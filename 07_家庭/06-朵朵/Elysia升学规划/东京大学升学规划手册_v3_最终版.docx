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A57F5" w14:textId="77777777" w:rsidR="006D3B54" w:rsidRDefault="006D3B54"/>
    <w:p w14:paraId="472D172A" w14:textId="77777777" w:rsidR="006D3B54" w:rsidRDefault="006D3B54"/>
    <w:p w14:paraId="27DE72D6" w14:textId="77777777" w:rsidR="006D3B54" w:rsidRDefault="006D3B54"/>
    <w:p w14:paraId="1BE847A6" w14:textId="77777777" w:rsidR="006D3B54" w:rsidRDefault="00C72B4B">
      <w:pPr>
        <w:jc w:val="center"/>
      </w:pPr>
      <w:r>
        <w:rPr>
          <w:b/>
          <w:color w:val="1A3C6E"/>
          <w:sz w:val="56"/>
        </w:rPr>
        <w:t>升学规划手册</w:t>
      </w:r>
    </w:p>
    <w:p w14:paraId="39115EDB" w14:textId="77777777" w:rsidR="006D3B54" w:rsidRDefault="00C72B4B">
      <w:pPr>
        <w:jc w:val="center"/>
      </w:pPr>
      <w:r>
        <w:rPr>
          <w:color w:val="2B579A"/>
          <w:sz w:val="32"/>
        </w:rPr>
        <w:t>A-Level</w:t>
      </w:r>
      <w:r>
        <w:rPr>
          <w:color w:val="2B579A"/>
          <w:sz w:val="32"/>
        </w:rPr>
        <w:t>体系申请香港与日本大学</w:t>
      </w:r>
    </w:p>
    <w:p w14:paraId="6A70D032" w14:textId="77777777" w:rsidR="006D3B54" w:rsidRDefault="00C72B4B">
      <w:pPr>
        <w:jc w:val="center"/>
      </w:pPr>
      <w:r>
        <w:rPr>
          <w:color w:val="5A5A5A"/>
          <w:sz w:val="26"/>
        </w:rPr>
        <w:t>数学</w:t>
      </w:r>
      <w:r>
        <w:rPr>
          <w:color w:val="5A5A5A"/>
          <w:sz w:val="26"/>
        </w:rPr>
        <w:t xml:space="preserve"> × </w:t>
      </w:r>
      <w:r>
        <w:rPr>
          <w:color w:val="5A5A5A"/>
          <w:sz w:val="26"/>
        </w:rPr>
        <w:t>数据科学</w:t>
      </w:r>
      <w:r>
        <w:rPr>
          <w:color w:val="5A5A5A"/>
          <w:sz w:val="26"/>
        </w:rPr>
        <w:t xml:space="preserve"> × </w:t>
      </w:r>
      <w:r>
        <w:rPr>
          <w:color w:val="5A5A5A"/>
          <w:sz w:val="26"/>
        </w:rPr>
        <w:t>艺术</w:t>
      </w:r>
      <w:r>
        <w:rPr>
          <w:color w:val="5A5A5A"/>
          <w:sz w:val="26"/>
        </w:rPr>
        <w:t>/</w:t>
      </w:r>
      <w:r>
        <w:rPr>
          <w:color w:val="5A5A5A"/>
          <w:sz w:val="26"/>
        </w:rPr>
        <w:t>设计</w:t>
      </w:r>
      <w:r>
        <w:rPr>
          <w:color w:val="5A5A5A"/>
          <w:sz w:val="26"/>
        </w:rPr>
        <w:t xml:space="preserve"> </w:t>
      </w:r>
      <w:r>
        <w:rPr>
          <w:color w:val="5A5A5A"/>
          <w:sz w:val="26"/>
        </w:rPr>
        <w:t>交叉学科方向</w:t>
      </w:r>
    </w:p>
    <w:p w14:paraId="04F009CD" w14:textId="77777777" w:rsidR="006D3B54" w:rsidRDefault="006D3B54"/>
    <w:p w14:paraId="07B4A5B7" w14:textId="77777777" w:rsidR="006D3B54" w:rsidRDefault="006D3B54"/>
    <w:p w14:paraId="3845FF59" w14:textId="77777777" w:rsidR="006D3B54" w:rsidRDefault="00C72B4B">
      <w:pPr>
        <w:jc w:val="center"/>
      </w:pPr>
      <w:r>
        <w:rPr>
          <w:color w:val="666666"/>
          <w:sz w:val="24"/>
        </w:rPr>
        <w:t>AS Level</w:t>
      </w:r>
      <w:r>
        <w:rPr>
          <w:color w:val="666666"/>
          <w:sz w:val="24"/>
        </w:rPr>
        <w:t>（</w:t>
      </w:r>
      <w:r>
        <w:rPr>
          <w:color w:val="666666"/>
          <w:sz w:val="24"/>
        </w:rPr>
        <w:t>Year 11</w:t>
      </w:r>
      <w:r>
        <w:rPr>
          <w:color w:val="666666"/>
          <w:sz w:val="24"/>
        </w:rPr>
        <w:t>）</w:t>
      </w:r>
      <w:r>
        <w:rPr>
          <w:color w:val="666666"/>
          <w:sz w:val="24"/>
        </w:rPr>
        <w:t>→ A2 Level</w:t>
      </w:r>
      <w:r>
        <w:rPr>
          <w:color w:val="666666"/>
          <w:sz w:val="24"/>
        </w:rPr>
        <w:t>（</w:t>
      </w:r>
      <w:r>
        <w:rPr>
          <w:color w:val="666666"/>
          <w:sz w:val="24"/>
        </w:rPr>
        <w:t>Year 12</w:t>
      </w:r>
      <w:r>
        <w:rPr>
          <w:color w:val="666666"/>
          <w:sz w:val="24"/>
        </w:rPr>
        <w:t>）</w:t>
      </w:r>
      <w:r>
        <w:rPr>
          <w:color w:val="666666"/>
          <w:sz w:val="24"/>
        </w:rPr>
        <w:t xml:space="preserve">→ </w:t>
      </w:r>
      <w:r>
        <w:rPr>
          <w:color w:val="666666"/>
          <w:sz w:val="24"/>
        </w:rPr>
        <w:t>大学入学（</w:t>
      </w:r>
      <w:r>
        <w:rPr>
          <w:color w:val="666666"/>
          <w:sz w:val="24"/>
        </w:rPr>
        <w:t>2028</w:t>
      </w:r>
      <w:r>
        <w:rPr>
          <w:color w:val="666666"/>
          <w:sz w:val="24"/>
        </w:rPr>
        <w:t>年</w:t>
      </w:r>
      <w:r>
        <w:rPr>
          <w:color w:val="666666"/>
          <w:sz w:val="24"/>
        </w:rPr>
        <w:t>9</w:t>
      </w:r>
      <w:r>
        <w:rPr>
          <w:color w:val="666666"/>
          <w:sz w:val="24"/>
        </w:rPr>
        <w:t>月）</w:t>
      </w:r>
      <w:r>
        <w:rPr>
          <w:color w:val="666666"/>
          <w:sz w:val="24"/>
        </w:rPr>
        <w:br/>
      </w:r>
      <w:r>
        <w:rPr>
          <w:color w:val="666666"/>
          <w:sz w:val="24"/>
        </w:rPr>
        <w:t>编制于</w:t>
      </w:r>
      <w:r>
        <w:rPr>
          <w:color w:val="666666"/>
          <w:sz w:val="24"/>
        </w:rPr>
        <w:t>2026</w:t>
      </w:r>
      <w:r>
        <w:rPr>
          <w:color w:val="666666"/>
          <w:sz w:val="24"/>
        </w:rPr>
        <w:t>年</w:t>
      </w:r>
      <w:r>
        <w:rPr>
          <w:color w:val="666666"/>
          <w:sz w:val="24"/>
        </w:rPr>
        <w:t>8</w:t>
      </w:r>
      <w:r>
        <w:rPr>
          <w:color w:val="666666"/>
          <w:sz w:val="24"/>
        </w:rPr>
        <w:t>月</w:t>
      </w:r>
    </w:p>
    <w:p w14:paraId="7061D711" w14:textId="77777777" w:rsidR="006D3B54" w:rsidRDefault="00C72B4B">
      <w:r>
        <w:br w:type="page"/>
      </w:r>
    </w:p>
    <w:p w14:paraId="748489EE" w14:textId="77777777" w:rsidR="006D3B54" w:rsidRDefault="00C72B4B">
      <w:pPr>
        <w:pStyle w:val="1"/>
      </w:pPr>
      <w:r>
        <w:rPr>
          <w:rFonts w:ascii="微软雅黑" w:eastAsia="微软雅黑" w:hAnsi="微软雅黑"/>
          <w:color w:val="1A3C6E"/>
          <w:sz w:val="36"/>
        </w:rPr>
        <w:lastRenderedPageBreak/>
        <w:t>时间线总览</w:t>
      </w:r>
    </w:p>
    <w:p w14:paraId="1BAC58E3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核心框架：</w:t>
      </w:r>
      <w:r>
        <w:rPr>
          <w:b/>
          <w:color w:val="1A3C6E"/>
        </w:rPr>
        <w:t>Year 11</w:t>
      </w:r>
      <w:r>
        <w:rPr>
          <w:b/>
          <w:color w:val="1A3C6E"/>
        </w:rPr>
        <w:t>（</w:t>
      </w:r>
      <w:r>
        <w:rPr>
          <w:b/>
          <w:color w:val="1A3C6E"/>
        </w:rPr>
        <w:t>AS Level</w:t>
      </w:r>
      <w:r>
        <w:rPr>
          <w:b/>
          <w:color w:val="1A3C6E"/>
        </w:rPr>
        <w:t>）</w:t>
      </w:r>
      <w:r>
        <w:rPr>
          <w:b/>
          <w:color w:val="1A3C6E"/>
        </w:rPr>
        <w:t>+ Year 12</w:t>
      </w:r>
      <w:r>
        <w:rPr>
          <w:b/>
          <w:color w:val="1A3C6E"/>
        </w:rPr>
        <w:t>（</w:t>
      </w:r>
      <w:r>
        <w:rPr>
          <w:b/>
          <w:color w:val="1A3C6E"/>
        </w:rPr>
        <w:t>A2 Level</w:t>
      </w:r>
      <w:r>
        <w:rPr>
          <w:b/>
          <w:color w:val="1A3C6E"/>
        </w:rPr>
        <w:t>）</w:t>
      </w:r>
      <w:r>
        <w:rPr>
          <w:b/>
          <w:color w:val="1A3C6E"/>
        </w:rPr>
        <w:t xml:space="preserve">= </w:t>
      </w:r>
      <w:r>
        <w:rPr>
          <w:b/>
          <w:color w:val="1A3C6E"/>
        </w:rPr>
        <w:t>完整</w:t>
      </w:r>
      <w:r>
        <w:rPr>
          <w:b/>
          <w:color w:val="1A3C6E"/>
        </w:rPr>
        <w:t>A-Level</w:t>
      </w:r>
      <w:r>
        <w:rPr>
          <w:b/>
          <w:color w:val="1A3C6E"/>
        </w:rPr>
        <w:t>课程。大学申请在</w:t>
      </w:r>
      <w:r>
        <w:rPr>
          <w:b/>
          <w:color w:val="1A3C6E"/>
        </w:rPr>
        <w:t>Year 12</w:t>
      </w:r>
      <w:r>
        <w:rPr>
          <w:b/>
          <w:color w:val="1A3C6E"/>
        </w:rPr>
        <w:t>上学期，使用</w:t>
      </w:r>
      <w:r>
        <w:rPr>
          <w:b/>
          <w:color w:val="1A3C6E"/>
        </w:rPr>
        <w:t>AS</w:t>
      </w:r>
      <w:r>
        <w:rPr>
          <w:b/>
          <w:color w:val="1A3C6E"/>
        </w:rPr>
        <w:t>成绩</w:t>
      </w:r>
      <w:r>
        <w:rPr>
          <w:b/>
          <w:color w:val="1A3C6E"/>
        </w:rPr>
        <w:t xml:space="preserve"> + A2</w:t>
      </w:r>
      <w:r>
        <w:rPr>
          <w:b/>
          <w:color w:val="1A3C6E"/>
        </w:rPr>
        <w:t>预估分，目标</w:t>
      </w:r>
      <w:r>
        <w:rPr>
          <w:b/>
          <w:color w:val="1A3C6E"/>
        </w:rPr>
        <w:t>2028</w:t>
      </w:r>
      <w:r>
        <w:rPr>
          <w:b/>
          <w:color w:val="1A3C6E"/>
        </w:rPr>
        <w:t>年</w:t>
      </w:r>
      <w:r>
        <w:rPr>
          <w:b/>
          <w:color w:val="1A3C6E"/>
        </w:rPr>
        <w:t>9</w:t>
      </w:r>
      <w:r>
        <w:rPr>
          <w:b/>
          <w:color w:val="1A3C6E"/>
        </w:rPr>
        <w:t>月入学。</w:t>
      </w:r>
    </w:p>
    <w:p w14:paraId="3DDAC5D2" w14:textId="77777777" w:rsidR="006D3B54" w:rsidRDefault="006D3B5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134"/>
        <w:gridCol w:w="1701"/>
        <w:gridCol w:w="3288"/>
      </w:tblGrid>
      <w:tr w:rsidR="006D3B54" w14:paraId="3D0513C1" w14:textId="77777777">
        <w:trPr>
          <w:jc w:val="center"/>
        </w:trPr>
        <w:tc>
          <w:tcPr>
            <w:tcW w:w="1247" w:type="dxa"/>
            <w:shd w:val="clear" w:color="auto" w:fill="1A3C6E"/>
          </w:tcPr>
          <w:p w14:paraId="0CE3DC77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学年</w:t>
            </w:r>
          </w:p>
        </w:tc>
        <w:tc>
          <w:tcPr>
            <w:tcW w:w="1701" w:type="dxa"/>
            <w:shd w:val="clear" w:color="auto" w:fill="1A3C6E"/>
          </w:tcPr>
          <w:p w14:paraId="1C8D662C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w="1134" w:type="dxa"/>
            <w:shd w:val="clear" w:color="auto" w:fill="1A3C6E"/>
          </w:tcPr>
          <w:p w14:paraId="77956E83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年龄</w:t>
            </w:r>
          </w:p>
        </w:tc>
        <w:tc>
          <w:tcPr>
            <w:tcW w:w="1701" w:type="dxa"/>
            <w:shd w:val="clear" w:color="auto" w:fill="1A3C6E"/>
          </w:tcPr>
          <w:p w14:paraId="3ABD9133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课程阶段</w:t>
            </w:r>
          </w:p>
        </w:tc>
        <w:tc>
          <w:tcPr>
            <w:tcW w:w="3288" w:type="dxa"/>
            <w:shd w:val="clear" w:color="auto" w:fill="1A3C6E"/>
          </w:tcPr>
          <w:p w14:paraId="157823E0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核心任务</w:t>
            </w:r>
          </w:p>
        </w:tc>
      </w:tr>
      <w:tr w:rsidR="006D3B54" w14:paraId="1F195A45" w14:textId="77777777">
        <w:trPr>
          <w:jc w:val="center"/>
        </w:trPr>
        <w:tc>
          <w:tcPr>
            <w:tcW w:w="1247" w:type="dxa"/>
          </w:tcPr>
          <w:p w14:paraId="06D3A29E" w14:textId="77777777" w:rsidR="006D3B54" w:rsidRDefault="00C72B4B">
            <w:r>
              <w:rPr>
                <w:sz w:val="20"/>
              </w:rPr>
              <w:t xml:space="preserve">Year </w:t>
            </w:r>
            <w:r>
              <w:rPr>
                <w:sz w:val="20"/>
              </w:rPr>
              <w:t>11</w:t>
            </w:r>
          </w:p>
        </w:tc>
        <w:tc>
          <w:tcPr>
            <w:tcW w:w="1701" w:type="dxa"/>
          </w:tcPr>
          <w:p w14:paraId="0012302A" w14:textId="77777777" w:rsidR="006D3B54" w:rsidRDefault="00C72B4B">
            <w:r>
              <w:rPr>
                <w:sz w:val="20"/>
              </w:rPr>
              <w:t>2026.8 - 2027.7</w:t>
            </w:r>
          </w:p>
        </w:tc>
        <w:tc>
          <w:tcPr>
            <w:tcW w:w="1134" w:type="dxa"/>
          </w:tcPr>
          <w:p w14:paraId="54CE678A" w14:textId="77777777" w:rsidR="006D3B54" w:rsidRDefault="00C72B4B">
            <w:r>
              <w:rPr>
                <w:sz w:val="20"/>
              </w:rPr>
              <w:t>16-17</w:t>
            </w:r>
            <w:r>
              <w:rPr>
                <w:sz w:val="20"/>
              </w:rPr>
              <w:t>岁</w:t>
            </w:r>
          </w:p>
        </w:tc>
        <w:tc>
          <w:tcPr>
            <w:tcW w:w="1701" w:type="dxa"/>
          </w:tcPr>
          <w:p w14:paraId="0D670064" w14:textId="77777777" w:rsidR="006D3B54" w:rsidRDefault="00C72B4B">
            <w:r>
              <w:rPr>
                <w:sz w:val="20"/>
              </w:rPr>
              <w:t>AS Level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A-Level</w:t>
            </w:r>
            <w:r>
              <w:rPr>
                <w:sz w:val="20"/>
              </w:rPr>
              <w:t>第一年）</w:t>
            </w:r>
          </w:p>
        </w:tc>
        <w:tc>
          <w:tcPr>
            <w:tcW w:w="3288" w:type="dxa"/>
          </w:tcPr>
          <w:p w14:paraId="4386A29E" w14:textId="77777777" w:rsidR="006D3B54" w:rsidRDefault="00C72B4B">
            <w:r>
              <w:rPr>
                <w:sz w:val="20"/>
              </w:rPr>
              <w:t>AS</w:t>
            </w:r>
            <w:r>
              <w:rPr>
                <w:sz w:val="20"/>
              </w:rPr>
              <w:t>课程学习，</w:t>
            </w:r>
            <w:r>
              <w:rPr>
                <w:sz w:val="20"/>
              </w:rPr>
              <w:t>AS</w:t>
            </w:r>
            <w:r>
              <w:rPr>
                <w:sz w:val="20"/>
              </w:rPr>
              <w:t>考试（</w:t>
            </w:r>
            <w:r>
              <w:rPr>
                <w:sz w:val="20"/>
              </w:rPr>
              <w:t>2027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5-6</w:t>
            </w:r>
            <w:r>
              <w:rPr>
                <w:sz w:val="20"/>
              </w:rPr>
              <w:t>月）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启动日语学习、作品集探索、竞赛参与</w:t>
            </w:r>
          </w:p>
        </w:tc>
      </w:tr>
      <w:tr w:rsidR="006D3B54" w14:paraId="3E7648D7" w14:textId="77777777">
        <w:trPr>
          <w:jc w:val="center"/>
        </w:trPr>
        <w:tc>
          <w:tcPr>
            <w:tcW w:w="1247" w:type="dxa"/>
            <w:shd w:val="clear" w:color="auto" w:fill="F2F6FA"/>
          </w:tcPr>
          <w:p w14:paraId="2AA8DEDC" w14:textId="77777777" w:rsidR="006D3B54" w:rsidRDefault="00C72B4B">
            <w:r>
              <w:rPr>
                <w:sz w:val="20"/>
              </w:rPr>
              <w:t>Year 12</w:t>
            </w:r>
          </w:p>
        </w:tc>
        <w:tc>
          <w:tcPr>
            <w:tcW w:w="1701" w:type="dxa"/>
            <w:shd w:val="clear" w:color="auto" w:fill="F2F6FA"/>
          </w:tcPr>
          <w:p w14:paraId="2B7A76F0" w14:textId="77777777" w:rsidR="006D3B54" w:rsidRDefault="00C72B4B">
            <w:r>
              <w:rPr>
                <w:sz w:val="20"/>
              </w:rPr>
              <w:t>2027.9 - 2028.7</w:t>
            </w:r>
          </w:p>
        </w:tc>
        <w:tc>
          <w:tcPr>
            <w:tcW w:w="1134" w:type="dxa"/>
            <w:shd w:val="clear" w:color="auto" w:fill="F2F6FA"/>
          </w:tcPr>
          <w:p w14:paraId="1431A6F0" w14:textId="77777777" w:rsidR="006D3B54" w:rsidRDefault="00C72B4B">
            <w:r>
              <w:rPr>
                <w:sz w:val="20"/>
              </w:rPr>
              <w:t>17-18</w:t>
            </w:r>
            <w:r>
              <w:rPr>
                <w:sz w:val="20"/>
              </w:rPr>
              <w:t>岁</w:t>
            </w:r>
          </w:p>
        </w:tc>
        <w:tc>
          <w:tcPr>
            <w:tcW w:w="1701" w:type="dxa"/>
            <w:shd w:val="clear" w:color="auto" w:fill="F2F6FA"/>
          </w:tcPr>
          <w:p w14:paraId="4FDDFF2E" w14:textId="77777777" w:rsidR="006D3B54" w:rsidRDefault="00C72B4B">
            <w:r>
              <w:rPr>
                <w:sz w:val="20"/>
              </w:rPr>
              <w:t>A2 Level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A-Level</w:t>
            </w:r>
            <w:r>
              <w:rPr>
                <w:sz w:val="20"/>
              </w:rPr>
              <w:t>第二年）</w:t>
            </w:r>
          </w:p>
        </w:tc>
        <w:tc>
          <w:tcPr>
            <w:tcW w:w="3288" w:type="dxa"/>
            <w:shd w:val="clear" w:color="auto" w:fill="F2F6FA"/>
          </w:tcPr>
          <w:p w14:paraId="1293782E" w14:textId="77777777" w:rsidR="006D3B54" w:rsidRDefault="00C72B4B">
            <w:r>
              <w:rPr>
                <w:sz w:val="20"/>
              </w:rPr>
              <w:t>A2</w:t>
            </w:r>
            <w:r>
              <w:rPr>
                <w:sz w:val="20"/>
              </w:rPr>
              <w:t>课程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大学申请（</w:t>
            </w:r>
            <w:r>
              <w:rPr>
                <w:sz w:val="20"/>
              </w:rPr>
              <w:t>2027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9-11</w:t>
            </w:r>
            <w:r>
              <w:rPr>
                <w:sz w:val="20"/>
              </w:rPr>
              <w:t>月）</w:t>
            </w:r>
            <w:r>
              <w:rPr>
                <w:sz w:val="20"/>
              </w:rPr>
              <w:br/>
              <w:t>A2</w:t>
            </w:r>
            <w:r>
              <w:rPr>
                <w:sz w:val="20"/>
              </w:rPr>
              <w:t>考试（</w:t>
            </w:r>
            <w:r>
              <w:rPr>
                <w:sz w:val="20"/>
              </w:rPr>
              <w:t>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5-6</w:t>
            </w:r>
            <w:r>
              <w:rPr>
                <w:sz w:val="20"/>
              </w:rPr>
              <w:t>月）</w:t>
            </w:r>
          </w:p>
        </w:tc>
      </w:tr>
      <w:tr w:rsidR="006D3B54" w14:paraId="431FAFC0" w14:textId="77777777">
        <w:trPr>
          <w:jc w:val="center"/>
        </w:trPr>
        <w:tc>
          <w:tcPr>
            <w:tcW w:w="1247" w:type="dxa"/>
          </w:tcPr>
          <w:p w14:paraId="5AD5288F" w14:textId="77777777" w:rsidR="006D3B54" w:rsidRDefault="00C72B4B">
            <w:r>
              <w:rPr>
                <w:sz w:val="20"/>
              </w:rPr>
              <w:t>大学入学</w:t>
            </w:r>
          </w:p>
        </w:tc>
        <w:tc>
          <w:tcPr>
            <w:tcW w:w="1701" w:type="dxa"/>
          </w:tcPr>
          <w:p w14:paraId="3E81E897" w14:textId="77777777" w:rsidR="006D3B54" w:rsidRDefault="00C72B4B">
            <w:r>
              <w:rPr>
                <w:sz w:val="20"/>
              </w:rPr>
              <w:t>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月</w:t>
            </w:r>
          </w:p>
        </w:tc>
        <w:tc>
          <w:tcPr>
            <w:tcW w:w="1134" w:type="dxa"/>
          </w:tcPr>
          <w:p w14:paraId="18C4BF40" w14:textId="77777777" w:rsidR="006D3B54" w:rsidRDefault="00C72B4B">
            <w:r>
              <w:rPr>
                <w:sz w:val="20"/>
              </w:rPr>
              <w:t>18</w:t>
            </w:r>
            <w:r>
              <w:rPr>
                <w:sz w:val="20"/>
              </w:rPr>
              <w:t>岁</w:t>
            </w:r>
          </w:p>
        </w:tc>
        <w:tc>
          <w:tcPr>
            <w:tcW w:w="1701" w:type="dxa"/>
          </w:tcPr>
          <w:p w14:paraId="4EE9BE49" w14:textId="77777777" w:rsidR="006D3B54" w:rsidRDefault="00C72B4B">
            <w:r>
              <w:rPr>
                <w:sz w:val="20"/>
              </w:rPr>
              <w:t>—</w:t>
            </w:r>
          </w:p>
        </w:tc>
        <w:tc>
          <w:tcPr>
            <w:tcW w:w="3288" w:type="dxa"/>
          </w:tcPr>
          <w:p w14:paraId="7835CDA8" w14:textId="77777777" w:rsidR="006D3B54" w:rsidRDefault="00C72B4B">
            <w:r>
              <w:rPr>
                <w:sz w:val="20"/>
              </w:rPr>
              <w:t>赴港或赴日，开始本科学习</w:t>
            </w:r>
          </w:p>
        </w:tc>
      </w:tr>
    </w:tbl>
    <w:p w14:paraId="31A62D32" w14:textId="77777777" w:rsidR="006D3B54" w:rsidRDefault="006D3B54"/>
    <w:p w14:paraId="4F20A5D7" w14:textId="77777777" w:rsidR="006D3B54" w:rsidRDefault="00C72B4B">
      <w:pPr>
        <w:spacing w:after="240"/>
      </w:pPr>
      <w:r>
        <w:t>关于东大</w:t>
      </w:r>
      <w:r>
        <w:t xml:space="preserve"> College of </w:t>
      </w:r>
      <w:r>
        <w:t>Design</w:t>
      </w:r>
      <w:r>
        <w:t>：该学部</w:t>
      </w:r>
      <w:r>
        <w:t>2027</w:t>
      </w:r>
      <w:r>
        <w:t>年</w:t>
      </w:r>
      <w:r>
        <w:t>9</w:t>
      </w:r>
      <w:r>
        <w:t>月首次招生（首届）。按此时间线，孩子申请的是</w:t>
      </w:r>
      <w:r>
        <w:t>2028</w:t>
      </w:r>
      <w:r>
        <w:t>年</w:t>
      </w:r>
      <w:r>
        <w:t>9</w:t>
      </w:r>
      <w:r>
        <w:t>月入学的第二届学生。申请窗口预计在</w:t>
      </w:r>
      <w:r>
        <w:t>2027</w:t>
      </w:r>
      <w:r>
        <w:t>年</w:t>
      </w:r>
      <w:r>
        <w:t>10-11</w:t>
      </w:r>
      <w:r>
        <w:t>月，届时首届学生刚刚入学，可关注首届反馈但时间较紧。</w:t>
      </w:r>
    </w:p>
    <w:p w14:paraId="3286F84E" w14:textId="77777777" w:rsidR="006D3B54" w:rsidRDefault="00C72B4B">
      <w:r>
        <w:br w:type="page"/>
      </w:r>
    </w:p>
    <w:p w14:paraId="7EF0A1F2" w14:textId="77777777" w:rsidR="006D3B54" w:rsidRDefault="00C72B4B">
      <w:pPr>
        <w:pStyle w:val="1"/>
      </w:pPr>
      <w:r>
        <w:rPr>
          <w:rFonts w:ascii="微软雅黑" w:eastAsia="微软雅黑" w:hAnsi="微软雅黑"/>
          <w:color w:val="1A3C6E"/>
          <w:sz w:val="36"/>
        </w:rPr>
        <w:lastRenderedPageBreak/>
        <w:t>目录</w:t>
      </w:r>
    </w:p>
    <w:p w14:paraId="7081CA68" w14:textId="77777777" w:rsidR="006D3B54" w:rsidRDefault="00C72B4B">
      <w:pPr>
        <w:spacing w:after="160"/>
      </w:pPr>
      <w:r>
        <w:rPr>
          <w:color w:val="2B579A"/>
          <w:sz w:val="24"/>
        </w:rPr>
        <w:t xml:space="preserve">1. </w:t>
      </w:r>
      <w:r>
        <w:rPr>
          <w:color w:val="2B579A"/>
          <w:sz w:val="24"/>
        </w:rPr>
        <w:t>第一部分：东京大学</w:t>
      </w:r>
      <w:r>
        <w:rPr>
          <w:color w:val="2B579A"/>
          <w:sz w:val="24"/>
        </w:rPr>
        <w:t xml:space="preserve"> College of Design </w:t>
      </w:r>
      <w:r>
        <w:rPr>
          <w:color w:val="2B579A"/>
          <w:sz w:val="24"/>
        </w:rPr>
        <w:t>申请时间线详解</w:t>
      </w:r>
    </w:p>
    <w:p w14:paraId="3E3EDD9C" w14:textId="77777777" w:rsidR="006D3B54" w:rsidRDefault="00C72B4B">
      <w:pPr>
        <w:spacing w:after="160"/>
      </w:pPr>
      <w:r>
        <w:rPr>
          <w:color w:val="2B579A"/>
          <w:sz w:val="24"/>
        </w:rPr>
        <w:t xml:space="preserve">2. </w:t>
      </w:r>
      <w:r>
        <w:rPr>
          <w:color w:val="2B579A"/>
          <w:sz w:val="24"/>
        </w:rPr>
        <w:t>第二部分：</w:t>
      </w:r>
      <w:r>
        <w:rPr>
          <w:color w:val="2B579A"/>
          <w:sz w:val="24"/>
        </w:rPr>
        <w:t xml:space="preserve">A-Level </w:t>
      </w:r>
      <w:r>
        <w:rPr>
          <w:color w:val="2B579A"/>
          <w:sz w:val="24"/>
        </w:rPr>
        <w:t>选科与作品集准备清单</w:t>
      </w:r>
    </w:p>
    <w:p w14:paraId="0CC87DD2" w14:textId="77777777" w:rsidR="006D3B54" w:rsidRDefault="00C72B4B">
      <w:pPr>
        <w:spacing w:after="160"/>
      </w:pPr>
      <w:r>
        <w:rPr>
          <w:color w:val="2B579A"/>
          <w:sz w:val="24"/>
        </w:rPr>
        <w:t xml:space="preserve">3. </w:t>
      </w:r>
      <w:r>
        <w:rPr>
          <w:color w:val="2B579A"/>
          <w:sz w:val="24"/>
        </w:rPr>
        <w:t>第三部分：年度升学规划时间表（</w:t>
      </w:r>
      <w:r>
        <w:rPr>
          <w:color w:val="2B579A"/>
          <w:sz w:val="24"/>
        </w:rPr>
        <w:t>2026.8 — 2028.9</w:t>
      </w:r>
      <w:r>
        <w:rPr>
          <w:color w:val="2B579A"/>
          <w:sz w:val="24"/>
        </w:rPr>
        <w:t>）</w:t>
      </w:r>
    </w:p>
    <w:p w14:paraId="028F9418" w14:textId="77777777" w:rsidR="006D3B54" w:rsidRDefault="00C72B4B">
      <w:pPr>
        <w:spacing w:after="160"/>
      </w:pPr>
      <w:r>
        <w:rPr>
          <w:color w:val="2B579A"/>
          <w:sz w:val="24"/>
        </w:rPr>
        <w:t xml:space="preserve">4. </w:t>
      </w:r>
      <w:r>
        <w:rPr>
          <w:color w:val="2B579A"/>
          <w:sz w:val="24"/>
        </w:rPr>
        <w:t>附录：六所大学关键信息速查表</w:t>
      </w:r>
      <w:r>
        <w:rPr>
          <w:color w:val="2B579A"/>
          <w:sz w:val="24"/>
        </w:rPr>
        <w:t xml:space="preserve"> &amp; </w:t>
      </w:r>
      <w:r>
        <w:rPr>
          <w:color w:val="2B579A"/>
          <w:sz w:val="24"/>
        </w:rPr>
        <w:t>关键日期速记卡</w:t>
      </w:r>
    </w:p>
    <w:p w14:paraId="5931160A" w14:textId="77777777" w:rsidR="006D3B54" w:rsidRDefault="00C72B4B">
      <w:r>
        <w:br w:type="page"/>
      </w:r>
    </w:p>
    <w:p w14:paraId="4B2755C0" w14:textId="77777777" w:rsidR="006D3B54" w:rsidRDefault="00C72B4B">
      <w:pPr>
        <w:pStyle w:val="1"/>
      </w:pPr>
      <w:r>
        <w:rPr>
          <w:rFonts w:ascii="微软雅黑" w:eastAsia="微软雅黑" w:hAnsi="微软雅黑"/>
          <w:color w:val="1A3C6E"/>
          <w:sz w:val="36"/>
        </w:rPr>
        <w:lastRenderedPageBreak/>
        <w:t>第一部分：东京大学</w:t>
      </w:r>
      <w:r>
        <w:rPr>
          <w:rFonts w:ascii="微软雅黑" w:eastAsia="微软雅黑" w:hAnsi="微软雅黑"/>
          <w:color w:val="1A3C6E"/>
          <w:sz w:val="36"/>
        </w:rPr>
        <w:t xml:space="preserve"> </w:t>
      </w:r>
      <w:r>
        <w:rPr>
          <w:rFonts w:ascii="微软雅黑" w:eastAsia="微软雅黑" w:hAnsi="微软雅黑"/>
          <w:color w:val="1A3C6E"/>
          <w:sz w:val="36"/>
        </w:rPr>
        <w:t xml:space="preserve">College of Design </w:t>
      </w:r>
      <w:r>
        <w:rPr>
          <w:rFonts w:ascii="微软雅黑" w:eastAsia="微软雅黑" w:hAnsi="微软雅黑"/>
          <w:color w:val="1A3C6E"/>
          <w:sz w:val="36"/>
        </w:rPr>
        <w:t>申请时间线详解</w:t>
      </w:r>
    </w:p>
    <w:p w14:paraId="3F11889B" w14:textId="77777777" w:rsidR="006D3B54" w:rsidRDefault="00C72B4B">
      <w:pPr>
        <w:spacing w:after="240"/>
      </w:pPr>
      <w:r>
        <w:t>东京大学</w:t>
      </w:r>
      <w:r>
        <w:t xml:space="preserve"> College of Design</w:t>
      </w:r>
      <w:r>
        <w:t>（東京大学デザイン学舎）是东大近</w:t>
      </w:r>
      <w:r>
        <w:t>70</w:t>
      </w:r>
      <w:r>
        <w:t>年来首个新设本科学部，</w:t>
      </w:r>
      <w:r>
        <w:t>2027</w:t>
      </w:r>
      <w:r>
        <w:t>年</w:t>
      </w:r>
      <w:r>
        <w:t>9</w:t>
      </w:r>
      <w:r>
        <w:t>月首次招生。全英语授课，</w:t>
      </w:r>
      <w:r>
        <w:t>5</w:t>
      </w:r>
      <w:r>
        <w:t>年本硕一贯制，全球仅招</w:t>
      </w:r>
      <w:r>
        <w:t>100</w:t>
      </w:r>
      <w:r>
        <w:t>人（</w:t>
      </w:r>
      <w:r>
        <w:t>50</w:t>
      </w:r>
      <w:r>
        <w:t>名日本国内</w:t>
      </w:r>
      <w:r>
        <w:t xml:space="preserve"> + 50</w:t>
      </w:r>
      <w:r>
        <w:t>名国际学生）。以下时间线针对</w:t>
      </w:r>
      <w:r>
        <w:t>2028</w:t>
      </w:r>
      <w:r>
        <w:t>年</w:t>
      </w:r>
      <w:r>
        <w:t>9</w:t>
      </w:r>
      <w:r>
        <w:t>月入学的第二届学生。</w:t>
      </w:r>
    </w:p>
    <w:p w14:paraId="1EB284B1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1.1 </w:t>
      </w:r>
      <w:r>
        <w:rPr>
          <w:rFonts w:ascii="微软雅黑" w:eastAsia="微软雅黑" w:hAnsi="微软雅黑"/>
          <w:color w:val="2B579A"/>
          <w:sz w:val="30"/>
        </w:rPr>
        <w:t>项目概况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D3B54" w14:paraId="73F50F74" w14:textId="77777777">
        <w:trPr>
          <w:jc w:val="center"/>
        </w:trPr>
        <w:tc>
          <w:tcPr>
            <w:tcW w:w="2268" w:type="dxa"/>
            <w:shd w:val="clear" w:color="auto" w:fill="1A3C6E"/>
          </w:tcPr>
          <w:p w14:paraId="419940BC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1A3C6E"/>
          </w:tcPr>
          <w:p w14:paraId="2F553C3F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 w:rsidR="006D3B54" w14:paraId="471E796F" w14:textId="77777777">
        <w:trPr>
          <w:jc w:val="center"/>
        </w:trPr>
        <w:tc>
          <w:tcPr>
            <w:tcW w:w="2268" w:type="dxa"/>
          </w:tcPr>
          <w:p w14:paraId="1B5EDBCA" w14:textId="77777777" w:rsidR="006D3B54" w:rsidRDefault="00C72B4B">
            <w:r>
              <w:rPr>
                <w:sz w:val="20"/>
              </w:rPr>
              <w:t>项目名称</w:t>
            </w:r>
          </w:p>
        </w:tc>
        <w:tc>
          <w:tcPr>
            <w:tcW w:w="6803" w:type="dxa"/>
          </w:tcPr>
          <w:p w14:paraId="21229798" w14:textId="77777777" w:rsidR="006D3B54" w:rsidRDefault="00C72B4B">
            <w:r>
              <w:rPr>
                <w:sz w:val="20"/>
              </w:rPr>
              <w:t xml:space="preserve">UTokyo College of Design / </w:t>
            </w:r>
            <w:r>
              <w:rPr>
                <w:sz w:val="20"/>
              </w:rPr>
              <w:t>東京大学</w:t>
            </w:r>
            <w:r>
              <w:rPr>
                <w:sz w:val="20"/>
              </w:rPr>
              <w:t xml:space="preserve"> College of Design</w:t>
            </w:r>
          </w:p>
        </w:tc>
      </w:tr>
      <w:tr w:rsidR="006D3B54" w14:paraId="0B9F68F3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772581A5" w14:textId="77777777" w:rsidR="006D3B54" w:rsidRDefault="00C72B4B">
            <w:r>
              <w:rPr>
                <w:sz w:val="20"/>
              </w:rPr>
              <w:t>性质</w:t>
            </w:r>
          </w:p>
        </w:tc>
        <w:tc>
          <w:tcPr>
            <w:tcW w:w="6803" w:type="dxa"/>
            <w:shd w:val="clear" w:color="auto" w:fill="F2F6FA"/>
          </w:tcPr>
          <w:p w14:paraId="74EB8D7A" w14:textId="77777777" w:rsidR="006D3B54" w:rsidRDefault="00C72B4B">
            <w:r>
              <w:rPr>
                <w:sz w:val="20"/>
              </w:rPr>
              <w:t>东大近</w:t>
            </w:r>
            <w:r>
              <w:rPr>
                <w:sz w:val="20"/>
              </w:rPr>
              <w:t>70</w:t>
            </w:r>
            <w:r>
              <w:rPr>
                <w:sz w:val="20"/>
              </w:rPr>
              <w:t>年首个新设本科学部</w:t>
            </w:r>
          </w:p>
        </w:tc>
      </w:tr>
      <w:tr w:rsidR="006D3B54" w14:paraId="6B6D1AC0" w14:textId="77777777">
        <w:trPr>
          <w:jc w:val="center"/>
        </w:trPr>
        <w:tc>
          <w:tcPr>
            <w:tcW w:w="2268" w:type="dxa"/>
          </w:tcPr>
          <w:p w14:paraId="7D89EDD8" w14:textId="77777777" w:rsidR="006D3B54" w:rsidRDefault="00C72B4B">
            <w:r>
              <w:rPr>
                <w:sz w:val="20"/>
              </w:rPr>
              <w:t>授课语言</w:t>
            </w:r>
          </w:p>
        </w:tc>
        <w:tc>
          <w:tcPr>
            <w:tcW w:w="6803" w:type="dxa"/>
          </w:tcPr>
          <w:p w14:paraId="2F7660D2" w14:textId="77777777" w:rsidR="006D3B54" w:rsidRDefault="00C72B4B">
            <w:r>
              <w:rPr>
                <w:sz w:val="20"/>
              </w:rPr>
              <w:t>全英语</w:t>
            </w:r>
          </w:p>
        </w:tc>
      </w:tr>
      <w:tr w:rsidR="006D3B54" w14:paraId="16AFFEBA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53A81602" w14:textId="77777777" w:rsidR="006D3B54" w:rsidRDefault="00C72B4B">
            <w:r>
              <w:rPr>
                <w:sz w:val="20"/>
              </w:rPr>
              <w:t>学制</w:t>
            </w:r>
          </w:p>
        </w:tc>
        <w:tc>
          <w:tcPr>
            <w:tcW w:w="6803" w:type="dxa"/>
            <w:shd w:val="clear" w:color="auto" w:fill="F2F6FA"/>
          </w:tcPr>
          <w:p w14:paraId="7261380B" w14:textId="77777777" w:rsidR="006D3B54" w:rsidRDefault="00C72B4B">
            <w:r>
              <w:rPr>
                <w:sz w:val="20"/>
              </w:rPr>
              <w:t>5</w:t>
            </w:r>
            <w:r>
              <w:rPr>
                <w:sz w:val="20"/>
              </w:rPr>
              <w:t>年一贯制（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年本科</w:t>
            </w:r>
            <w:r>
              <w:rPr>
                <w:sz w:val="20"/>
              </w:rPr>
              <w:t>+1</w:t>
            </w:r>
            <w:r>
              <w:rPr>
                <w:sz w:val="20"/>
              </w:rPr>
              <w:t>年硕士，优秀者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年完成本硕）</w:t>
            </w:r>
          </w:p>
        </w:tc>
      </w:tr>
      <w:tr w:rsidR="006D3B54" w14:paraId="21E10FF3" w14:textId="77777777">
        <w:trPr>
          <w:jc w:val="center"/>
        </w:trPr>
        <w:tc>
          <w:tcPr>
            <w:tcW w:w="2268" w:type="dxa"/>
          </w:tcPr>
          <w:p w14:paraId="78CBDB71" w14:textId="77777777" w:rsidR="006D3B54" w:rsidRDefault="00C72B4B">
            <w:r>
              <w:rPr>
                <w:sz w:val="20"/>
              </w:rPr>
              <w:t>招生规模</w:t>
            </w:r>
          </w:p>
        </w:tc>
        <w:tc>
          <w:tcPr>
            <w:tcW w:w="6803" w:type="dxa"/>
          </w:tcPr>
          <w:p w14:paraId="3FAE6EE5" w14:textId="77777777" w:rsidR="006D3B54" w:rsidRDefault="00C72B4B">
            <w:r>
              <w:rPr>
                <w:sz w:val="20"/>
              </w:rPr>
              <w:t>100</w:t>
            </w:r>
            <w:r>
              <w:rPr>
                <w:sz w:val="20"/>
              </w:rPr>
              <w:t>人（</w:t>
            </w:r>
            <w:r>
              <w:rPr>
                <w:sz w:val="20"/>
              </w:rPr>
              <w:t>50</w:t>
            </w:r>
            <w:r>
              <w:rPr>
                <w:sz w:val="20"/>
              </w:rPr>
              <w:t>日本</w:t>
            </w:r>
            <w:r>
              <w:rPr>
                <w:sz w:val="20"/>
              </w:rPr>
              <w:t xml:space="preserve"> + 50</w:t>
            </w:r>
            <w:r>
              <w:rPr>
                <w:sz w:val="20"/>
              </w:rPr>
              <w:t>国际）</w:t>
            </w:r>
          </w:p>
        </w:tc>
      </w:tr>
      <w:tr w:rsidR="006D3B54" w14:paraId="0B01B287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522D9F10" w14:textId="77777777" w:rsidR="006D3B54" w:rsidRDefault="00C72B4B">
            <w:r>
              <w:rPr>
                <w:sz w:val="20"/>
              </w:rPr>
              <w:t>学费（年）</w:t>
            </w:r>
          </w:p>
        </w:tc>
        <w:tc>
          <w:tcPr>
            <w:tcW w:w="6803" w:type="dxa"/>
            <w:shd w:val="clear" w:color="auto" w:fill="F2F6FA"/>
          </w:tcPr>
          <w:p w14:paraId="3B3C1516" w14:textId="77777777" w:rsidR="006D3B54" w:rsidRDefault="00C72B4B">
            <w:r>
              <w:rPr>
                <w:sz w:val="20"/>
              </w:rPr>
              <w:t>入学金</w:t>
            </w:r>
            <w:r>
              <w:rPr>
                <w:sz w:val="20"/>
              </w:rPr>
              <w:t xml:space="preserve"> ¥282,000 + </w:t>
            </w:r>
            <w:r>
              <w:rPr>
                <w:sz w:val="20"/>
              </w:rPr>
              <w:t>年学费</w:t>
            </w:r>
            <w:r>
              <w:rPr>
                <w:sz w:val="20"/>
              </w:rPr>
              <w:t xml:space="preserve"> ¥642,960</w:t>
            </w:r>
          </w:p>
        </w:tc>
      </w:tr>
      <w:tr w:rsidR="006D3B54" w14:paraId="50529ECF" w14:textId="77777777">
        <w:trPr>
          <w:jc w:val="center"/>
        </w:trPr>
        <w:tc>
          <w:tcPr>
            <w:tcW w:w="2268" w:type="dxa"/>
          </w:tcPr>
          <w:p w14:paraId="5B2AAE19" w14:textId="77777777" w:rsidR="006D3B54" w:rsidRDefault="00C72B4B">
            <w:r>
              <w:rPr>
                <w:sz w:val="20"/>
              </w:rPr>
              <w:t>入学时间</w:t>
            </w:r>
          </w:p>
        </w:tc>
        <w:tc>
          <w:tcPr>
            <w:tcW w:w="6803" w:type="dxa"/>
          </w:tcPr>
          <w:p w14:paraId="0F65D2BF" w14:textId="77777777" w:rsidR="006D3B54" w:rsidRDefault="00C72B4B">
            <w:r>
              <w:rPr>
                <w:sz w:val="20"/>
              </w:rPr>
              <w:t>每年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月（目标：</w:t>
            </w:r>
            <w:r>
              <w:rPr>
                <w:sz w:val="20"/>
              </w:rPr>
              <w:t>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月，第二届）</w:t>
            </w:r>
          </w:p>
        </w:tc>
      </w:tr>
      <w:tr w:rsidR="006D3B54" w14:paraId="6E3E1930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0CA35899" w14:textId="77777777" w:rsidR="006D3B54" w:rsidRDefault="00C72B4B">
            <w:r>
              <w:rPr>
                <w:sz w:val="20"/>
              </w:rPr>
              <w:t>五大选修领域</w:t>
            </w:r>
          </w:p>
        </w:tc>
        <w:tc>
          <w:tcPr>
            <w:tcW w:w="6803" w:type="dxa"/>
            <w:shd w:val="clear" w:color="auto" w:fill="F2F6FA"/>
          </w:tcPr>
          <w:p w14:paraId="718AA08C" w14:textId="77777777" w:rsidR="006D3B54" w:rsidRDefault="00C72B4B">
            <w:r>
              <w:rPr>
                <w:sz w:val="20"/>
              </w:rPr>
              <w:t>环境可持续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技术前沿与</w:t>
            </w:r>
            <w:r>
              <w:rPr>
                <w:sz w:val="20"/>
              </w:rPr>
              <w:t xml:space="preserve">AI / </w:t>
            </w:r>
            <w:r>
              <w:rPr>
                <w:sz w:val="20"/>
              </w:rPr>
              <w:t>治理与市场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健康与福祉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文化与社会</w:t>
            </w:r>
          </w:p>
        </w:tc>
      </w:tr>
    </w:tbl>
    <w:p w14:paraId="5F5929DE" w14:textId="77777777" w:rsidR="006D3B54" w:rsidRDefault="006D3B54"/>
    <w:p w14:paraId="7AA804FC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1.2 </w:t>
      </w:r>
      <w:r>
        <w:rPr>
          <w:rFonts w:ascii="微软雅黑" w:eastAsia="微软雅黑" w:hAnsi="微软雅黑"/>
          <w:color w:val="2B579A"/>
          <w:sz w:val="30"/>
        </w:rPr>
        <w:t>两条申请路线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2835"/>
        <w:gridCol w:w="1984"/>
      </w:tblGrid>
      <w:tr w:rsidR="006D3B54" w14:paraId="1802D657" w14:textId="77777777">
        <w:trPr>
          <w:jc w:val="center"/>
        </w:trPr>
        <w:tc>
          <w:tcPr>
            <w:tcW w:w="1984" w:type="dxa"/>
            <w:shd w:val="clear" w:color="auto" w:fill="1A3C6E"/>
          </w:tcPr>
          <w:p w14:paraId="1AD42180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路线</w:t>
            </w:r>
          </w:p>
        </w:tc>
        <w:tc>
          <w:tcPr>
            <w:tcW w:w="2268" w:type="dxa"/>
            <w:shd w:val="clear" w:color="auto" w:fill="1A3C6E"/>
          </w:tcPr>
          <w:p w14:paraId="5715D8FB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适用对象</w:t>
            </w:r>
          </w:p>
        </w:tc>
        <w:tc>
          <w:tcPr>
            <w:tcW w:w="2835" w:type="dxa"/>
            <w:shd w:val="clear" w:color="auto" w:fill="1A3C6E"/>
          </w:tcPr>
          <w:p w14:paraId="7C31F8D6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核心要求</w:t>
            </w:r>
          </w:p>
        </w:tc>
        <w:tc>
          <w:tcPr>
            <w:tcW w:w="1984" w:type="dxa"/>
            <w:shd w:val="clear" w:color="auto" w:fill="1A3C6E"/>
          </w:tcPr>
          <w:p w14:paraId="242419E9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面试形式</w:t>
            </w:r>
          </w:p>
        </w:tc>
      </w:tr>
      <w:tr w:rsidR="006D3B54" w14:paraId="1D3762BC" w14:textId="77777777">
        <w:trPr>
          <w:jc w:val="center"/>
        </w:trPr>
        <w:tc>
          <w:tcPr>
            <w:tcW w:w="1984" w:type="dxa"/>
          </w:tcPr>
          <w:p w14:paraId="3FE58127" w14:textId="77777777" w:rsidR="006D3B54" w:rsidRDefault="00C72B4B">
            <w:r>
              <w:rPr>
                <w:sz w:val="20"/>
              </w:rPr>
              <w:t>Route A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（日本共通用入試）</w:t>
            </w:r>
          </w:p>
        </w:tc>
        <w:tc>
          <w:tcPr>
            <w:tcW w:w="2268" w:type="dxa"/>
          </w:tcPr>
          <w:p w14:paraId="62987BD3" w14:textId="77777777" w:rsidR="006D3B54" w:rsidRDefault="00C72B4B">
            <w:r>
              <w:rPr>
                <w:sz w:val="20"/>
              </w:rPr>
              <w:t>在日本就读的学生</w:t>
            </w:r>
          </w:p>
        </w:tc>
        <w:tc>
          <w:tcPr>
            <w:tcW w:w="2835" w:type="dxa"/>
          </w:tcPr>
          <w:p w14:paraId="0ED33282" w14:textId="77777777" w:rsidR="006D3B54" w:rsidRDefault="00C72B4B">
            <w:r>
              <w:rPr>
                <w:sz w:val="20"/>
              </w:rPr>
              <w:t>日本共通入試成绩</w:t>
            </w:r>
            <w:r>
              <w:rPr>
                <w:sz w:val="20"/>
              </w:rPr>
              <w:t xml:space="preserve"> ≥ 80%</w:t>
            </w:r>
            <w:r>
              <w:rPr>
                <w:sz w:val="20"/>
              </w:rPr>
              <w:br/>
              <w:t xml:space="preserve">+ </w:t>
            </w:r>
            <w:r>
              <w:rPr>
                <w:sz w:val="20"/>
              </w:rPr>
              <w:t>英语证明（</w:t>
            </w:r>
            <w:r>
              <w:rPr>
                <w:sz w:val="20"/>
              </w:rPr>
              <w:t>IELTS &gt; 6.0</w:t>
            </w:r>
            <w:r>
              <w:rPr>
                <w:sz w:val="20"/>
              </w:rPr>
              <w:t>）</w:t>
            </w:r>
          </w:p>
        </w:tc>
        <w:tc>
          <w:tcPr>
            <w:tcW w:w="1984" w:type="dxa"/>
          </w:tcPr>
          <w:p w14:paraId="57456B6F" w14:textId="77777777" w:rsidR="006D3B54" w:rsidRDefault="00C72B4B">
            <w:r>
              <w:rPr>
                <w:sz w:val="20"/>
              </w:rPr>
              <w:t>东京现场全天面试</w:t>
            </w:r>
          </w:p>
        </w:tc>
      </w:tr>
      <w:tr w:rsidR="006D3B54" w14:paraId="1E024C18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70D37EDD" w14:textId="77777777" w:rsidR="006D3B54" w:rsidRDefault="00C72B4B">
            <w:r>
              <w:rPr>
                <w:sz w:val="20"/>
              </w:rPr>
              <w:t>Route B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（国际标准化考试）</w:t>
            </w:r>
          </w:p>
        </w:tc>
        <w:tc>
          <w:tcPr>
            <w:tcW w:w="2268" w:type="dxa"/>
            <w:shd w:val="clear" w:color="auto" w:fill="F2F6FA"/>
          </w:tcPr>
          <w:p w14:paraId="7CB6E9CE" w14:textId="77777777" w:rsidR="006D3B54" w:rsidRDefault="00C72B4B">
            <w:r>
              <w:rPr>
                <w:sz w:val="20"/>
              </w:rPr>
              <w:t>海外</w:t>
            </w:r>
            <w:r>
              <w:rPr>
                <w:sz w:val="20"/>
              </w:rPr>
              <w:t>A-Level/IB/SAT</w:t>
            </w:r>
            <w:r>
              <w:rPr>
                <w:sz w:val="20"/>
              </w:rPr>
              <w:t>学生</w:t>
            </w:r>
          </w:p>
        </w:tc>
        <w:tc>
          <w:tcPr>
            <w:tcW w:w="2835" w:type="dxa"/>
            <w:shd w:val="clear" w:color="auto" w:fill="F2F6FA"/>
          </w:tcPr>
          <w:p w14:paraId="1034780E" w14:textId="77777777" w:rsidR="006D3B54" w:rsidRDefault="00C72B4B">
            <w:r>
              <w:rPr>
                <w:sz w:val="20"/>
              </w:rPr>
              <w:t xml:space="preserve">A-Level: </w:t>
            </w:r>
            <w:r>
              <w:rPr>
                <w:sz w:val="20"/>
              </w:rPr>
              <w:t>至少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等级或以上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接受</w:t>
            </w:r>
            <w:r>
              <w:rPr>
                <w:sz w:val="20"/>
              </w:rPr>
              <w:t>Cambridge/Oxford AQA/Edexcel</w:t>
            </w:r>
            <w:r>
              <w:rPr>
                <w:sz w:val="20"/>
              </w:rPr>
              <w:t>等</w:t>
            </w:r>
          </w:p>
        </w:tc>
        <w:tc>
          <w:tcPr>
            <w:tcW w:w="1984" w:type="dxa"/>
            <w:shd w:val="clear" w:color="auto" w:fill="F2F6FA"/>
          </w:tcPr>
          <w:p w14:paraId="47EE5A12" w14:textId="77777777" w:rsidR="006D3B54" w:rsidRDefault="00C72B4B">
            <w:r>
              <w:rPr>
                <w:sz w:val="20"/>
              </w:rPr>
              <w:t>约</w:t>
            </w:r>
            <w:r>
              <w:rPr>
                <w:sz w:val="20"/>
              </w:rPr>
              <w:t>30</w:t>
            </w:r>
            <w:r>
              <w:rPr>
                <w:sz w:val="20"/>
              </w:rPr>
              <w:t>分钟在线个人面试</w:t>
            </w:r>
          </w:p>
        </w:tc>
      </w:tr>
    </w:tbl>
    <w:p w14:paraId="592DE93E" w14:textId="77777777" w:rsidR="006D3B54" w:rsidRDefault="006D3B54"/>
    <w:p w14:paraId="5159D606" w14:textId="77777777" w:rsidR="006D3B54" w:rsidRDefault="00C72B4B">
      <w:pPr>
        <w:spacing w:after="160"/>
      </w:pPr>
      <w:r>
        <w:t>对于在国内读</w:t>
      </w:r>
      <w:r>
        <w:t>A-Level</w:t>
      </w:r>
      <w:r>
        <w:t>的学生，应选择</w:t>
      </w:r>
      <w:r>
        <w:t xml:space="preserve"> Route B </w:t>
      </w:r>
      <w:r>
        <w:t>路线。申请时需提交</w:t>
      </w:r>
      <w:r>
        <w:t>AS</w:t>
      </w:r>
      <w:r>
        <w:t>成绩和学校出具的</w:t>
      </w:r>
      <w:r>
        <w:t>A2</w:t>
      </w:r>
      <w:r>
        <w:t>预估成绩。</w:t>
      </w:r>
    </w:p>
    <w:p w14:paraId="7E749099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1.3 </w:t>
      </w:r>
      <w:r>
        <w:rPr>
          <w:rFonts w:ascii="微软雅黑" w:eastAsia="微软雅黑" w:hAnsi="微软雅黑"/>
          <w:color w:val="2B579A"/>
          <w:sz w:val="30"/>
        </w:rPr>
        <w:t>详细申请时间线（</w:t>
      </w:r>
      <w:r>
        <w:rPr>
          <w:rFonts w:ascii="微软雅黑" w:eastAsia="微软雅黑" w:hAnsi="微软雅黑"/>
          <w:color w:val="2B579A"/>
          <w:sz w:val="30"/>
        </w:rPr>
        <w:t xml:space="preserve">Route B </w:t>
      </w:r>
      <w:r>
        <w:rPr>
          <w:rFonts w:ascii="微软雅黑" w:eastAsia="微软雅黑" w:hAnsi="微软雅黑"/>
          <w:color w:val="2B579A"/>
          <w:sz w:val="30"/>
        </w:rPr>
        <w:t>国际生路线</w:t>
      </w:r>
      <w:r>
        <w:rPr>
          <w:rFonts w:ascii="微软雅黑" w:eastAsia="微软雅黑" w:hAnsi="微软雅黑"/>
          <w:color w:val="2B579A"/>
          <w:sz w:val="30"/>
        </w:rPr>
        <w:t xml:space="preserve"> · 2028</w:t>
      </w:r>
      <w:r>
        <w:rPr>
          <w:rFonts w:ascii="微软雅黑" w:eastAsia="微软雅黑" w:hAnsi="微软雅黑"/>
          <w:color w:val="2B579A"/>
          <w:sz w:val="30"/>
        </w:rPr>
        <w:t>年</w:t>
      </w:r>
      <w:r>
        <w:rPr>
          <w:rFonts w:ascii="微软雅黑" w:eastAsia="微软雅黑" w:hAnsi="微软雅黑"/>
          <w:color w:val="2B579A"/>
          <w:sz w:val="30"/>
        </w:rPr>
        <w:t>9</w:t>
      </w:r>
      <w:r>
        <w:rPr>
          <w:rFonts w:ascii="微软雅黑" w:eastAsia="微软雅黑" w:hAnsi="微软雅黑"/>
          <w:color w:val="2B579A"/>
          <w:sz w:val="30"/>
        </w:rPr>
        <w:t>月入学）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984"/>
        <w:gridCol w:w="5272"/>
      </w:tblGrid>
      <w:tr w:rsidR="006D3B54" w14:paraId="3FA0AB13" w14:textId="77777777">
        <w:trPr>
          <w:jc w:val="center"/>
        </w:trPr>
        <w:tc>
          <w:tcPr>
            <w:tcW w:w="1814" w:type="dxa"/>
            <w:shd w:val="clear" w:color="auto" w:fill="1A3C6E"/>
          </w:tcPr>
          <w:p w14:paraId="58DC376A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时间段</w:t>
            </w:r>
          </w:p>
        </w:tc>
        <w:tc>
          <w:tcPr>
            <w:tcW w:w="1984" w:type="dxa"/>
            <w:shd w:val="clear" w:color="auto" w:fill="1A3C6E"/>
          </w:tcPr>
          <w:p w14:paraId="1346C4D6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关键事项</w:t>
            </w:r>
          </w:p>
        </w:tc>
        <w:tc>
          <w:tcPr>
            <w:tcW w:w="5272" w:type="dxa"/>
            <w:shd w:val="clear" w:color="auto" w:fill="1A3C6E"/>
          </w:tcPr>
          <w:p w14:paraId="1CFA0BBA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具体行动</w:t>
            </w:r>
          </w:p>
        </w:tc>
      </w:tr>
      <w:tr w:rsidR="006D3B54" w14:paraId="3A875BBD" w14:textId="77777777">
        <w:trPr>
          <w:jc w:val="center"/>
        </w:trPr>
        <w:tc>
          <w:tcPr>
            <w:tcW w:w="1814" w:type="dxa"/>
          </w:tcPr>
          <w:p w14:paraId="11CFBCD7" w14:textId="77777777" w:rsidR="006D3B54" w:rsidRDefault="00C72B4B">
            <w:r>
              <w:rPr>
                <w:sz w:val="20"/>
              </w:rPr>
              <w:lastRenderedPageBreak/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9-12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br/>
              <w:t>(Year 11</w:t>
            </w:r>
            <w:r>
              <w:rPr>
                <w:sz w:val="20"/>
              </w:rPr>
              <w:t>上学期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br/>
              <w:t>AS</w:t>
            </w:r>
            <w:r>
              <w:rPr>
                <w:sz w:val="20"/>
              </w:rPr>
              <w:t>开局</w:t>
            </w:r>
          </w:p>
        </w:tc>
        <w:tc>
          <w:tcPr>
            <w:tcW w:w="1984" w:type="dxa"/>
          </w:tcPr>
          <w:p w14:paraId="698C3BC6" w14:textId="77777777" w:rsidR="006D3B54" w:rsidRDefault="00C72B4B">
            <w:r>
              <w:rPr>
                <w:sz w:val="20"/>
              </w:rPr>
              <w:t>A-Level</w:t>
            </w:r>
            <w:r>
              <w:rPr>
                <w:sz w:val="20"/>
              </w:rPr>
              <w:t>开局</w:t>
            </w:r>
            <w:r>
              <w:rPr>
                <w:sz w:val="20"/>
              </w:rPr>
              <w:br/>
              <w:t xml:space="preserve">+ </w:t>
            </w:r>
            <w:r>
              <w:rPr>
                <w:sz w:val="20"/>
              </w:rPr>
              <w:t>项目探索</w:t>
            </w:r>
          </w:p>
        </w:tc>
        <w:tc>
          <w:tcPr>
            <w:tcW w:w="5272" w:type="dxa"/>
          </w:tcPr>
          <w:p w14:paraId="43DE198F" w14:textId="77777777" w:rsidR="006D3B54" w:rsidRDefault="00C72B4B">
            <w:r>
              <w:rPr>
                <w:sz w:val="20"/>
              </w:rPr>
              <w:t>• AS</w:t>
            </w:r>
            <w:r>
              <w:rPr>
                <w:sz w:val="20"/>
              </w:rPr>
              <w:t>课程正式开课，全力适应数学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进阶数学</w:t>
            </w:r>
            <w:r>
              <w:rPr>
                <w:sz w:val="20"/>
              </w:rPr>
              <w:t>/CS</w:t>
            </w:r>
            <w:r>
              <w:rPr>
                <w:sz w:val="20"/>
              </w:rPr>
              <w:t>等科目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研读东大</w:t>
            </w:r>
            <w:r>
              <w:rPr>
                <w:sz w:val="20"/>
              </w:rPr>
              <w:t>CoD</w:t>
            </w:r>
            <w:r>
              <w:rPr>
                <w:sz w:val="20"/>
              </w:rPr>
              <w:t>官网，深入了解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大选修领域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启动数据可视化作品集项目（</w:t>
            </w:r>
            <w:r>
              <w:rPr>
                <w:sz w:val="20"/>
              </w:rPr>
              <w:t>Python matplotlib/d3.js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开始日语学习（每日</w:t>
            </w:r>
            <w:r>
              <w:rPr>
                <w:sz w:val="20"/>
              </w:rPr>
              <w:t>15-30</w:t>
            </w:r>
            <w:r>
              <w:rPr>
                <w:sz w:val="20"/>
              </w:rPr>
              <w:t>分钟）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参加东大线上说明会（如有）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参加</w:t>
            </w:r>
            <w:r>
              <w:rPr>
                <w:sz w:val="20"/>
              </w:rPr>
              <w:t>UKMT</w:t>
            </w:r>
            <w:r>
              <w:rPr>
                <w:sz w:val="20"/>
              </w:rPr>
              <w:t>数学竞赛（</w:t>
            </w:r>
            <w:r>
              <w:rPr>
                <w:sz w:val="20"/>
              </w:rPr>
              <w:t>10-11</w:t>
            </w:r>
            <w:r>
              <w:rPr>
                <w:sz w:val="20"/>
              </w:rPr>
              <w:t>月）</w:t>
            </w:r>
          </w:p>
        </w:tc>
      </w:tr>
      <w:tr w:rsidR="006D3B54" w14:paraId="70A36E50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75D744DD" w14:textId="77777777" w:rsidR="006D3B54" w:rsidRDefault="00C72B4B">
            <w:r>
              <w:rPr>
                <w:sz w:val="20"/>
              </w:rPr>
              <w:t>2027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1-4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br/>
              <w:t>(Year 11</w:t>
            </w:r>
            <w:r>
              <w:rPr>
                <w:sz w:val="20"/>
              </w:rPr>
              <w:t>下学期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br/>
              <w:t>AS</w:t>
            </w:r>
            <w:r>
              <w:rPr>
                <w:sz w:val="20"/>
              </w:rPr>
              <w:t>冲刺</w:t>
            </w:r>
          </w:p>
        </w:tc>
        <w:tc>
          <w:tcPr>
            <w:tcW w:w="1984" w:type="dxa"/>
            <w:shd w:val="clear" w:color="auto" w:fill="F2F6FA"/>
          </w:tcPr>
          <w:p w14:paraId="5E79BF01" w14:textId="77777777" w:rsidR="006D3B54" w:rsidRDefault="00C72B4B">
            <w:r>
              <w:rPr>
                <w:sz w:val="20"/>
              </w:rPr>
              <w:t>作品集建设</w:t>
            </w:r>
            <w:r>
              <w:rPr>
                <w:sz w:val="20"/>
              </w:rPr>
              <w:br/>
              <w:t xml:space="preserve">+ </w:t>
            </w:r>
            <w:r>
              <w:rPr>
                <w:sz w:val="20"/>
              </w:rPr>
              <w:t>雅思首考</w:t>
            </w:r>
          </w:p>
        </w:tc>
        <w:tc>
          <w:tcPr>
            <w:tcW w:w="5272" w:type="dxa"/>
            <w:shd w:val="clear" w:color="auto" w:fill="F2F6FA"/>
          </w:tcPr>
          <w:p w14:paraId="7FA178C7" w14:textId="77777777" w:rsidR="006D3B54" w:rsidRDefault="00C72B4B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持续</w:t>
            </w:r>
            <w:r>
              <w:rPr>
                <w:sz w:val="20"/>
              </w:rPr>
              <w:t>AS</w:t>
            </w:r>
            <w:r>
              <w:rPr>
                <w:sz w:val="20"/>
              </w:rPr>
              <w:t>课程学习，确保成绩优秀</w:t>
            </w:r>
            <w:r>
              <w:rPr>
                <w:sz w:val="20"/>
              </w:rPr>
              <w:br/>
              <w:t>•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完善作品集：数据可视化</w:t>
            </w:r>
            <w:r>
              <w:rPr>
                <w:sz w:val="20"/>
              </w:rPr>
              <w:t>3-5</w:t>
            </w:r>
            <w:r>
              <w:rPr>
                <w:sz w:val="20"/>
              </w:rPr>
              <w:t>件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生成艺术</w:t>
            </w:r>
            <w:r>
              <w:rPr>
                <w:sz w:val="20"/>
              </w:rPr>
              <w:t>2-3</w:t>
            </w:r>
            <w:r>
              <w:rPr>
                <w:sz w:val="20"/>
              </w:rPr>
              <w:t>件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启动</w:t>
            </w:r>
            <w:r>
              <w:rPr>
                <w:sz w:val="20"/>
              </w:rPr>
              <w:t>UI/UX</w:t>
            </w:r>
            <w:r>
              <w:rPr>
                <w:sz w:val="20"/>
              </w:rPr>
              <w:t>设计项目和</w:t>
            </w:r>
            <w:r>
              <w:rPr>
                <w:sz w:val="20"/>
              </w:rPr>
              <w:t>AI/ML</w:t>
            </w:r>
            <w:r>
              <w:rPr>
                <w:sz w:val="20"/>
              </w:rPr>
              <w:t>入门项目</w:t>
            </w:r>
            <w:r>
              <w:rPr>
                <w:sz w:val="20"/>
              </w:rPr>
              <w:br/>
              <w:t>• IELTS</w:t>
            </w:r>
            <w:r>
              <w:rPr>
                <w:sz w:val="20"/>
              </w:rPr>
              <w:t>首考（目标</w:t>
            </w:r>
            <w:r>
              <w:rPr>
                <w:sz w:val="20"/>
              </w:rPr>
              <w:t>3-4</w:t>
            </w:r>
            <w:r>
              <w:rPr>
                <w:sz w:val="20"/>
              </w:rPr>
              <w:t>月，成绩</w:t>
            </w:r>
            <w:r>
              <w:rPr>
                <w:sz w:val="20"/>
              </w:rPr>
              <w:t xml:space="preserve"> ≥ 6.5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参加编程竞赛（</w:t>
            </w:r>
            <w:r>
              <w:rPr>
                <w:sz w:val="20"/>
              </w:rPr>
              <w:t>Kaggle/HackerRank</w:t>
            </w:r>
            <w:r>
              <w:rPr>
                <w:sz w:val="20"/>
              </w:rPr>
              <w:t>）</w:t>
            </w:r>
          </w:p>
        </w:tc>
      </w:tr>
      <w:tr w:rsidR="006D3B54" w14:paraId="13E14B80" w14:textId="77777777">
        <w:trPr>
          <w:jc w:val="center"/>
        </w:trPr>
        <w:tc>
          <w:tcPr>
            <w:tcW w:w="1814" w:type="dxa"/>
          </w:tcPr>
          <w:p w14:paraId="48CBF55D" w14:textId="77777777" w:rsidR="006D3B54" w:rsidRDefault="00C72B4B">
            <w:r>
              <w:rPr>
                <w:sz w:val="20"/>
              </w:rPr>
              <w:t>2027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5-6</w:t>
            </w:r>
            <w:r>
              <w:rPr>
                <w:sz w:val="20"/>
              </w:rPr>
              <w:t>月</w:t>
            </w:r>
          </w:p>
        </w:tc>
        <w:tc>
          <w:tcPr>
            <w:tcW w:w="1984" w:type="dxa"/>
          </w:tcPr>
          <w:p w14:paraId="5390C5D4" w14:textId="77777777" w:rsidR="006D3B54" w:rsidRDefault="00C72B4B">
            <w:r>
              <w:rPr>
                <w:sz w:val="20"/>
              </w:rPr>
              <w:t>AS-Level</w:t>
            </w:r>
            <w:r>
              <w:rPr>
                <w:sz w:val="20"/>
              </w:rPr>
              <w:t>考试！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（核心成绩！）</w:t>
            </w:r>
          </w:p>
        </w:tc>
        <w:tc>
          <w:tcPr>
            <w:tcW w:w="5272" w:type="dxa"/>
          </w:tcPr>
          <w:p w14:paraId="74023612" w14:textId="77777777" w:rsidR="006D3B54" w:rsidRDefault="00C72B4B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全力备考</w:t>
            </w:r>
            <w:r>
              <w:rPr>
                <w:sz w:val="20"/>
              </w:rPr>
              <w:t>AS-Level</w:t>
            </w:r>
            <w:r>
              <w:rPr>
                <w:sz w:val="20"/>
              </w:rPr>
              <w:t>最终考试</w:t>
            </w:r>
            <w:r>
              <w:rPr>
                <w:sz w:val="20"/>
              </w:rPr>
              <w:br/>
              <w:t>• AS</w:t>
            </w:r>
            <w:r>
              <w:rPr>
                <w:sz w:val="20"/>
              </w:rPr>
              <w:t>成绩将作为大学申请的核心依据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作品集暂停，全力冲刺学业</w:t>
            </w:r>
          </w:p>
        </w:tc>
      </w:tr>
      <w:tr w:rsidR="006D3B54" w14:paraId="7CD5182F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451A23D3" w14:textId="77777777" w:rsidR="006D3B54" w:rsidRDefault="00C72B4B">
            <w:r>
              <w:rPr>
                <w:sz w:val="20"/>
              </w:rPr>
              <w:t>2027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7-8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br/>
              <w:t>(</w:t>
            </w:r>
            <w:r>
              <w:rPr>
                <w:sz w:val="20"/>
              </w:rPr>
              <w:t>暑假</w:t>
            </w:r>
            <w:r>
              <w:rPr>
                <w:sz w:val="20"/>
              </w:rPr>
              <w:t>)</w:t>
            </w:r>
          </w:p>
        </w:tc>
        <w:tc>
          <w:tcPr>
            <w:tcW w:w="1984" w:type="dxa"/>
            <w:shd w:val="clear" w:color="auto" w:fill="F2F6FA"/>
          </w:tcPr>
          <w:p w14:paraId="16DD2395" w14:textId="77777777" w:rsidR="006D3B54" w:rsidRDefault="00C72B4B">
            <w:r>
              <w:rPr>
                <w:sz w:val="20"/>
              </w:rPr>
              <w:t>材料准备黄金期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（极其关键！）</w:t>
            </w:r>
          </w:p>
        </w:tc>
        <w:tc>
          <w:tcPr>
            <w:tcW w:w="5272" w:type="dxa"/>
            <w:shd w:val="clear" w:color="auto" w:fill="F2F6FA"/>
          </w:tcPr>
          <w:p w14:paraId="3CAABB02" w14:textId="77777777" w:rsidR="006D3B54" w:rsidRDefault="00C72B4B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向学校申请官方成绩单（含</w:t>
            </w:r>
            <w:r>
              <w:rPr>
                <w:sz w:val="20"/>
              </w:rPr>
              <w:t>AS</w:t>
            </w:r>
            <w:r>
              <w:rPr>
                <w:sz w:val="20"/>
              </w:rPr>
              <w:t>成绩）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联系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位推荐人（班主任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数学</w:t>
            </w:r>
            <w:r>
              <w:rPr>
                <w:sz w:val="20"/>
              </w:rPr>
              <w:t>/CS</w:t>
            </w:r>
            <w:r>
              <w:rPr>
                <w:sz w:val="20"/>
              </w:rPr>
              <w:t>老师），深入沟通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撰写个人陈述初稿（英文，突出交叉学科兴趣）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准备视频任务脚本和拍摄方案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整理课外活动、竞赛获奖证明材料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如</w:t>
            </w:r>
            <w:r>
              <w:rPr>
                <w:sz w:val="20"/>
              </w:rPr>
              <w:t>IELTS</w:t>
            </w:r>
            <w:r>
              <w:rPr>
                <w:sz w:val="20"/>
              </w:rPr>
              <w:t>未达标，利用暑假重考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搭建个人作品网站（</w:t>
            </w:r>
            <w:r>
              <w:rPr>
                <w:sz w:val="20"/>
              </w:rPr>
              <w:t>GitHub Pages</w:t>
            </w:r>
            <w:r>
              <w:rPr>
                <w:sz w:val="20"/>
              </w:rPr>
              <w:t>）</w:t>
            </w:r>
          </w:p>
        </w:tc>
      </w:tr>
      <w:tr w:rsidR="006D3B54" w14:paraId="2EDC1CE2" w14:textId="77777777">
        <w:trPr>
          <w:jc w:val="center"/>
        </w:trPr>
        <w:tc>
          <w:tcPr>
            <w:tcW w:w="1814" w:type="dxa"/>
          </w:tcPr>
          <w:p w14:paraId="160DC8D3" w14:textId="77777777" w:rsidR="006D3B54" w:rsidRDefault="00C72B4B">
            <w:r>
              <w:rPr>
                <w:sz w:val="20"/>
              </w:rPr>
              <w:t>2027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br/>
              <w:t>(Year 12</w:t>
            </w:r>
            <w:r>
              <w:rPr>
                <w:sz w:val="20"/>
              </w:rPr>
              <w:t>开学</w:t>
            </w:r>
            <w:r>
              <w:rPr>
                <w:sz w:val="20"/>
              </w:rPr>
              <w:t>)</w:t>
            </w:r>
          </w:p>
        </w:tc>
        <w:tc>
          <w:tcPr>
            <w:tcW w:w="1984" w:type="dxa"/>
          </w:tcPr>
          <w:p w14:paraId="29DE02F9" w14:textId="77777777" w:rsidR="006D3B54" w:rsidRDefault="00C72B4B">
            <w:r>
              <w:rPr>
                <w:sz w:val="20"/>
              </w:rPr>
              <w:t>A2</w:t>
            </w:r>
            <w:r>
              <w:rPr>
                <w:sz w:val="20"/>
              </w:rPr>
              <w:t>开课</w:t>
            </w:r>
            <w:r>
              <w:rPr>
                <w:sz w:val="20"/>
              </w:rPr>
              <w:br/>
              <w:t xml:space="preserve">+ </w:t>
            </w:r>
            <w:r>
              <w:rPr>
                <w:sz w:val="20"/>
              </w:rPr>
              <w:t>申请季启动</w:t>
            </w:r>
          </w:p>
        </w:tc>
        <w:tc>
          <w:tcPr>
            <w:tcW w:w="5272" w:type="dxa"/>
          </w:tcPr>
          <w:p w14:paraId="4524C666" w14:textId="77777777" w:rsidR="006D3B54" w:rsidRDefault="00C72B4B">
            <w:r>
              <w:rPr>
                <w:sz w:val="20"/>
              </w:rPr>
              <w:t>• A2</w:t>
            </w:r>
            <w:r>
              <w:rPr>
                <w:sz w:val="20"/>
              </w:rPr>
              <w:t>课程正式开始，同时进入申请季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向学校获取</w:t>
            </w:r>
            <w:r>
              <w:rPr>
                <w:sz w:val="20"/>
              </w:rPr>
              <w:t>A2</w:t>
            </w:r>
            <w:r>
              <w:rPr>
                <w:sz w:val="20"/>
              </w:rPr>
              <w:t>预估成绩证明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港校申请系统陆续开放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最终确认申请大学名单（冲刺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稳妥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保底）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>人陈述二稿修改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视频任务最终拍摄和剪辑</w:t>
            </w:r>
          </w:p>
        </w:tc>
      </w:tr>
      <w:tr w:rsidR="006D3B54" w14:paraId="1870D7B2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4D4CDE2C" w14:textId="77777777" w:rsidR="006D3B54" w:rsidRDefault="00C72B4B">
            <w:r>
              <w:rPr>
                <w:sz w:val="20"/>
              </w:rPr>
              <w:t>2027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月中旬</w:t>
            </w:r>
            <w:r>
              <w:rPr>
                <w:sz w:val="20"/>
              </w:rPr>
              <w:br/>
              <w:t>(</w:t>
            </w:r>
            <w:r>
              <w:rPr>
                <w:sz w:val="20"/>
              </w:rPr>
              <w:t>预估</w:t>
            </w:r>
            <w:r>
              <w:rPr>
                <w:sz w:val="20"/>
              </w:rPr>
              <w:t>)</w:t>
            </w:r>
          </w:p>
        </w:tc>
        <w:tc>
          <w:tcPr>
            <w:tcW w:w="1984" w:type="dxa"/>
            <w:shd w:val="clear" w:color="auto" w:fill="F2F6FA"/>
          </w:tcPr>
          <w:p w14:paraId="18F4102F" w14:textId="77777777" w:rsidR="006D3B54" w:rsidRDefault="00C72B4B">
            <w:r>
              <w:rPr>
                <w:sz w:val="20"/>
              </w:rPr>
              <w:t>东大</w:t>
            </w:r>
            <w:r>
              <w:rPr>
                <w:sz w:val="20"/>
              </w:rPr>
              <w:t>CoD</w:t>
            </w:r>
            <w:r>
              <w:rPr>
                <w:sz w:val="20"/>
              </w:rPr>
              <w:t>申请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窗口开放！</w:t>
            </w:r>
          </w:p>
        </w:tc>
        <w:tc>
          <w:tcPr>
            <w:tcW w:w="5272" w:type="dxa"/>
            <w:shd w:val="clear" w:color="auto" w:fill="F2F6FA"/>
          </w:tcPr>
          <w:p w14:paraId="661D9883" w14:textId="77777777" w:rsidR="006D3B54" w:rsidRDefault="00C72B4B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登录东大在线申请系统注册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仔细阅读申请指南，确认材料清单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开始在线填写申请表格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个人陈述定稿提交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同步提交港大</w:t>
            </w:r>
            <w:r>
              <w:rPr>
                <w:sz w:val="20"/>
              </w:rPr>
              <w:t>/HKUST</w:t>
            </w:r>
            <w:r>
              <w:rPr>
                <w:sz w:val="20"/>
              </w:rPr>
              <w:t>早期申请</w:t>
            </w:r>
          </w:p>
        </w:tc>
      </w:tr>
      <w:tr w:rsidR="006D3B54" w14:paraId="695F3C18" w14:textId="77777777">
        <w:trPr>
          <w:jc w:val="center"/>
        </w:trPr>
        <w:tc>
          <w:tcPr>
            <w:tcW w:w="1814" w:type="dxa"/>
          </w:tcPr>
          <w:p w14:paraId="3C0F960A" w14:textId="77777777" w:rsidR="006D3B54" w:rsidRDefault="00C72B4B">
            <w:r>
              <w:rPr>
                <w:sz w:val="20"/>
              </w:rPr>
              <w:t>2027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11</w:t>
            </w:r>
            <w:r>
              <w:rPr>
                <w:sz w:val="20"/>
              </w:rPr>
              <w:t>月上旬</w:t>
            </w:r>
            <w:r>
              <w:rPr>
                <w:sz w:val="20"/>
              </w:rPr>
              <w:br/>
              <w:t>(</w:t>
            </w:r>
            <w:r>
              <w:rPr>
                <w:sz w:val="20"/>
              </w:rPr>
              <w:t>预估</w:t>
            </w:r>
            <w:r>
              <w:rPr>
                <w:sz w:val="20"/>
              </w:rPr>
              <w:t>)</w:t>
            </w:r>
          </w:p>
        </w:tc>
        <w:tc>
          <w:tcPr>
            <w:tcW w:w="1984" w:type="dxa"/>
          </w:tcPr>
          <w:p w14:paraId="3CFBD753" w14:textId="77777777" w:rsidR="006D3B54" w:rsidRDefault="00C72B4B">
            <w:r>
              <w:rPr>
                <w:sz w:val="20"/>
              </w:rPr>
              <w:t>东大</w:t>
            </w:r>
            <w:r>
              <w:rPr>
                <w:sz w:val="20"/>
              </w:rPr>
              <w:t>CoD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申请截止！</w:t>
            </w:r>
          </w:p>
        </w:tc>
        <w:tc>
          <w:tcPr>
            <w:tcW w:w="5272" w:type="dxa"/>
          </w:tcPr>
          <w:p w14:paraId="24804EE4" w14:textId="77777777" w:rsidR="006D3B54" w:rsidRDefault="00C72B4B">
            <w:r>
              <w:rPr>
                <w:sz w:val="20"/>
              </w:rPr>
              <w:t>⚠</w:t>
            </w:r>
            <w:r>
              <w:rPr>
                <w:sz w:val="20"/>
              </w:rPr>
              <w:t>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硬性截止时间（预计</w:t>
            </w:r>
            <w:r>
              <w:rPr>
                <w:sz w:val="20"/>
              </w:rPr>
              <w:t>11</w:t>
            </w:r>
            <w:r>
              <w:rPr>
                <w:sz w:val="20"/>
              </w:rPr>
              <w:t>月初，以当年公告为准）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建议至少提前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天完成提交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提交材料：个人陈述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视频任务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推荐信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+ AS</w:t>
            </w:r>
            <w:r>
              <w:rPr>
                <w:sz w:val="20"/>
              </w:rPr>
              <w:t>成绩单</w:t>
            </w:r>
            <w:r>
              <w:rPr>
                <w:sz w:val="20"/>
              </w:rPr>
              <w:t xml:space="preserve"> + A2</w:t>
            </w:r>
            <w:r>
              <w:rPr>
                <w:sz w:val="20"/>
              </w:rPr>
              <w:t>预估成绩</w:t>
            </w:r>
            <w:r>
              <w:rPr>
                <w:sz w:val="20"/>
              </w:rPr>
              <w:t xml:space="preserve"> + IELTS + </w:t>
            </w:r>
            <w:r>
              <w:rPr>
                <w:sz w:val="20"/>
              </w:rPr>
              <w:t>活动证明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 xml:space="preserve">• </w:t>
            </w:r>
            <w:r>
              <w:rPr>
                <w:sz w:val="20"/>
              </w:rPr>
              <w:t>确认所有文件上传成功，保存回执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同步推进港校申请</w:t>
            </w:r>
          </w:p>
        </w:tc>
      </w:tr>
      <w:tr w:rsidR="006D3B54" w14:paraId="2730E2C1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05915890" w14:textId="77777777" w:rsidR="006D3B54" w:rsidRDefault="00C72B4B">
            <w:r>
              <w:rPr>
                <w:sz w:val="20"/>
              </w:rPr>
              <w:lastRenderedPageBreak/>
              <w:t>2027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11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br/>
              <w:t>— 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月</w:t>
            </w:r>
          </w:p>
        </w:tc>
        <w:tc>
          <w:tcPr>
            <w:tcW w:w="1984" w:type="dxa"/>
            <w:shd w:val="clear" w:color="auto" w:fill="F2F6FA"/>
          </w:tcPr>
          <w:p w14:paraId="33FF38BF" w14:textId="77777777" w:rsidR="006D3B54" w:rsidRDefault="00C72B4B">
            <w:r>
              <w:rPr>
                <w:sz w:val="20"/>
              </w:rPr>
              <w:t>材料审核期</w:t>
            </w:r>
            <w:r>
              <w:rPr>
                <w:sz w:val="20"/>
              </w:rPr>
              <w:br/>
              <w:t xml:space="preserve">+ </w:t>
            </w:r>
            <w:r>
              <w:rPr>
                <w:sz w:val="20"/>
              </w:rPr>
              <w:t>港校申请并行</w:t>
            </w:r>
          </w:p>
        </w:tc>
        <w:tc>
          <w:tcPr>
            <w:tcW w:w="5272" w:type="dxa"/>
            <w:shd w:val="clear" w:color="auto" w:fill="F2F6FA"/>
          </w:tcPr>
          <w:p w14:paraId="6130C636" w14:textId="77777777" w:rsidR="006D3B54" w:rsidRDefault="00C72B4B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东大审核申请材料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持续提交港大</w:t>
            </w:r>
            <w:r>
              <w:rPr>
                <w:sz w:val="20"/>
              </w:rPr>
              <w:t>/HKUST/CUHK</w:t>
            </w:r>
            <w:r>
              <w:rPr>
                <w:sz w:val="20"/>
              </w:rPr>
              <w:t>申请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提交早稻田</w:t>
            </w:r>
            <w:r>
              <w:rPr>
                <w:sz w:val="20"/>
              </w:rPr>
              <w:t>SILS/FSE</w:t>
            </w:r>
            <w:r>
              <w:rPr>
                <w:sz w:val="20"/>
              </w:rPr>
              <w:t>申请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提交京大</w:t>
            </w:r>
            <w:r>
              <w:rPr>
                <w:sz w:val="20"/>
              </w:rPr>
              <w:t>iUP</w:t>
            </w:r>
            <w:r>
              <w:rPr>
                <w:sz w:val="20"/>
              </w:rPr>
              <w:t>申请（预计</w:t>
            </w:r>
            <w:r>
              <w:rPr>
                <w:sz w:val="20"/>
              </w:rPr>
              <w:t>11-12</w:t>
            </w:r>
            <w:r>
              <w:rPr>
                <w:sz w:val="20"/>
              </w:rPr>
              <w:t>月）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保持</w:t>
            </w:r>
            <w:r>
              <w:rPr>
                <w:sz w:val="20"/>
              </w:rPr>
              <w:t>A2</w:t>
            </w:r>
            <w:r>
              <w:rPr>
                <w:sz w:val="20"/>
              </w:rPr>
              <w:t>学业状态</w:t>
            </w:r>
          </w:p>
        </w:tc>
      </w:tr>
      <w:tr w:rsidR="006D3B54" w14:paraId="0DE7D475" w14:textId="77777777">
        <w:trPr>
          <w:jc w:val="center"/>
        </w:trPr>
        <w:tc>
          <w:tcPr>
            <w:tcW w:w="1814" w:type="dxa"/>
          </w:tcPr>
          <w:p w14:paraId="1977D77D" w14:textId="77777777" w:rsidR="006D3B54" w:rsidRDefault="00C72B4B">
            <w:r>
              <w:rPr>
                <w:sz w:val="20"/>
              </w:rPr>
              <w:t>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1-2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br/>
              <w:t>(</w:t>
            </w:r>
            <w:r>
              <w:rPr>
                <w:sz w:val="20"/>
              </w:rPr>
              <w:t>预估</w:t>
            </w:r>
            <w:r>
              <w:rPr>
                <w:sz w:val="20"/>
              </w:rPr>
              <w:t>)</w:t>
            </w:r>
          </w:p>
        </w:tc>
        <w:tc>
          <w:tcPr>
            <w:tcW w:w="1984" w:type="dxa"/>
          </w:tcPr>
          <w:p w14:paraId="259293EE" w14:textId="77777777" w:rsidR="006D3B54" w:rsidRDefault="00C72B4B">
            <w:r>
              <w:rPr>
                <w:sz w:val="20"/>
              </w:rPr>
              <w:t>在线面试</w:t>
            </w:r>
          </w:p>
        </w:tc>
        <w:tc>
          <w:tcPr>
            <w:tcW w:w="5272" w:type="dxa"/>
          </w:tcPr>
          <w:p w14:paraId="0341C9D0" w14:textId="77777777" w:rsidR="006D3B54" w:rsidRDefault="00C72B4B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约</w:t>
            </w:r>
            <w:r>
              <w:rPr>
                <w:sz w:val="20"/>
              </w:rPr>
              <w:t>30</w:t>
            </w:r>
            <w:r>
              <w:rPr>
                <w:sz w:val="20"/>
              </w:rPr>
              <w:t>分钟个人面试（英语，在线进行）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面试重点：学术兴趣、交叉学科理解、职业规划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准备</w:t>
            </w:r>
            <w:r>
              <w:rPr>
                <w:sz w:val="20"/>
              </w:rPr>
              <w:t>1-2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>展示项目（数据可视化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生成艺术等）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港校面试同步准备（如有）</w:t>
            </w:r>
          </w:p>
        </w:tc>
      </w:tr>
      <w:tr w:rsidR="006D3B54" w14:paraId="1967808C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11CE4036" w14:textId="77777777" w:rsidR="006D3B54" w:rsidRDefault="00C72B4B">
            <w:r>
              <w:rPr>
                <w:sz w:val="20"/>
              </w:rPr>
              <w:t>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月</w:t>
            </w:r>
          </w:p>
        </w:tc>
        <w:tc>
          <w:tcPr>
            <w:tcW w:w="1984" w:type="dxa"/>
            <w:shd w:val="clear" w:color="auto" w:fill="F2F6FA"/>
          </w:tcPr>
          <w:p w14:paraId="30820879" w14:textId="77777777" w:rsidR="006D3B54" w:rsidRDefault="00C72B4B">
            <w:r>
              <w:rPr>
                <w:sz w:val="20"/>
              </w:rPr>
              <w:t>东大录取结果</w:t>
            </w:r>
          </w:p>
        </w:tc>
        <w:tc>
          <w:tcPr>
            <w:tcW w:w="5272" w:type="dxa"/>
            <w:shd w:val="clear" w:color="auto" w:fill="F2F6FA"/>
          </w:tcPr>
          <w:p w14:paraId="078BCDEC" w14:textId="77777777" w:rsidR="006D3B54" w:rsidRDefault="00C72B4B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收到录取通知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如录取：确认入学意向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如有其他大学</w:t>
            </w:r>
            <w:r>
              <w:rPr>
                <w:sz w:val="20"/>
              </w:rPr>
              <w:t>Offer</w:t>
            </w:r>
            <w:r>
              <w:rPr>
                <w:sz w:val="20"/>
              </w:rPr>
              <w:t>，综合比较后决策</w:t>
            </w:r>
          </w:p>
        </w:tc>
      </w:tr>
      <w:tr w:rsidR="006D3B54" w14:paraId="212B582F" w14:textId="77777777">
        <w:trPr>
          <w:jc w:val="center"/>
        </w:trPr>
        <w:tc>
          <w:tcPr>
            <w:tcW w:w="1814" w:type="dxa"/>
          </w:tcPr>
          <w:p w14:paraId="32BB3BF9" w14:textId="77777777" w:rsidR="006D3B54" w:rsidRDefault="00C72B4B">
            <w:r>
              <w:rPr>
                <w:sz w:val="20"/>
              </w:rPr>
              <w:t>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3-4</w:t>
            </w:r>
            <w:r>
              <w:rPr>
                <w:sz w:val="20"/>
              </w:rPr>
              <w:t>月</w:t>
            </w:r>
          </w:p>
        </w:tc>
        <w:tc>
          <w:tcPr>
            <w:tcW w:w="1984" w:type="dxa"/>
          </w:tcPr>
          <w:p w14:paraId="53F89360" w14:textId="77777777" w:rsidR="006D3B54" w:rsidRDefault="00C72B4B">
            <w:r>
              <w:rPr>
                <w:sz w:val="20"/>
              </w:rPr>
              <w:t>确认所有</w:t>
            </w:r>
            <w:r>
              <w:rPr>
                <w:sz w:val="20"/>
              </w:rPr>
              <w:t>Offer</w:t>
            </w:r>
            <w:r>
              <w:rPr>
                <w:sz w:val="20"/>
              </w:rPr>
              <w:br/>
              <w:t>+ A2</w:t>
            </w:r>
            <w:r>
              <w:rPr>
                <w:sz w:val="20"/>
              </w:rPr>
              <w:t>备考冲刺</w:t>
            </w:r>
          </w:p>
        </w:tc>
        <w:tc>
          <w:tcPr>
            <w:tcW w:w="5272" w:type="dxa"/>
          </w:tcPr>
          <w:p w14:paraId="023AB481" w14:textId="77777777" w:rsidR="006D3B54" w:rsidRDefault="00C72B4B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陆续收到各大学有条件录取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确认接受哪些</w:t>
            </w:r>
            <w:r>
              <w:rPr>
                <w:sz w:val="20"/>
              </w:rPr>
              <w:t>Offer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如</w:t>
            </w:r>
            <w:r>
              <w:rPr>
                <w:sz w:val="20"/>
              </w:rPr>
              <w:t>IELTS</w:t>
            </w:r>
            <w:r>
              <w:rPr>
                <w:sz w:val="20"/>
              </w:rPr>
              <w:t>未达标，最后机会重考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进入</w:t>
            </w:r>
            <w:r>
              <w:rPr>
                <w:sz w:val="20"/>
              </w:rPr>
              <w:t>A2</w:t>
            </w:r>
            <w:r>
              <w:rPr>
                <w:sz w:val="20"/>
              </w:rPr>
              <w:t>系统复习模式</w:t>
            </w:r>
          </w:p>
        </w:tc>
      </w:tr>
      <w:tr w:rsidR="006D3B54" w14:paraId="532D70E6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16E2DA12" w14:textId="77777777" w:rsidR="006D3B54" w:rsidRDefault="00C72B4B">
            <w:r>
              <w:rPr>
                <w:sz w:val="20"/>
              </w:rPr>
              <w:t>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5-6</w:t>
            </w:r>
            <w:r>
              <w:rPr>
                <w:sz w:val="20"/>
              </w:rPr>
              <w:t>月</w:t>
            </w:r>
          </w:p>
        </w:tc>
        <w:tc>
          <w:tcPr>
            <w:tcW w:w="1984" w:type="dxa"/>
            <w:shd w:val="clear" w:color="auto" w:fill="F2F6FA"/>
          </w:tcPr>
          <w:p w14:paraId="17D4AA9A" w14:textId="77777777" w:rsidR="006D3B54" w:rsidRDefault="00C72B4B">
            <w:r>
              <w:rPr>
                <w:sz w:val="20"/>
              </w:rPr>
              <w:t>A2-Level</w:t>
            </w:r>
            <w:r>
              <w:rPr>
                <w:sz w:val="20"/>
              </w:rPr>
              <w:t>最终考试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（决定命运！）</w:t>
            </w:r>
          </w:p>
        </w:tc>
        <w:tc>
          <w:tcPr>
            <w:tcW w:w="5272" w:type="dxa"/>
            <w:shd w:val="clear" w:color="auto" w:fill="F2F6FA"/>
          </w:tcPr>
          <w:p w14:paraId="54A1830D" w14:textId="77777777" w:rsidR="006D3B54" w:rsidRDefault="00C72B4B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全力参加</w:t>
            </w:r>
            <w:r>
              <w:rPr>
                <w:sz w:val="20"/>
              </w:rPr>
              <w:t>A-Level A2</w:t>
            </w:r>
            <w:r>
              <w:rPr>
                <w:sz w:val="20"/>
              </w:rPr>
              <w:t>最终考试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所有</w:t>
            </w:r>
            <w:r>
              <w:rPr>
                <w:sz w:val="20"/>
              </w:rPr>
              <w:t>Offer</w:t>
            </w:r>
            <w:r>
              <w:rPr>
                <w:sz w:val="20"/>
              </w:rPr>
              <w:t>均为有条件录取，须满足成绩要求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这是决定最终去向的关键考试</w:t>
            </w:r>
          </w:p>
        </w:tc>
      </w:tr>
      <w:tr w:rsidR="006D3B54" w14:paraId="21474718" w14:textId="77777777">
        <w:trPr>
          <w:jc w:val="center"/>
        </w:trPr>
        <w:tc>
          <w:tcPr>
            <w:tcW w:w="1814" w:type="dxa"/>
          </w:tcPr>
          <w:p w14:paraId="115105F8" w14:textId="77777777" w:rsidR="006D3B54" w:rsidRDefault="00C72B4B">
            <w:r>
              <w:rPr>
                <w:sz w:val="20"/>
              </w:rPr>
              <w:t>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月</w:t>
            </w:r>
          </w:p>
        </w:tc>
        <w:tc>
          <w:tcPr>
            <w:tcW w:w="1984" w:type="dxa"/>
          </w:tcPr>
          <w:p w14:paraId="6C5EA979" w14:textId="77777777" w:rsidR="006D3B54" w:rsidRDefault="00C72B4B">
            <w:r>
              <w:rPr>
                <w:sz w:val="20"/>
              </w:rPr>
              <w:t>A-Level</w:t>
            </w:r>
            <w:r>
              <w:rPr>
                <w:sz w:val="20"/>
              </w:rPr>
              <w:t>出分</w:t>
            </w:r>
            <w:r>
              <w:rPr>
                <w:sz w:val="20"/>
              </w:rPr>
              <w:br/>
              <w:t xml:space="preserve">&amp; </w:t>
            </w:r>
            <w:r>
              <w:rPr>
                <w:sz w:val="20"/>
              </w:rPr>
              <w:t>确认录取</w:t>
            </w:r>
          </w:p>
        </w:tc>
        <w:tc>
          <w:tcPr>
            <w:tcW w:w="5272" w:type="dxa"/>
          </w:tcPr>
          <w:p w14:paraId="06987182" w14:textId="77777777" w:rsidR="006D3B54" w:rsidRDefault="00C72B4B">
            <w:r>
              <w:rPr>
                <w:sz w:val="20"/>
              </w:rPr>
              <w:t>• A-Level</w:t>
            </w:r>
            <w:r>
              <w:rPr>
                <w:sz w:val="20"/>
              </w:rPr>
              <w:t>最终成绩公布（</w:t>
            </w:r>
            <w:r>
              <w:rPr>
                <w:sz w:val="20"/>
              </w:rPr>
              <w:t>AS + A2</w:t>
            </w:r>
            <w:r>
              <w:rPr>
                <w:sz w:val="20"/>
              </w:rPr>
              <w:t>合并）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向各大学提交最终成绩单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有条件录取转为无条件录取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选择最终就读大学，缴纳确认金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办理签证（赴港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赴日），预订机票住宿</w:t>
            </w:r>
          </w:p>
        </w:tc>
      </w:tr>
      <w:tr w:rsidR="006D3B54" w14:paraId="148158BE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467F2668" w14:textId="77777777" w:rsidR="006D3B54" w:rsidRDefault="00C72B4B">
            <w:r>
              <w:rPr>
                <w:sz w:val="20"/>
              </w:rPr>
              <w:t>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月</w:t>
            </w:r>
          </w:p>
        </w:tc>
        <w:tc>
          <w:tcPr>
            <w:tcW w:w="1984" w:type="dxa"/>
            <w:shd w:val="clear" w:color="auto" w:fill="F2F6FA"/>
          </w:tcPr>
          <w:p w14:paraId="16F13096" w14:textId="77777777" w:rsidR="006D3B54" w:rsidRDefault="00C72B4B">
            <w:r>
              <w:rPr>
                <w:sz w:val="20"/>
              </w:rPr>
              <w:t>正式入学</w:t>
            </w:r>
          </w:p>
        </w:tc>
        <w:tc>
          <w:tcPr>
            <w:tcW w:w="5272" w:type="dxa"/>
            <w:shd w:val="clear" w:color="auto" w:fill="F2F6FA"/>
          </w:tcPr>
          <w:p w14:paraId="3DE1A4F0" w14:textId="77777777" w:rsidR="006D3B54" w:rsidRDefault="00C72B4B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赴日本东京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香港，办理入学手续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参加迎新活动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开始本科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本硕学习</w:t>
            </w:r>
          </w:p>
        </w:tc>
      </w:tr>
    </w:tbl>
    <w:p w14:paraId="4136246D" w14:textId="77777777" w:rsidR="006D3B54" w:rsidRDefault="006D3B54"/>
    <w:p w14:paraId="5520344D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1.4 Route B </w:t>
      </w:r>
      <w:r>
        <w:rPr>
          <w:rFonts w:ascii="微软雅黑" w:eastAsia="微软雅黑" w:hAnsi="微软雅黑"/>
          <w:color w:val="2B579A"/>
          <w:sz w:val="30"/>
        </w:rPr>
        <w:t>申请材料清单</w:t>
      </w:r>
    </w:p>
    <w:p w14:paraId="4F834B7C" w14:textId="77777777" w:rsidR="006D3B54" w:rsidRDefault="00C72B4B">
      <w:pPr>
        <w:spacing w:after="40"/>
        <w:ind w:left="454"/>
      </w:pPr>
      <w:r>
        <w:t>☐</w:t>
      </w:r>
      <w:r>
        <w:t xml:space="preserve"> </w:t>
      </w:r>
      <w:r>
        <w:t>在线申请表（东大在线系统填写）</w:t>
      </w:r>
    </w:p>
    <w:p w14:paraId="7AF3A1E5" w14:textId="77777777" w:rsidR="006D3B54" w:rsidRDefault="00C72B4B">
      <w:pPr>
        <w:spacing w:after="40"/>
        <w:ind w:left="454"/>
      </w:pPr>
      <w:r>
        <w:t>☐</w:t>
      </w:r>
      <w:r>
        <w:t xml:space="preserve"> </w:t>
      </w:r>
      <w:r>
        <w:t>个人陈述</w:t>
      </w:r>
      <w:r>
        <w:t xml:space="preserve"> Personal Statement</w:t>
      </w:r>
      <w:r>
        <w:t>（英文，重点阐述对设计</w:t>
      </w:r>
      <w:r>
        <w:t>+</w:t>
      </w:r>
      <w:r>
        <w:t>科技交叉的兴趣）</w:t>
      </w:r>
    </w:p>
    <w:p w14:paraId="6F96C3D4" w14:textId="77777777" w:rsidR="006D3B54" w:rsidRDefault="00C72B4B">
      <w:pPr>
        <w:spacing w:after="40"/>
        <w:ind w:left="454"/>
      </w:pPr>
      <w:r>
        <w:t>☐</w:t>
      </w:r>
      <w:r>
        <w:t xml:space="preserve"> </w:t>
      </w:r>
      <w:r>
        <w:t>视频任务</w:t>
      </w:r>
      <w:r>
        <w:t xml:space="preserve"> Video Assignment</w:t>
      </w:r>
      <w:r>
        <w:t>（展示创造力、学术潜力和个人特质）</w:t>
      </w:r>
    </w:p>
    <w:p w14:paraId="05E37CC0" w14:textId="77777777" w:rsidR="006D3B54" w:rsidRDefault="00C72B4B">
      <w:pPr>
        <w:spacing w:after="40"/>
        <w:ind w:left="454"/>
      </w:pPr>
      <w:r>
        <w:lastRenderedPageBreak/>
        <w:t>☐</w:t>
      </w:r>
      <w:r>
        <w:t xml:space="preserve"> </w:t>
      </w:r>
      <w:r>
        <w:t>推荐信（至少</w:t>
      </w:r>
      <w:r>
        <w:t>1</w:t>
      </w:r>
      <w:r>
        <w:t>封，建议班主任或数学</w:t>
      </w:r>
      <w:r>
        <w:t>/CS</w:t>
      </w:r>
      <w:r>
        <w:t>老师）</w:t>
      </w:r>
    </w:p>
    <w:p w14:paraId="03359869" w14:textId="77777777" w:rsidR="006D3B54" w:rsidRDefault="00C72B4B">
      <w:pPr>
        <w:spacing w:after="40"/>
        <w:ind w:left="454"/>
      </w:pPr>
      <w:r>
        <w:t>☐</w:t>
      </w:r>
      <w:r>
        <w:t xml:space="preserve"> </w:t>
      </w:r>
      <w:r>
        <w:t>高中成绩单（含</w:t>
      </w:r>
      <w:r>
        <w:t>AS</w:t>
      </w:r>
      <w:r>
        <w:t>成绩</w:t>
      </w:r>
      <w:r>
        <w:t xml:space="preserve"> + A2</w:t>
      </w:r>
      <w:r>
        <w:t>预估成绩，需学校盖章</w:t>
      </w:r>
      <w:r>
        <w:t>/</w:t>
      </w:r>
      <w:r>
        <w:t>签字）</w:t>
      </w:r>
    </w:p>
    <w:p w14:paraId="3A24B2A3" w14:textId="77777777" w:rsidR="006D3B54" w:rsidRDefault="00C72B4B">
      <w:pPr>
        <w:spacing w:after="40"/>
        <w:ind w:left="454"/>
      </w:pPr>
      <w:r>
        <w:t>☐</w:t>
      </w:r>
      <w:r>
        <w:t xml:space="preserve"> </w:t>
      </w:r>
      <w:r>
        <w:t>英语能力证明（</w:t>
      </w:r>
      <w:r>
        <w:t xml:space="preserve">IELTS ≥ 6.0 </w:t>
      </w:r>
      <w:r>
        <w:t>或同等成绩，除非接受过</w:t>
      </w:r>
      <w:r>
        <w:t>9</w:t>
      </w:r>
      <w:r>
        <w:t>年以上英语授课）</w:t>
      </w:r>
    </w:p>
    <w:p w14:paraId="2CE5DD6D" w14:textId="77777777" w:rsidR="006D3B54" w:rsidRDefault="00C72B4B">
      <w:pPr>
        <w:spacing w:after="40"/>
        <w:ind w:left="454"/>
      </w:pPr>
      <w:r>
        <w:t>☐</w:t>
      </w:r>
      <w:r>
        <w:t xml:space="preserve"> </w:t>
      </w:r>
      <w:r>
        <w:t>课外活动和获奖证明（竞赛证书、项目作品等）</w:t>
      </w:r>
    </w:p>
    <w:p w14:paraId="096C70A6" w14:textId="77777777" w:rsidR="006D3B54" w:rsidRDefault="00C72B4B">
      <w:pPr>
        <w:spacing w:after="40"/>
        <w:ind w:left="454"/>
      </w:pPr>
      <w:r>
        <w:t>☐</w:t>
      </w:r>
      <w:r>
        <w:t xml:space="preserve"> </w:t>
      </w:r>
      <w:r>
        <w:t>护照复印件</w:t>
      </w:r>
    </w:p>
    <w:p w14:paraId="202A3FD0" w14:textId="77777777" w:rsidR="006D3B54" w:rsidRDefault="00C72B4B">
      <w:pPr>
        <w:spacing w:after="40"/>
        <w:ind w:left="454"/>
      </w:pPr>
      <w:r>
        <w:t>☐</w:t>
      </w:r>
      <w:r>
        <w:t xml:space="preserve"> </w:t>
      </w:r>
      <w:r>
        <w:t>申请费支付凭证（具体金额待当年公告）</w:t>
      </w:r>
    </w:p>
    <w:p w14:paraId="0FDEC830" w14:textId="77777777" w:rsidR="006D3B54" w:rsidRDefault="006D3B54"/>
    <w:p w14:paraId="70B280B3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1.5 </w:t>
      </w:r>
      <w:r>
        <w:rPr>
          <w:rFonts w:ascii="微软雅黑" w:eastAsia="微软雅黑" w:hAnsi="微软雅黑"/>
          <w:color w:val="2B579A"/>
          <w:sz w:val="30"/>
        </w:rPr>
        <w:t>风险提示与应对策略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6D3B54" w14:paraId="30E8C87C" w14:textId="77777777">
        <w:trPr>
          <w:jc w:val="center"/>
        </w:trPr>
        <w:tc>
          <w:tcPr>
            <w:tcW w:w="1984" w:type="dxa"/>
            <w:shd w:val="clear" w:color="auto" w:fill="1A3C6E"/>
          </w:tcPr>
          <w:p w14:paraId="0B0033C3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w="2835" w:type="dxa"/>
            <w:shd w:val="clear" w:color="auto" w:fill="1A3C6E"/>
          </w:tcPr>
          <w:p w14:paraId="21CE8680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4252" w:type="dxa"/>
            <w:shd w:val="clear" w:color="auto" w:fill="1A3C6E"/>
          </w:tcPr>
          <w:p w14:paraId="0B0A9AFE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应对策略</w:t>
            </w:r>
          </w:p>
        </w:tc>
      </w:tr>
      <w:tr w:rsidR="006D3B54" w14:paraId="40862291" w14:textId="77777777">
        <w:trPr>
          <w:jc w:val="center"/>
        </w:trPr>
        <w:tc>
          <w:tcPr>
            <w:tcW w:w="1984" w:type="dxa"/>
          </w:tcPr>
          <w:p w14:paraId="6D5FF817" w14:textId="77777777" w:rsidR="006D3B54" w:rsidRDefault="00C72B4B">
            <w:r>
              <w:rPr>
                <w:sz w:val="20"/>
              </w:rPr>
              <w:t>第二届时间紧张</w:t>
            </w:r>
          </w:p>
        </w:tc>
        <w:tc>
          <w:tcPr>
            <w:tcW w:w="2835" w:type="dxa"/>
          </w:tcPr>
          <w:p w14:paraId="15BD694B" w14:textId="77777777" w:rsidR="006D3B54" w:rsidRDefault="00C72B4B">
            <w:r>
              <w:rPr>
                <w:sz w:val="20"/>
              </w:rPr>
              <w:t>首届</w:t>
            </w:r>
            <w:r>
              <w:rPr>
                <w:sz w:val="20"/>
              </w:rPr>
              <w:t>2027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月才入学，第二届申请在</w:t>
            </w:r>
            <w:r>
              <w:rPr>
                <w:sz w:val="20"/>
              </w:rPr>
              <w:t>2027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10-11</w:t>
            </w:r>
            <w:r>
              <w:rPr>
                <w:sz w:val="20"/>
              </w:rPr>
              <w:t>月，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首届反馈有限</w:t>
            </w:r>
          </w:p>
        </w:tc>
        <w:tc>
          <w:tcPr>
            <w:tcW w:w="4252" w:type="dxa"/>
          </w:tcPr>
          <w:p w14:paraId="1E7D1B1E" w14:textId="77777777" w:rsidR="006D3B54" w:rsidRDefault="00C72B4B">
            <w:r>
              <w:rPr>
                <w:sz w:val="20"/>
              </w:rPr>
              <w:t>密切关注东大官网更新；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同时申请多所大学作为备选</w:t>
            </w:r>
          </w:p>
        </w:tc>
      </w:tr>
      <w:tr w:rsidR="006D3B54" w14:paraId="0C9DBE8B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74E8F841" w14:textId="77777777" w:rsidR="006D3B54" w:rsidRDefault="00C72B4B">
            <w:r>
              <w:rPr>
                <w:sz w:val="20"/>
              </w:rPr>
              <w:t>竞争极为激烈</w:t>
            </w:r>
          </w:p>
        </w:tc>
        <w:tc>
          <w:tcPr>
            <w:tcW w:w="2835" w:type="dxa"/>
            <w:shd w:val="clear" w:color="auto" w:fill="F2F6FA"/>
          </w:tcPr>
          <w:p w14:paraId="2888BED0" w14:textId="77777777" w:rsidR="006D3B54" w:rsidRDefault="00C72B4B">
            <w:r>
              <w:rPr>
                <w:sz w:val="20"/>
              </w:rPr>
              <w:t>全球仅招</w:t>
            </w:r>
            <w:r>
              <w:rPr>
                <w:sz w:val="20"/>
              </w:rPr>
              <w:t>100</w:t>
            </w:r>
            <w:r>
              <w:rPr>
                <w:sz w:val="20"/>
              </w:rPr>
              <w:t>人，国际生</w:t>
            </w:r>
            <w:r>
              <w:rPr>
                <w:sz w:val="20"/>
              </w:rPr>
              <w:t>50</w:t>
            </w:r>
            <w:r>
              <w:rPr>
                <w:sz w:val="20"/>
              </w:rPr>
              <w:t>个名额</w:t>
            </w:r>
          </w:p>
        </w:tc>
        <w:tc>
          <w:tcPr>
            <w:tcW w:w="4252" w:type="dxa"/>
            <w:shd w:val="clear" w:color="auto" w:fill="F2F6FA"/>
          </w:tcPr>
          <w:p w14:paraId="210D0C4E" w14:textId="77777777" w:rsidR="006D3B54" w:rsidRDefault="00C72B4B">
            <w:r>
              <w:rPr>
                <w:sz w:val="20"/>
              </w:rPr>
              <w:t>确保</w:t>
            </w:r>
            <w:r>
              <w:rPr>
                <w:sz w:val="20"/>
              </w:rPr>
              <w:t>AS</w:t>
            </w:r>
            <w:r>
              <w:rPr>
                <w:sz w:val="20"/>
              </w:rPr>
              <w:t>成绩达</w:t>
            </w:r>
            <w:r>
              <w:rPr>
                <w:sz w:val="20"/>
              </w:rPr>
              <w:t>AAA+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个人陈述和视频任务需极具特色</w:t>
            </w:r>
          </w:p>
        </w:tc>
      </w:tr>
      <w:tr w:rsidR="006D3B54" w14:paraId="569C4A3D" w14:textId="77777777">
        <w:trPr>
          <w:jc w:val="center"/>
        </w:trPr>
        <w:tc>
          <w:tcPr>
            <w:tcW w:w="1984" w:type="dxa"/>
          </w:tcPr>
          <w:p w14:paraId="1AA3826F" w14:textId="77777777" w:rsidR="006D3B54" w:rsidRDefault="00C72B4B">
            <w:r>
              <w:rPr>
                <w:sz w:val="20"/>
              </w:rPr>
              <w:t>暑假窗口极短</w:t>
            </w:r>
          </w:p>
        </w:tc>
        <w:tc>
          <w:tcPr>
            <w:tcW w:w="2835" w:type="dxa"/>
          </w:tcPr>
          <w:p w14:paraId="0DCFAF0C" w14:textId="77777777" w:rsidR="006D3B54" w:rsidRDefault="00C72B4B">
            <w:r>
              <w:rPr>
                <w:sz w:val="20"/>
              </w:rPr>
              <w:t>AS</w:t>
            </w:r>
            <w:r>
              <w:rPr>
                <w:sz w:val="20"/>
              </w:rPr>
              <w:t>考试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月结束，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月就要启动申请，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材料准备仅约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个月</w:t>
            </w:r>
          </w:p>
        </w:tc>
        <w:tc>
          <w:tcPr>
            <w:tcW w:w="4252" w:type="dxa"/>
          </w:tcPr>
          <w:p w14:paraId="737B2736" w14:textId="77777777" w:rsidR="006D3B54" w:rsidRDefault="00C72B4B">
            <w:r>
              <w:rPr>
                <w:sz w:val="20"/>
              </w:rPr>
              <w:t>5</w:t>
            </w:r>
            <w:r>
              <w:rPr>
                <w:sz w:val="20"/>
              </w:rPr>
              <w:t>月考试结束后立即启动材料准备，</w:t>
            </w:r>
            <w:r>
              <w:rPr>
                <w:sz w:val="20"/>
              </w:rPr>
              <w:br/>
              <w:t>7-8</w:t>
            </w:r>
            <w:r>
              <w:rPr>
                <w:sz w:val="20"/>
              </w:rPr>
              <w:t>月全力攻坚</w:t>
            </w:r>
          </w:p>
        </w:tc>
      </w:tr>
      <w:tr w:rsidR="006D3B54" w14:paraId="3ED54414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44D8D74F" w14:textId="77777777" w:rsidR="006D3B54" w:rsidRDefault="00C72B4B">
            <w:r>
              <w:rPr>
                <w:sz w:val="20"/>
              </w:rPr>
              <w:t>申请窗口紧凑</w:t>
            </w:r>
          </w:p>
        </w:tc>
        <w:tc>
          <w:tcPr>
            <w:tcW w:w="2835" w:type="dxa"/>
            <w:shd w:val="clear" w:color="auto" w:fill="F2F6FA"/>
          </w:tcPr>
          <w:p w14:paraId="4DC8C0AC" w14:textId="77777777" w:rsidR="006D3B54" w:rsidRDefault="00C72B4B">
            <w:r>
              <w:rPr>
                <w:sz w:val="20"/>
              </w:rPr>
              <w:t>预计仅约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周窗口期</w:t>
            </w:r>
          </w:p>
        </w:tc>
        <w:tc>
          <w:tcPr>
            <w:tcW w:w="4252" w:type="dxa"/>
            <w:shd w:val="clear" w:color="auto" w:fill="F2F6FA"/>
          </w:tcPr>
          <w:p w14:paraId="2994718F" w14:textId="77777777" w:rsidR="006D3B54" w:rsidRDefault="00C72B4B">
            <w:r>
              <w:rPr>
                <w:sz w:val="20"/>
              </w:rPr>
              <w:t>8</w:t>
            </w:r>
            <w:r>
              <w:rPr>
                <w:sz w:val="20"/>
              </w:rPr>
              <w:t>月底前完成所有材料初稿，</w:t>
            </w:r>
            <w:r>
              <w:rPr>
                <w:sz w:val="20"/>
              </w:rPr>
              <w:br/>
              <w:t>9</w:t>
            </w:r>
            <w:r>
              <w:rPr>
                <w:sz w:val="20"/>
              </w:rPr>
              <w:t>月初定稿，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月从容提交</w:t>
            </w:r>
          </w:p>
        </w:tc>
      </w:tr>
      <w:tr w:rsidR="006D3B54" w14:paraId="69C03253" w14:textId="77777777">
        <w:trPr>
          <w:jc w:val="center"/>
        </w:trPr>
        <w:tc>
          <w:tcPr>
            <w:tcW w:w="1984" w:type="dxa"/>
          </w:tcPr>
          <w:p w14:paraId="16A197E6" w14:textId="77777777" w:rsidR="006D3B54" w:rsidRDefault="00C72B4B">
            <w:r>
              <w:rPr>
                <w:sz w:val="20"/>
              </w:rPr>
              <w:t>有条件录取风险</w:t>
            </w:r>
          </w:p>
        </w:tc>
        <w:tc>
          <w:tcPr>
            <w:tcW w:w="2835" w:type="dxa"/>
          </w:tcPr>
          <w:p w14:paraId="504D03DB" w14:textId="77777777" w:rsidR="006D3B54" w:rsidRDefault="00C72B4B">
            <w:r>
              <w:rPr>
                <w:sz w:val="20"/>
              </w:rPr>
              <w:t>需</w:t>
            </w:r>
            <w:r>
              <w:rPr>
                <w:sz w:val="20"/>
              </w:rPr>
              <w:t>A2</w:t>
            </w:r>
            <w:r>
              <w:rPr>
                <w:sz w:val="20"/>
              </w:rPr>
              <w:t>最终成绩达到预估</w:t>
            </w:r>
          </w:p>
        </w:tc>
        <w:tc>
          <w:tcPr>
            <w:tcW w:w="4252" w:type="dxa"/>
          </w:tcPr>
          <w:p w14:paraId="3599D654" w14:textId="77777777" w:rsidR="006D3B54" w:rsidRDefault="00C72B4B">
            <w:r>
              <w:rPr>
                <w:sz w:val="20"/>
              </w:rPr>
              <w:t>Year 12</w:t>
            </w:r>
            <w:r>
              <w:rPr>
                <w:sz w:val="20"/>
              </w:rPr>
              <w:t>全力备考，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不放松</w:t>
            </w:r>
            <w:r>
              <w:rPr>
                <w:sz w:val="20"/>
              </w:rPr>
              <w:t>A2</w:t>
            </w:r>
            <w:r>
              <w:rPr>
                <w:sz w:val="20"/>
              </w:rPr>
              <w:t>最终考试</w:t>
            </w:r>
          </w:p>
        </w:tc>
      </w:tr>
    </w:tbl>
    <w:p w14:paraId="0D5783E1" w14:textId="77777777" w:rsidR="006D3B54" w:rsidRDefault="00C72B4B">
      <w:r>
        <w:br w:type="page"/>
      </w:r>
    </w:p>
    <w:p w14:paraId="716B0D87" w14:textId="77777777" w:rsidR="006D3B54" w:rsidRDefault="00C72B4B">
      <w:pPr>
        <w:pStyle w:val="1"/>
      </w:pPr>
      <w:r>
        <w:rPr>
          <w:rFonts w:ascii="微软雅黑" w:eastAsia="微软雅黑" w:hAnsi="微软雅黑"/>
          <w:color w:val="1A3C6E"/>
          <w:sz w:val="36"/>
        </w:rPr>
        <w:lastRenderedPageBreak/>
        <w:t>第二部分：</w:t>
      </w:r>
      <w:r>
        <w:rPr>
          <w:rFonts w:ascii="微软雅黑" w:eastAsia="微软雅黑" w:hAnsi="微软雅黑"/>
          <w:color w:val="1A3C6E"/>
          <w:sz w:val="36"/>
        </w:rPr>
        <w:t xml:space="preserve">A-Level </w:t>
      </w:r>
      <w:r>
        <w:rPr>
          <w:rFonts w:ascii="微软雅黑" w:eastAsia="微软雅黑" w:hAnsi="微软雅黑"/>
          <w:color w:val="1A3C6E"/>
          <w:sz w:val="36"/>
        </w:rPr>
        <w:t>选科与作品集准备清单</w:t>
      </w:r>
    </w:p>
    <w:p w14:paraId="32F2D620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2.1 </w:t>
      </w:r>
      <w:r>
        <w:rPr>
          <w:rFonts w:ascii="微软雅黑" w:eastAsia="微软雅黑" w:hAnsi="微软雅黑"/>
          <w:color w:val="2B579A"/>
          <w:sz w:val="30"/>
        </w:rPr>
        <w:t>推荐选科方案</w:t>
      </w:r>
    </w:p>
    <w:p w14:paraId="290D5AA0" w14:textId="77777777" w:rsidR="006D3B54" w:rsidRDefault="00C72B4B">
      <w:pPr>
        <w:spacing w:before="120" w:after="160"/>
      </w:pPr>
      <w:r>
        <w:rPr>
          <w:b/>
          <w:sz w:val="24"/>
        </w:rPr>
        <w:t>方案一（推荐）：</w:t>
      </w:r>
      <w:r>
        <w:rPr>
          <w:b/>
          <w:sz w:val="24"/>
        </w:rPr>
        <w:t>Mathematics + Further Mathematics + Computer Science + Art &amp; Design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3118"/>
        <w:gridCol w:w="2835"/>
      </w:tblGrid>
      <w:tr w:rsidR="006D3B54" w14:paraId="28B37E62" w14:textId="77777777">
        <w:trPr>
          <w:jc w:val="center"/>
        </w:trPr>
        <w:tc>
          <w:tcPr>
            <w:tcW w:w="1701" w:type="dxa"/>
            <w:shd w:val="clear" w:color="auto" w:fill="1A3C6E"/>
          </w:tcPr>
          <w:p w14:paraId="005A6D2B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科目</w:t>
            </w:r>
          </w:p>
        </w:tc>
        <w:tc>
          <w:tcPr>
            <w:tcW w:w="1417" w:type="dxa"/>
            <w:shd w:val="clear" w:color="auto" w:fill="1A3C6E"/>
          </w:tcPr>
          <w:p w14:paraId="281AB136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重要程度</w:t>
            </w:r>
          </w:p>
        </w:tc>
        <w:tc>
          <w:tcPr>
            <w:tcW w:w="3118" w:type="dxa"/>
            <w:shd w:val="clear" w:color="auto" w:fill="1A3C6E"/>
          </w:tcPr>
          <w:p w14:paraId="230D2D00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各大学要求情况</w:t>
            </w:r>
          </w:p>
        </w:tc>
        <w:tc>
          <w:tcPr>
            <w:tcW w:w="2835" w:type="dxa"/>
            <w:shd w:val="clear" w:color="auto" w:fill="1A3C6E"/>
          </w:tcPr>
          <w:p w14:paraId="4B842CB2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备考建议</w:t>
            </w:r>
          </w:p>
        </w:tc>
      </w:tr>
      <w:tr w:rsidR="006D3B54" w14:paraId="46182293" w14:textId="77777777">
        <w:trPr>
          <w:jc w:val="center"/>
        </w:trPr>
        <w:tc>
          <w:tcPr>
            <w:tcW w:w="1701" w:type="dxa"/>
          </w:tcPr>
          <w:p w14:paraId="090447A7" w14:textId="77777777" w:rsidR="006D3B54" w:rsidRDefault="00C72B4B">
            <w:r>
              <w:rPr>
                <w:sz w:val="20"/>
              </w:rPr>
              <w:t>Mathematics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（数学）</w:t>
            </w:r>
          </w:p>
        </w:tc>
        <w:tc>
          <w:tcPr>
            <w:tcW w:w="1417" w:type="dxa"/>
          </w:tcPr>
          <w:p w14:paraId="043D812D" w14:textId="77777777" w:rsidR="006D3B54" w:rsidRDefault="00C72B4B">
            <w:r>
              <w:rPr>
                <w:sz w:val="20"/>
              </w:rPr>
              <w:t>★★★★★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绝对必修</w:t>
            </w:r>
          </w:p>
        </w:tc>
        <w:tc>
          <w:tcPr>
            <w:tcW w:w="3118" w:type="dxa"/>
          </w:tcPr>
          <w:p w14:paraId="469154F8" w14:textId="77777777" w:rsidR="006D3B54" w:rsidRDefault="00C72B4B">
            <w:r>
              <w:rPr>
                <w:sz w:val="20"/>
              </w:rPr>
              <w:t>港大</w:t>
            </w:r>
            <w:r>
              <w:rPr>
                <w:sz w:val="20"/>
              </w:rPr>
              <w:t>CDS</w:t>
            </w:r>
            <w:r>
              <w:rPr>
                <w:sz w:val="20"/>
              </w:rPr>
              <w:t>要求数学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级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港科大高级数学必修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东大</w:t>
            </w:r>
            <w:r>
              <w:rPr>
                <w:sz w:val="20"/>
              </w:rPr>
              <w:t>CoD</w:t>
            </w:r>
            <w:r>
              <w:rPr>
                <w:sz w:val="20"/>
              </w:rPr>
              <w:t>要求数学强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京大</w:t>
            </w:r>
            <w:r>
              <w:rPr>
                <w:sz w:val="20"/>
              </w:rPr>
              <w:t>iUP</w:t>
            </w:r>
            <w:r>
              <w:rPr>
                <w:sz w:val="20"/>
              </w:rPr>
              <w:t>数学科学核心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早稻田数理科学核心</w:t>
            </w:r>
          </w:p>
        </w:tc>
        <w:tc>
          <w:tcPr>
            <w:tcW w:w="2835" w:type="dxa"/>
          </w:tcPr>
          <w:p w14:paraId="50757BB8" w14:textId="77777777" w:rsidR="006D3B54" w:rsidRDefault="00C72B4B">
            <w:r>
              <w:rPr>
                <w:sz w:val="20"/>
              </w:rPr>
              <w:t>目标</w:t>
            </w:r>
            <w:r>
              <w:rPr>
                <w:sz w:val="20"/>
              </w:rPr>
              <w:t>A*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Year 11</w:t>
            </w:r>
            <w:r>
              <w:rPr>
                <w:sz w:val="20"/>
              </w:rPr>
              <w:t>起每日</w:t>
            </w:r>
            <w:r>
              <w:rPr>
                <w:sz w:val="20"/>
              </w:rPr>
              <w:t>1-2</w:t>
            </w:r>
            <w:r>
              <w:rPr>
                <w:sz w:val="20"/>
              </w:rPr>
              <w:t>小时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重点：微积分、统计、线性代数</w:t>
            </w:r>
            <w:r>
              <w:rPr>
                <w:sz w:val="20"/>
              </w:rPr>
              <w:br/>
              <w:t>AS</w:t>
            </w:r>
            <w:r>
              <w:rPr>
                <w:sz w:val="20"/>
              </w:rPr>
              <w:t>考后</w:t>
            </w:r>
            <w:r>
              <w:rPr>
                <w:sz w:val="20"/>
              </w:rPr>
              <w:t>Year 12</w:t>
            </w:r>
            <w:r>
              <w:rPr>
                <w:sz w:val="20"/>
              </w:rPr>
              <w:t>刷</w:t>
            </w:r>
            <w:r>
              <w:rPr>
                <w:sz w:val="20"/>
              </w:rPr>
              <w:t>Past Paper</w:t>
            </w:r>
          </w:p>
        </w:tc>
      </w:tr>
      <w:tr w:rsidR="006D3B54" w14:paraId="3AB42569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26F34E5A" w14:textId="77777777" w:rsidR="006D3B54" w:rsidRDefault="00C72B4B">
            <w:r>
              <w:rPr>
                <w:sz w:val="20"/>
              </w:rPr>
              <w:t>Further Maths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（进阶数学）</w:t>
            </w:r>
          </w:p>
        </w:tc>
        <w:tc>
          <w:tcPr>
            <w:tcW w:w="1417" w:type="dxa"/>
            <w:shd w:val="clear" w:color="auto" w:fill="F2F6FA"/>
          </w:tcPr>
          <w:p w14:paraId="5F118A37" w14:textId="77777777" w:rsidR="006D3B54" w:rsidRDefault="00C72B4B">
            <w:r>
              <w:rPr>
                <w:sz w:val="20"/>
              </w:rPr>
              <w:t>★★★★★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强烈推荐</w:t>
            </w:r>
          </w:p>
        </w:tc>
        <w:tc>
          <w:tcPr>
            <w:tcW w:w="3118" w:type="dxa"/>
            <w:shd w:val="clear" w:color="auto" w:fill="F2F6FA"/>
          </w:tcPr>
          <w:p w14:paraId="3EF050AC" w14:textId="77777777" w:rsidR="006D3B54" w:rsidRDefault="00C72B4B">
            <w:r>
              <w:rPr>
                <w:sz w:val="20"/>
              </w:rPr>
              <w:t>港科大量化专业要求提交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京大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东大理工科看重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显著提升申请竞争力</w:t>
            </w:r>
          </w:p>
        </w:tc>
        <w:tc>
          <w:tcPr>
            <w:tcW w:w="2835" w:type="dxa"/>
            <w:shd w:val="clear" w:color="auto" w:fill="F2F6FA"/>
          </w:tcPr>
          <w:p w14:paraId="2453B785" w14:textId="77777777" w:rsidR="006D3B54" w:rsidRDefault="00C72B4B">
            <w:r>
              <w:rPr>
                <w:sz w:val="20"/>
              </w:rPr>
              <w:t>目标</w:t>
            </w:r>
            <w:r>
              <w:rPr>
                <w:sz w:val="20"/>
              </w:rPr>
              <w:t>A*</w:t>
            </w:r>
            <w:r>
              <w:rPr>
                <w:sz w:val="20"/>
              </w:rPr>
              <w:t>，与数学同步学习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重点：矩阵、复数、微分方程</w:t>
            </w:r>
            <w:r>
              <w:rPr>
                <w:sz w:val="20"/>
              </w:rPr>
              <w:br/>
              <w:t>AS</w:t>
            </w:r>
            <w:r>
              <w:rPr>
                <w:sz w:val="20"/>
              </w:rPr>
              <w:t>阶段争取高分</w:t>
            </w:r>
          </w:p>
        </w:tc>
      </w:tr>
      <w:tr w:rsidR="006D3B54" w14:paraId="1E29BF55" w14:textId="77777777">
        <w:trPr>
          <w:jc w:val="center"/>
        </w:trPr>
        <w:tc>
          <w:tcPr>
            <w:tcW w:w="1701" w:type="dxa"/>
          </w:tcPr>
          <w:p w14:paraId="2C0BFA8C" w14:textId="77777777" w:rsidR="006D3B54" w:rsidRDefault="00C72B4B">
            <w:r>
              <w:rPr>
                <w:sz w:val="20"/>
              </w:rPr>
              <w:t>Computer Science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（计算机科学）</w:t>
            </w:r>
          </w:p>
        </w:tc>
        <w:tc>
          <w:tcPr>
            <w:tcW w:w="1417" w:type="dxa"/>
          </w:tcPr>
          <w:p w14:paraId="629798AF" w14:textId="77777777" w:rsidR="006D3B54" w:rsidRDefault="00C72B4B">
            <w:r>
              <w:rPr>
                <w:sz w:val="20"/>
              </w:rPr>
              <w:t>★★★★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强烈推荐</w:t>
            </w:r>
          </w:p>
        </w:tc>
        <w:tc>
          <w:tcPr>
            <w:tcW w:w="3118" w:type="dxa"/>
          </w:tcPr>
          <w:p w14:paraId="6CC96AE1" w14:textId="77777777" w:rsidR="006D3B54" w:rsidRDefault="00C72B4B">
            <w:r>
              <w:rPr>
                <w:sz w:val="20"/>
              </w:rPr>
              <w:t>数据科学</w:t>
            </w:r>
            <w:r>
              <w:rPr>
                <w:sz w:val="20"/>
              </w:rPr>
              <w:t>方向直接对口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港科大偏好</w:t>
            </w:r>
            <w:r>
              <w:rPr>
                <w:sz w:val="20"/>
              </w:rPr>
              <w:t>CS/</w:t>
            </w:r>
            <w:r>
              <w:rPr>
                <w:sz w:val="20"/>
              </w:rPr>
              <w:t>物理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东大</w:t>
            </w:r>
            <w:r>
              <w:rPr>
                <w:sz w:val="20"/>
              </w:rPr>
              <w:t>CoD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方向高度相关</w:t>
            </w:r>
          </w:p>
        </w:tc>
        <w:tc>
          <w:tcPr>
            <w:tcW w:w="2835" w:type="dxa"/>
          </w:tcPr>
          <w:p w14:paraId="06163CDE" w14:textId="77777777" w:rsidR="006D3B54" w:rsidRDefault="00C72B4B">
            <w:r>
              <w:rPr>
                <w:sz w:val="20"/>
              </w:rPr>
              <w:t>目标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Year 11</w:t>
            </w:r>
            <w:r>
              <w:rPr>
                <w:sz w:val="20"/>
              </w:rPr>
              <w:t>掌握</w:t>
            </w:r>
            <w:r>
              <w:rPr>
                <w:sz w:val="20"/>
              </w:rPr>
              <w:t>Python/Java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完成至少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个编程项目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理解算法与数据结构</w:t>
            </w:r>
          </w:p>
        </w:tc>
      </w:tr>
      <w:tr w:rsidR="006D3B54" w14:paraId="4A3D4C9E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429DD993" w14:textId="77777777" w:rsidR="006D3B54" w:rsidRDefault="00C72B4B">
            <w:r>
              <w:rPr>
                <w:sz w:val="20"/>
              </w:rPr>
              <w:t>Art &amp; Design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（艺术与设计）</w:t>
            </w:r>
          </w:p>
        </w:tc>
        <w:tc>
          <w:tcPr>
            <w:tcW w:w="1417" w:type="dxa"/>
            <w:shd w:val="clear" w:color="auto" w:fill="F2F6FA"/>
          </w:tcPr>
          <w:p w14:paraId="3CB0B0FF" w14:textId="77777777" w:rsidR="006D3B54" w:rsidRDefault="00C72B4B">
            <w:r>
              <w:rPr>
                <w:sz w:val="20"/>
              </w:rPr>
              <w:t>★★★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推荐第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科</w:t>
            </w:r>
          </w:p>
        </w:tc>
        <w:tc>
          <w:tcPr>
            <w:tcW w:w="3118" w:type="dxa"/>
            <w:shd w:val="clear" w:color="auto" w:fill="F2F6FA"/>
          </w:tcPr>
          <w:p w14:paraId="6183033F" w14:textId="77777777" w:rsidR="006D3B54" w:rsidRDefault="00C72B4B">
            <w:r>
              <w:rPr>
                <w:sz w:val="20"/>
              </w:rPr>
              <w:t>体现交叉学科兴趣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东大</w:t>
            </w:r>
            <w:r>
              <w:rPr>
                <w:sz w:val="20"/>
              </w:rPr>
              <w:t>CoD</w:t>
            </w:r>
            <w:r>
              <w:rPr>
                <w:sz w:val="20"/>
              </w:rPr>
              <w:t>视频任务可展示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为作品集提供学术背书</w:t>
            </w:r>
          </w:p>
        </w:tc>
        <w:tc>
          <w:tcPr>
            <w:tcW w:w="2835" w:type="dxa"/>
            <w:shd w:val="clear" w:color="auto" w:fill="F2F6FA"/>
          </w:tcPr>
          <w:p w14:paraId="7A207534" w14:textId="77777777" w:rsidR="006D3B54" w:rsidRDefault="00C72B4B">
            <w:r>
              <w:rPr>
                <w:sz w:val="20"/>
              </w:rPr>
              <w:t>目标</w:t>
            </w:r>
            <w:r>
              <w:rPr>
                <w:sz w:val="20"/>
              </w:rPr>
              <w:t>A/B</w:t>
            </w:r>
            <w:r>
              <w:rPr>
                <w:sz w:val="20"/>
              </w:rPr>
              <w:t>，注重数字媒体方向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建立作品集档案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CS</w:t>
            </w:r>
            <w:r>
              <w:rPr>
                <w:sz w:val="20"/>
              </w:rPr>
              <w:t>项目结合（生成艺术）</w:t>
            </w:r>
          </w:p>
        </w:tc>
      </w:tr>
    </w:tbl>
    <w:p w14:paraId="2CB125A3" w14:textId="77777777" w:rsidR="006D3B54" w:rsidRDefault="006D3B54"/>
    <w:p w14:paraId="22FDA8B2" w14:textId="77777777" w:rsidR="006D3B54" w:rsidRDefault="00C72B4B">
      <w:pPr>
        <w:spacing w:before="120" w:after="160"/>
      </w:pPr>
      <w:r>
        <w:rPr>
          <w:b/>
          <w:sz w:val="24"/>
        </w:rPr>
        <w:t>方案二（备选）：</w:t>
      </w:r>
      <w:r>
        <w:rPr>
          <w:b/>
          <w:sz w:val="24"/>
        </w:rPr>
        <w:t xml:space="preserve">Mathematics + Further Mathematics + Computer Science + </w:t>
      </w:r>
      <w:r>
        <w:rPr>
          <w:b/>
          <w:sz w:val="24"/>
        </w:rPr>
        <w:t>Physics</w:t>
      </w:r>
    </w:p>
    <w:p w14:paraId="783D7D44" w14:textId="77777777" w:rsidR="006D3B54" w:rsidRDefault="00C72B4B">
      <w:r>
        <w:rPr>
          <w:b/>
        </w:rPr>
        <w:t>适用场景：</w:t>
      </w:r>
      <w:r>
        <w:t>如果更倾向纯数据科学</w:t>
      </w:r>
      <w:r>
        <w:t>/</w:t>
      </w:r>
      <w:r>
        <w:t>理工方向，或学校不提供</w:t>
      </w:r>
      <w:r>
        <w:t>A-Level Art &amp; Design</w:t>
      </w:r>
      <w:r>
        <w:t>课程。</w:t>
      </w:r>
      <w:r>
        <w:t>Physics</w:t>
      </w:r>
      <w:r>
        <w:t>替代</w:t>
      </w:r>
      <w:r>
        <w:t>Art</w:t>
      </w:r>
      <w:r>
        <w:t>可增强理工科申请实力，但会减弱设计方向的展示。</w:t>
      </w:r>
    </w:p>
    <w:p w14:paraId="69FB9A47" w14:textId="77777777" w:rsidR="006D3B54" w:rsidRDefault="006D3B54"/>
    <w:p w14:paraId="745A8A4E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lastRenderedPageBreak/>
        <w:t xml:space="preserve">2.2 </w:t>
      </w:r>
      <w:r>
        <w:rPr>
          <w:rFonts w:ascii="微软雅黑" w:eastAsia="微软雅黑" w:hAnsi="微软雅黑"/>
          <w:color w:val="2B579A"/>
          <w:sz w:val="30"/>
        </w:rPr>
        <w:t>各科成绩目标与大学匹配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134"/>
        <w:gridCol w:w="1134"/>
        <w:gridCol w:w="1134"/>
        <w:gridCol w:w="1134"/>
        <w:gridCol w:w="1984"/>
      </w:tblGrid>
      <w:tr w:rsidR="006D3B54" w14:paraId="71ADBC05" w14:textId="77777777">
        <w:trPr>
          <w:jc w:val="center"/>
        </w:trPr>
        <w:tc>
          <w:tcPr>
            <w:tcW w:w="2551" w:type="dxa"/>
            <w:shd w:val="clear" w:color="auto" w:fill="1A3C6E"/>
          </w:tcPr>
          <w:p w14:paraId="5078BD7C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目标大学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专业</w:t>
            </w:r>
          </w:p>
        </w:tc>
        <w:tc>
          <w:tcPr>
            <w:tcW w:w="1134" w:type="dxa"/>
            <w:shd w:val="clear" w:color="auto" w:fill="1A3C6E"/>
          </w:tcPr>
          <w:p w14:paraId="430A0E4C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数学</w:t>
            </w:r>
          </w:p>
        </w:tc>
        <w:tc>
          <w:tcPr>
            <w:tcW w:w="1134" w:type="dxa"/>
            <w:shd w:val="clear" w:color="auto" w:fill="1A3C6E"/>
          </w:tcPr>
          <w:p w14:paraId="73D341B0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进阶数学</w:t>
            </w:r>
          </w:p>
        </w:tc>
        <w:tc>
          <w:tcPr>
            <w:tcW w:w="1134" w:type="dxa"/>
            <w:shd w:val="clear" w:color="auto" w:fill="1A3C6E"/>
          </w:tcPr>
          <w:p w14:paraId="0A8BF31A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CS</w:t>
            </w:r>
          </w:p>
        </w:tc>
        <w:tc>
          <w:tcPr>
            <w:tcW w:w="1134" w:type="dxa"/>
            <w:shd w:val="clear" w:color="auto" w:fill="1A3C6E"/>
          </w:tcPr>
          <w:p w14:paraId="35F9F128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第</w:t>
            </w:r>
            <w:r>
              <w:rPr>
                <w:b/>
                <w:color w:val="FFFFFF"/>
                <w:sz w:val="20"/>
              </w:rPr>
              <w:t>4</w:t>
            </w:r>
            <w:r>
              <w:rPr>
                <w:b/>
                <w:color w:val="FFFFFF"/>
                <w:sz w:val="20"/>
              </w:rPr>
              <w:t>科</w:t>
            </w:r>
          </w:p>
        </w:tc>
        <w:tc>
          <w:tcPr>
            <w:tcW w:w="1984" w:type="dxa"/>
            <w:shd w:val="clear" w:color="auto" w:fill="1A3C6E"/>
          </w:tcPr>
          <w:p w14:paraId="50A554A9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总分目标</w:t>
            </w:r>
          </w:p>
        </w:tc>
      </w:tr>
      <w:tr w:rsidR="006D3B54" w14:paraId="4C36D248" w14:textId="77777777">
        <w:trPr>
          <w:jc w:val="center"/>
        </w:trPr>
        <w:tc>
          <w:tcPr>
            <w:tcW w:w="2551" w:type="dxa"/>
          </w:tcPr>
          <w:p w14:paraId="311309D9" w14:textId="77777777" w:rsidR="006D3B54" w:rsidRDefault="00C72B4B">
            <w:r>
              <w:rPr>
                <w:sz w:val="20"/>
              </w:rPr>
              <w:t>东大</w:t>
            </w:r>
            <w:r>
              <w:rPr>
                <w:sz w:val="20"/>
              </w:rPr>
              <w:t xml:space="preserve"> College of Design</w:t>
            </w:r>
          </w:p>
        </w:tc>
        <w:tc>
          <w:tcPr>
            <w:tcW w:w="1134" w:type="dxa"/>
          </w:tcPr>
          <w:p w14:paraId="426D9164" w14:textId="77777777" w:rsidR="006D3B54" w:rsidRDefault="00C72B4B">
            <w:r>
              <w:rPr>
                <w:sz w:val="20"/>
              </w:rPr>
              <w:t>A*</w:t>
            </w:r>
          </w:p>
        </w:tc>
        <w:tc>
          <w:tcPr>
            <w:tcW w:w="1134" w:type="dxa"/>
          </w:tcPr>
          <w:p w14:paraId="006F6EB7" w14:textId="77777777" w:rsidR="006D3B54" w:rsidRDefault="00C72B4B">
            <w:r>
              <w:rPr>
                <w:sz w:val="20"/>
              </w:rPr>
              <w:t>A*</w:t>
            </w:r>
          </w:p>
        </w:tc>
        <w:tc>
          <w:tcPr>
            <w:tcW w:w="1134" w:type="dxa"/>
          </w:tcPr>
          <w:p w14:paraId="4DF71D99" w14:textId="77777777" w:rsidR="006D3B54" w:rsidRDefault="00C72B4B">
            <w:r>
              <w:rPr>
                <w:sz w:val="20"/>
              </w:rPr>
              <w:t>A</w:t>
            </w:r>
          </w:p>
        </w:tc>
        <w:tc>
          <w:tcPr>
            <w:tcW w:w="1134" w:type="dxa"/>
          </w:tcPr>
          <w:p w14:paraId="1C375C7D" w14:textId="77777777" w:rsidR="006D3B54" w:rsidRDefault="00C72B4B">
            <w:r>
              <w:rPr>
                <w:sz w:val="20"/>
              </w:rPr>
              <w:t>A</w:t>
            </w:r>
          </w:p>
        </w:tc>
        <w:tc>
          <w:tcPr>
            <w:tcW w:w="1984" w:type="dxa"/>
          </w:tcPr>
          <w:p w14:paraId="12E3E78D" w14:textId="77777777" w:rsidR="006D3B54" w:rsidRDefault="00C72B4B">
            <w:r>
              <w:rPr>
                <w:sz w:val="20"/>
              </w:rPr>
              <w:t xml:space="preserve">A*AAA </w:t>
            </w:r>
            <w:r>
              <w:rPr>
                <w:sz w:val="20"/>
              </w:rPr>
              <w:t>以上</w:t>
            </w:r>
          </w:p>
        </w:tc>
      </w:tr>
      <w:tr w:rsidR="006D3B54" w14:paraId="4532D0AA" w14:textId="77777777">
        <w:trPr>
          <w:jc w:val="center"/>
        </w:trPr>
        <w:tc>
          <w:tcPr>
            <w:tcW w:w="2551" w:type="dxa"/>
            <w:shd w:val="clear" w:color="auto" w:fill="F2F6FA"/>
          </w:tcPr>
          <w:p w14:paraId="6E2DE7A0" w14:textId="77777777" w:rsidR="006D3B54" w:rsidRDefault="00C72B4B">
            <w:r>
              <w:rPr>
                <w:sz w:val="20"/>
              </w:rPr>
              <w:t>港大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计算与数据科学</w:t>
            </w:r>
          </w:p>
        </w:tc>
        <w:tc>
          <w:tcPr>
            <w:tcW w:w="1134" w:type="dxa"/>
            <w:shd w:val="clear" w:color="auto" w:fill="F2F6FA"/>
          </w:tcPr>
          <w:p w14:paraId="721BCC4C" w14:textId="77777777" w:rsidR="006D3B54" w:rsidRDefault="00C72B4B">
            <w:r>
              <w:rPr>
                <w:sz w:val="20"/>
              </w:rPr>
              <w:t>A*</w:t>
            </w:r>
          </w:p>
        </w:tc>
        <w:tc>
          <w:tcPr>
            <w:tcW w:w="1134" w:type="dxa"/>
            <w:shd w:val="clear" w:color="auto" w:fill="F2F6FA"/>
          </w:tcPr>
          <w:p w14:paraId="2F798475" w14:textId="77777777" w:rsidR="006D3B54" w:rsidRDefault="00C72B4B">
            <w:r>
              <w:rPr>
                <w:sz w:val="20"/>
              </w:rPr>
              <w:t>A*</w:t>
            </w:r>
          </w:p>
        </w:tc>
        <w:tc>
          <w:tcPr>
            <w:tcW w:w="1134" w:type="dxa"/>
            <w:shd w:val="clear" w:color="auto" w:fill="F2F6FA"/>
          </w:tcPr>
          <w:p w14:paraId="63DB584A" w14:textId="77777777" w:rsidR="006D3B54" w:rsidRDefault="00C72B4B">
            <w:r>
              <w:rPr>
                <w:sz w:val="20"/>
              </w:rPr>
              <w:t>A*</w:t>
            </w:r>
          </w:p>
        </w:tc>
        <w:tc>
          <w:tcPr>
            <w:tcW w:w="1134" w:type="dxa"/>
            <w:shd w:val="clear" w:color="auto" w:fill="F2F6FA"/>
          </w:tcPr>
          <w:p w14:paraId="70D6FC47" w14:textId="77777777" w:rsidR="006D3B54" w:rsidRDefault="00C72B4B">
            <w:r>
              <w:rPr>
                <w:sz w:val="20"/>
              </w:rPr>
              <w:t>A</w:t>
            </w:r>
          </w:p>
        </w:tc>
        <w:tc>
          <w:tcPr>
            <w:tcW w:w="1984" w:type="dxa"/>
            <w:shd w:val="clear" w:color="auto" w:fill="F2F6FA"/>
          </w:tcPr>
          <w:p w14:paraId="02991121" w14:textId="77777777" w:rsidR="006D3B54" w:rsidRDefault="00C72B4B">
            <w:r>
              <w:rPr>
                <w:sz w:val="20"/>
              </w:rPr>
              <w:t xml:space="preserve">A*A*A </w:t>
            </w:r>
            <w:r>
              <w:rPr>
                <w:sz w:val="20"/>
              </w:rPr>
              <w:t>以上</w:t>
            </w:r>
          </w:p>
        </w:tc>
      </w:tr>
      <w:tr w:rsidR="006D3B54" w14:paraId="49B8304A" w14:textId="77777777">
        <w:trPr>
          <w:jc w:val="center"/>
        </w:trPr>
        <w:tc>
          <w:tcPr>
            <w:tcW w:w="2551" w:type="dxa"/>
          </w:tcPr>
          <w:p w14:paraId="497BF402" w14:textId="77777777" w:rsidR="006D3B54" w:rsidRDefault="00C72B4B">
            <w:r>
              <w:rPr>
                <w:sz w:val="20"/>
              </w:rPr>
              <w:t>港科大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创新设计与科技</w:t>
            </w:r>
          </w:p>
        </w:tc>
        <w:tc>
          <w:tcPr>
            <w:tcW w:w="1134" w:type="dxa"/>
          </w:tcPr>
          <w:p w14:paraId="334CD0F0" w14:textId="77777777" w:rsidR="006D3B54" w:rsidRDefault="00C72B4B">
            <w:r>
              <w:rPr>
                <w:sz w:val="20"/>
              </w:rPr>
              <w:t>A*</w:t>
            </w:r>
          </w:p>
        </w:tc>
        <w:tc>
          <w:tcPr>
            <w:tcW w:w="1134" w:type="dxa"/>
          </w:tcPr>
          <w:p w14:paraId="24F8435B" w14:textId="77777777" w:rsidR="006D3B54" w:rsidRDefault="00C72B4B">
            <w:r>
              <w:rPr>
                <w:sz w:val="20"/>
              </w:rPr>
              <w:t>A</w:t>
            </w:r>
          </w:p>
        </w:tc>
        <w:tc>
          <w:tcPr>
            <w:tcW w:w="1134" w:type="dxa"/>
          </w:tcPr>
          <w:p w14:paraId="633CCE6D" w14:textId="77777777" w:rsidR="006D3B54" w:rsidRDefault="00C72B4B">
            <w:r>
              <w:rPr>
                <w:sz w:val="20"/>
              </w:rPr>
              <w:t>A</w:t>
            </w:r>
          </w:p>
        </w:tc>
        <w:tc>
          <w:tcPr>
            <w:tcW w:w="1134" w:type="dxa"/>
          </w:tcPr>
          <w:p w14:paraId="2EC819AB" w14:textId="77777777" w:rsidR="006D3B54" w:rsidRDefault="00C72B4B">
            <w:r>
              <w:rPr>
                <w:sz w:val="20"/>
              </w:rPr>
              <w:t>A/B</w:t>
            </w:r>
          </w:p>
        </w:tc>
        <w:tc>
          <w:tcPr>
            <w:tcW w:w="1984" w:type="dxa"/>
          </w:tcPr>
          <w:p w14:paraId="4D8D8871" w14:textId="77777777" w:rsidR="006D3B54" w:rsidRDefault="00C72B4B">
            <w:r>
              <w:rPr>
                <w:sz w:val="20"/>
              </w:rPr>
              <w:t xml:space="preserve">AAA </w:t>
            </w:r>
            <w:r>
              <w:rPr>
                <w:sz w:val="20"/>
              </w:rPr>
              <w:t>以上</w:t>
            </w:r>
          </w:p>
        </w:tc>
      </w:tr>
      <w:tr w:rsidR="006D3B54" w14:paraId="5AA524B9" w14:textId="77777777">
        <w:trPr>
          <w:jc w:val="center"/>
        </w:trPr>
        <w:tc>
          <w:tcPr>
            <w:tcW w:w="2551" w:type="dxa"/>
            <w:shd w:val="clear" w:color="auto" w:fill="F2F6FA"/>
          </w:tcPr>
          <w:p w14:paraId="3A216D89" w14:textId="77777777" w:rsidR="006D3B54" w:rsidRDefault="00C72B4B">
            <w:r>
              <w:rPr>
                <w:sz w:val="20"/>
              </w:rPr>
              <w:t>港中文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IDA&amp;X </w:t>
            </w:r>
            <w:r>
              <w:rPr>
                <w:sz w:val="20"/>
              </w:rPr>
              <w:t>双主修</w:t>
            </w:r>
          </w:p>
        </w:tc>
        <w:tc>
          <w:tcPr>
            <w:tcW w:w="1134" w:type="dxa"/>
            <w:shd w:val="clear" w:color="auto" w:fill="F2F6FA"/>
          </w:tcPr>
          <w:p w14:paraId="2F73F4C4" w14:textId="77777777" w:rsidR="006D3B54" w:rsidRDefault="00C72B4B">
            <w:r>
              <w:rPr>
                <w:sz w:val="20"/>
              </w:rPr>
              <w:t>A</w:t>
            </w:r>
          </w:p>
        </w:tc>
        <w:tc>
          <w:tcPr>
            <w:tcW w:w="1134" w:type="dxa"/>
            <w:shd w:val="clear" w:color="auto" w:fill="F2F6FA"/>
          </w:tcPr>
          <w:p w14:paraId="0E81CE6F" w14:textId="77777777" w:rsidR="006D3B54" w:rsidRDefault="00C72B4B">
            <w:r>
              <w:rPr>
                <w:sz w:val="20"/>
              </w:rPr>
              <w:t>A</w:t>
            </w:r>
          </w:p>
        </w:tc>
        <w:tc>
          <w:tcPr>
            <w:tcW w:w="1134" w:type="dxa"/>
            <w:shd w:val="clear" w:color="auto" w:fill="F2F6FA"/>
          </w:tcPr>
          <w:p w14:paraId="24D939E3" w14:textId="77777777" w:rsidR="006D3B54" w:rsidRDefault="00C72B4B">
            <w:r>
              <w:rPr>
                <w:sz w:val="20"/>
              </w:rPr>
              <w:t>A/B</w:t>
            </w:r>
          </w:p>
        </w:tc>
        <w:tc>
          <w:tcPr>
            <w:tcW w:w="1134" w:type="dxa"/>
            <w:shd w:val="clear" w:color="auto" w:fill="F2F6FA"/>
          </w:tcPr>
          <w:p w14:paraId="3C8E90D5" w14:textId="77777777" w:rsidR="006D3B54" w:rsidRDefault="00C72B4B">
            <w:r>
              <w:rPr>
                <w:sz w:val="20"/>
              </w:rPr>
              <w:t>B+</w:t>
            </w:r>
          </w:p>
        </w:tc>
        <w:tc>
          <w:tcPr>
            <w:tcW w:w="1984" w:type="dxa"/>
            <w:shd w:val="clear" w:color="auto" w:fill="F2F6FA"/>
          </w:tcPr>
          <w:p w14:paraId="44570D47" w14:textId="77777777" w:rsidR="006D3B54" w:rsidRDefault="00C72B4B">
            <w:r>
              <w:rPr>
                <w:sz w:val="20"/>
              </w:rPr>
              <w:t>ABB-AAA</w:t>
            </w:r>
          </w:p>
        </w:tc>
      </w:tr>
      <w:tr w:rsidR="006D3B54" w14:paraId="78038646" w14:textId="77777777">
        <w:trPr>
          <w:jc w:val="center"/>
        </w:trPr>
        <w:tc>
          <w:tcPr>
            <w:tcW w:w="2551" w:type="dxa"/>
          </w:tcPr>
          <w:p w14:paraId="0C7EB570" w14:textId="77777777" w:rsidR="006D3B54" w:rsidRDefault="00C72B4B">
            <w:r>
              <w:rPr>
                <w:sz w:val="20"/>
              </w:rPr>
              <w:t>京大</w:t>
            </w:r>
            <w:r>
              <w:rPr>
                <w:sz w:val="20"/>
              </w:rPr>
              <w:t xml:space="preserve"> iUP </w:t>
            </w:r>
            <w:r>
              <w:rPr>
                <w:sz w:val="20"/>
              </w:rPr>
              <w:t>信息学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数理</w:t>
            </w:r>
          </w:p>
        </w:tc>
        <w:tc>
          <w:tcPr>
            <w:tcW w:w="1134" w:type="dxa"/>
          </w:tcPr>
          <w:p w14:paraId="74033033" w14:textId="77777777" w:rsidR="006D3B54" w:rsidRDefault="00C72B4B">
            <w:r>
              <w:rPr>
                <w:sz w:val="20"/>
              </w:rPr>
              <w:t>A*</w:t>
            </w:r>
          </w:p>
        </w:tc>
        <w:tc>
          <w:tcPr>
            <w:tcW w:w="1134" w:type="dxa"/>
          </w:tcPr>
          <w:p w14:paraId="395CFC4E" w14:textId="77777777" w:rsidR="006D3B54" w:rsidRDefault="00C72B4B">
            <w:r>
              <w:rPr>
                <w:sz w:val="20"/>
              </w:rPr>
              <w:t>A*</w:t>
            </w:r>
          </w:p>
        </w:tc>
        <w:tc>
          <w:tcPr>
            <w:tcW w:w="1134" w:type="dxa"/>
          </w:tcPr>
          <w:p w14:paraId="3F4805D7" w14:textId="77777777" w:rsidR="006D3B54" w:rsidRDefault="00C72B4B">
            <w:r>
              <w:rPr>
                <w:sz w:val="20"/>
              </w:rPr>
              <w:t>A</w:t>
            </w:r>
          </w:p>
        </w:tc>
        <w:tc>
          <w:tcPr>
            <w:tcW w:w="1134" w:type="dxa"/>
          </w:tcPr>
          <w:p w14:paraId="4914EA36" w14:textId="77777777" w:rsidR="006D3B54" w:rsidRDefault="00C72B4B">
            <w:r>
              <w:rPr>
                <w:sz w:val="20"/>
              </w:rPr>
              <w:t>A</w:t>
            </w:r>
          </w:p>
        </w:tc>
        <w:tc>
          <w:tcPr>
            <w:tcW w:w="1984" w:type="dxa"/>
          </w:tcPr>
          <w:p w14:paraId="426A030B" w14:textId="77777777" w:rsidR="006D3B54" w:rsidRDefault="00C72B4B">
            <w:r>
              <w:rPr>
                <w:sz w:val="20"/>
              </w:rPr>
              <w:t xml:space="preserve">AAA </w:t>
            </w:r>
            <w:r>
              <w:rPr>
                <w:sz w:val="20"/>
              </w:rPr>
              <w:t>以上</w:t>
            </w:r>
          </w:p>
        </w:tc>
      </w:tr>
      <w:tr w:rsidR="006D3B54" w14:paraId="68EBFBE6" w14:textId="77777777">
        <w:trPr>
          <w:jc w:val="center"/>
        </w:trPr>
        <w:tc>
          <w:tcPr>
            <w:tcW w:w="2551" w:type="dxa"/>
            <w:shd w:val="clear" w:color="auto" w:fill="F2F6FA"/>
          </w:tcPr>
          <w:p w14:paraId="3A431DFF" w14:textId="77777777" w:rsidR="006D3B54" w:rsidRDefault="00C72B4B">
            <w:r>
              <w:rPr>
                <w:sz w:val="20"/>
              </w:rPr>
              <w:t>早稻田</w:t>
            </w:r>
            <w:r>
              <w:rPr>
                <w:sz w:val="20"/>
              </w:rPr>
              <w:t xml:space="preserve"> FSE </w:t>
            </w:r>
            <w:r>
              <w:rPr>
                <w:sz w:val="20"/>
              </w:rPr>
              <w:t>数理科学</w:t>
            </w:r>
          </w:p>
        </w:tc>
        <w:tc>
          <w:tcPr>
            <w:tcW w:w="1134" w:type="dxa"/>
            <w:shd w:val="clear" w:color="auto" w:fill="F2F6FA"/>
          </w:tcPr>
          <w:p w14:paraId="3BE28F23" w14:textId="77777777" w:rsidR="006D3B54" w:rsidRDefault="00C72B4B">
            <w:r>
              <w:rPr>
                <w:sz w:val="20"/>
              </w:rPr>
              <w:t>A*</w:t>
            </w:r>
          </w:p>
        </w:tc>
        <w:tc>
          <w:tcPr>
            <w:tcW w:w="1134" w:type="dxa"/>
            <w:shd w:val="clear" w:color="auto" w:fill="F2F6FA"/>
          </w:tcPr>
          <w:p w14:paraId="7D9A00D6" w14:textId="77777777" w:rsidR="006D3B54" w:rsidRDefault="00C72B4B">
            <w:r>
              <w:rPr>
                <w:sz w:val="20"/>
              </w:rPr>
              <w:t>A</w:t>
            </w:r>
          </w:p>
        </w:tc>
        <w:tc>
          <w:tcPr>
            <w:tcW w:w="1134" w:type="dxa"/>
            <w:shd w:val="clear" w:color="auto" w:fill="F2F6FA"/>
          </w:tcPr>
          <w:p w14:paraId="181F0AC1" w14:textId="77777777" w:rsidR="006D3B54" w:rsidRDefault="00C72B4B">
            <w:r>
              <w:rPr>
                <w:sz w:val="20"/>
              </w:rPr>
              <w:t>A</w:t>
            </w:r>
          </w:p>
        </w:tc>
        <w:tc>
          <w:tcPr>
            <w:tcW w:w="1134" w:type="dxa"/>
            <w:shd w:val="clear" w:color="auto" w:fill="F2F6FA"/>
          </w:tcPr>
          <w:p w14:paraId="79EC4F13" w14:textId="77777777" w:rsidR="006D3B54" w:rsidRDefault="00C72B4B">
            <w:r>
              <w:rPr>
                <w:sz w:val="20"/>
              </w:rPr>
              <w:t>B+</w:t>
            </w:r>
          </w:p>
        </w:tc>
        <w:tc>
          <w:tcPr>
            <w:tcW w:w="1984" w:type="dxa"/>
            <w:shd w:val="clear" w:color="auto" w:fill="F2F6FA"/>
          </w:tcPr>
          <w:p w14:paraId="79A2783F" w14:textId="77777777" w:rsidR="006D3B54" w:rsidRDefault="00C72B4B">
            <w:r>
              <w:rPr>
                <w:sz w:val="20"/>
              </w:rPr>
              <w:t xml:space="preserve">AAA </w:t>
            </w:r>
            <w:r>
              <w:rPr>
                <w:sz w:val="20"/>
              </w:rPr>
              <w:t>以上</w:t>
            </w:r>
          </w:p>
        </w:tc>
      </w:tr>
    </w:tbl>
    <w:p w14:paraId="402B9FDD" w14:textId="77777777" w:rsidR="006D3B54" w:rsidRDefault="006D3B54"/>
    <w:p w14:paraId="64A0BE0B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2.3 </w:t>
      </w:r>
      <w:r>
        <w:rPr>
          <w:rFonts w:ascii="微软雅黑" w:eastAsia="微软雅黑" w:hAnsi="微软雅黑"/>
          <w:color w:val="2B579A"/>
          <w:sz w:val="30"/>
        </w:rPr>
        <w:t>作品集准备清单</w:t>
      </w:r>
    </w:p>
    <w:p w14:paraId="05A7A742" w14:textId="77777777" w:rsidR="006D3B54" w:rsidRDefault="00C72B4B">
      <w:r>
        <w:t>作品集建议在</w:t>
      </w:r>
      <w:r>
        <w:t>Year 11</w:t>
      </w:r>
      <w:r>
        <w:t>全年逐步建设。</w:t>
      </w:r>
      <w:r>
        <w:t>Year 11</w:t>
      </w:r>
      <w:r>
        <w:t>上学期探索和入门，下学期集中产出。暑假和</w:t>
      </w:r>
      <w:r>
        <w:t>Year 12</w:t>
      </w:r>
      <w:r>
        <w:t>上学期定稿。用于东大</w:t>
      </w:r>
      <w:r>
        <w:t>CoD</w:t>
      </w:r>
      <w:r>
        <w:t>视频任务、港校个人陈述和面试展示。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1731"/>
        <w:gridCol w:w="1417"/>
        <w:gridCol w:w="1417"/>
      </w:tblGrid>
      <w:tr w:rsidR="006D3B54" w14:paraId="5441BF08" w14:textId="77777777">
        <w:trPr>
          <w:jc w:val="center"/>
        </w:trPr>
        <w:tc>
          <w:tcPr>
            <w:tcW w:w="1417" w:type="dxa"/>
            <w:shd w:val="clear" w:color="auto" w:fill="1A3C6E"/>
          </w:tcPr>
          <w:p w14:paraId="0BC83ABD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3118" w:type="dxa"/>
            <w:shd w:val="clear" w:color="auto" w:fill="1A3C6E"/>
          </w:tcPr>
          <w:p w14:paraId="1B821B23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项目建议</w:t>
            </w:r>
          </w:p>
        </w:tc>
        <w:tc>
          <w:tcPr>
            <w:tcW w:w="1701" w:type="dxa"/>
            <w:shd w:val="clear" w:color="auto" w:fill="1A3C6E"/>
          </w:tcPr>
          <w:p w14:paraId="6957C336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工具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w="1417" w:type="dxa"/>
            <w:shd w:val="clear" w:color="auto" w:fill="1A3C6E"/>
          </w:tcPr>
          <w:p w14:paraId="66E8E2FB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完成时间</w:t>
            </w:r>
          </w:p>
        </w:tc>
        <w:tc>
          <w:tcPr>
            <w:tcW w:w="1417" w:type="dxa"/>
            <w:shd w:val="clear" w:color="auto" w:fill="1A3C6E"/>
          </w:tcPr>
          <w:p w14:paraId="0F589466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展示能力</w:t>
            </w:r>
          </w:p>
        </w:tc>
      </w:tr>
      <w:tr w:rsidR="006D3B54" w14:paraId="1F02A2B8" w14:textId="77777777">
        <w:trPr>
          <w:jc w:val="center"/>
        </w:trPr>
        <w:tc>
          <w:tcPr>
            <w:tcW w:w="1417" w:type="dxa"/>
          </w:tcPr>
          <w:p w14:paraId="794A75A9" w14:textId="77777777" w:rsidR="006D3B54" w:rsidRDefault="00C72B4B">
            <w:r>
              <w:rPr>
                <w:sz w:val="20"/>
              </w:rPr>
              <w:t>数据可视化</w:t>
            </w:r>
          </w:p>
        </w:tc>
        <w:tc>
          <w:tcPr>
            <w:tcW w:w="3118" w:type="dxa"/>
          </w:tcPr>
          <w:p w14:paraId="3890D9D8" w14:textId="77777777" w:rsidR="006D3B54" w:rsidRDefault="00C72B4B">
            <w:r>
              <w:rPr>
                <w:sz w:val="20"/>
              </w:rPr>
              <w:t>用</w:t>
            </w:r>
            <w:r>
              <w:rPr>
                <w:sz w:val="20"/>
              </w:rPr>
              <w:t>Python/Tableau</w:t>
            </w:r>
            <w:r>
              <w:rPr>
                <w:sz w:val="20"/>
              </w:rPr>
              <w:t>创建</w:t>
            </w:r>
            <w:r>
              <w:rPr>
                <w:sz w:val="20"/>
              </w:rPr>
              <w:t>3-5</w:t>
            </w:r>
            <w:r>
              <w:rPr>
                <w:sz w:val="20"/>
              </w:rPr>
              <w:t>个数据可视化项目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（城市人口变迁、气候数据、社交媒体分析等）</w:t>
            </w:r>
          </w:p>
        </w:tc>
        <w:tc>
          <w:tcPr>
            <w:tcW w:w="1701" w:type="dxa"/>
          </w:tcPr>
          <w:p w14:paraId="2801FA47" w14:textId="77777777" w:rsidR="006D3B54" w:rsidRDefault="00C72B4B">
            <w:r>
              <w:rPr>
                <w:sz w:val="20"/>
              </w:rPr>
              <w:t>Python matplotlib/d3.js</w:t>
            </w:r>
            <w:r>
              <w:rPr>
                <w:sz w:val="20"/>
              </w:rPr>
              <w:br/>
              <w:t>Tableau Public</w:t>
            </w:r>
          </w:p>
        </w:tc>
        <w:tc>
          <w:tcPr>
            <w:tcW w:w="1417" w:type="dxa"/>
          </w:tcPr>
          <w:p w14:paraId="6EEB4238" w14:textId="77777777" w:rsidR="006D3B54" w:rsidRDefault="00C72B4B">
            <w:r>
              <w:rPr>
                <w:sz w:val="20"/>
              </w:rPr>
              <w:t xml:space="preserve">Year 11 </w:t>
            </w:r>
            <w:r>
              <w:rPr>
                <w:sz w:val="20"/>
              </w:rPr>
              <w:t>下学期</w:t>
            </w:r>
          </w:p>
        </w:tc>
        <w:tc>
          <w:tcPr>
            <w:tcW w:w="1417" w:type="dxa"/>
          </w:tcPr>
          <w:p w14:paraId="525842AC" w14:textId="77777777" w:rsidR="006D3B54" w:rsidRDefault="00C72B4B">
            <w:r>
              <w:rPr>
                <w:sz w:val="20"/>
              </w:rPr>
              <w:t>数据分析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美学设计</w:t>
            </w:r>
          </w:p>
        </w:tc>
      </w:tr>
      <w:tr w:rsidR="006D3B54" w14:paraId="7AAAA726" w14:textId="77777777">
        <w:trPr>
          <w:jc w:val="center"/>
        </w:trPr>
        <w:tc>
          <w:tcPr>
            <w:tcW w:w="1417" w:type="dxa"/>
            <w:shd w:val="clear" w:color="auto" w:fill="F2F6FA"/>
          </w:tcPr>
          <w:p w14:paraId="43292557" w14:textId="77777777" w:rsidR="006D3B54" w:rsidRDefault="00C72B4B">
            <w:r>
              <w:rPr>
                <w:sz w:val="20"/>
              </w:rPr>
              <w:t>生成艺术</w:t>
            </w:r>
            <w:r>
              <w:rPr>
                <w:sz w:val="20"/>
              </w:rPr>
              <w:br/>
              <w:t>(Generative Art)</w:t>
            </w:r>
          </w:p>
        </w:tc>
        <w:tc>
          <w:tcPr>
            <w:tcW w:w="3118" w:type="dxa"/>
            <w:shd w:val="clear" w:color="auto" w:fill="F2F6FA"/>
          </w:tcPr>
          <w:p w14:paraId="1C8A52CC" w14:textId="77777777" w:rsidR="006D3B54" w:rsidRDefault="00C72B4B">
            <w:r>
              <w:rPr>
                <w:sz w:val="20"/>
              </w:rPr>
              <w:t>使用</w:t>
            </w:r>
            <w:r>
              <w:rPr>
                <w:sz w:val="20"/>
              </w:rPr>
              <w:t>Processing/p5.js</w:t>
            </w:r>
            <w:r>
              <w:rPr>
                <w:sz w:val="20"/>
              </w:rPr>
              <w:t>创作</w:t>
            </w:r>
            <w:r>
              <w:rPr>
                <w:sz w:val="20"/>
              </w:rPr>
              <w:t>2-3</w:t>
            </w:r>
            <w:r>
              <w:rPr>
                <w:sz w:val="20"/>
              </w:rPr>
              <w:t>件算法艺术作品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（分形图案、粒子系统、音乐可视化等）</w:t>
            </w:r>
          </w:p>
        </w:tc>
        <w:tc>
          <w:tcPr>
            <w:tcW w:w="1701" w:type="dxa"/>
            <w:shd w:val="clear" w:color="auto" w:fill="F2F6FA"/>
          </w:tcPr>
          <w:p w14:paraId="01972DEF" w14:textId="77777777" w:rsidR="006D3B54" w:rsidRDefault="00C72B4B">
            <w:r>
              <w:rPr>
                <w:sz w:val="20"/>
              </w:rPr>
              <w:t>Processing / p5.js</w:t>
            </w:r>
            <w:r>
              <w:rPr>
                <w:sz w:val="20"/>
              </w:rPr>
              <w:br/>
              <w:t>TouchDesigner</w:t>
            </w:r>
          </w:p>
        </w:tc>
        <w:tc>
          <w:tcPr>
            <w:tcW w:w="1417" w:type="dxa"/>
            <w:shd w:val="clear" w:color="auto" w:fill="F2F6FA"/>
          </w:tcPr>
          <w:p w14:paraId="1FC9EACA" w14:textId="77777777" w:rsidR="006D3B54" w:rsidRDefault="00C72B4B">
            <w:r>
              <w:rPr>
                <w:sz w:val="20"/>
              </w:rPr>
              <w:t xml:space="preserve">Year 11 </w:t>
            </w:r>
            <w:r>
              <w:rPr>
                <w:sz w:val="20"/>
              </w:rPr>
              <w:t>全年</w:t>
            </w:r>
          </w:p>
        </w:tc>
        <w:tc>
          <w:tcPr>
            <w:tcW w:w="1417" w:type="dxa"/>
            <w:shd w:val="clear" w:color="auto" w:fill="F2F6FA"/>
          </w:tcPr>
          <w:p w14:paraId="20410D5F" w14:textId="77777777" w:rsidR="006D3B54" w:rsidRDefault="00C72B4B">
            <w:r>
              <w:rPr>
                <w:sz w:val="20"/>
              </w:rPr>
              <w:t>编程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艺术创造力</w:t>
            </w:r>
          </w:p>
        </w:tc>
      </w:tr>
      <w:tr w:rsidR="006D3B54" w14:paraId="765C710D" w14:textId="77777777">
        <w:trPr>
          <w:jc w:val="center"/>
        </w:trPr>
        <w:tc>
          <w:tcPr>
            <w:tcW w:w="1417" w:type="dxa"/>
          </w:tcPr>
          <w:p w14:paraId="7FDB56BF" w14:textId="77777777" w:rsidR="006D3B54" w:rsidRDefault="00C72B4B">
            <w:r>
              <w:rPr>
                <w:sz w:val="20"/>
              </w:rPr>
              <w:t>UI/UX</w:t>
            </w:r>
            <w:r>
              <w:rPr>
                <w:sz w:val="20"/>
              </w:rPr>
              <w:t>设计</w:t>
            </w:r>
          </w:p>
        </w:tc>
        <w:tc>
          <w:tcPr>
            <w:tcW w:w="3118" w:type="dxa"/>
          </w:tcPr>
          <w:p w14:paraId="1C9BE23D" w14:textId="77777777" w:rsidR="006D3B54" w:rsidRDefault="00C72B4B">
            <w:r>
              <w:rPr>
                <w:sz w:val="20"/>
              </w:rPr>
              <w:t>完成</w:t>
            </w:r>
            <w:r>
              <w:rPr>
                <w:sz w:val="20"/>
              </w:rPr>
              <w:t>1-2</w:t>
            </w:r>
            <w:r>
              <w:rPr>
                <w:sz w:val="20"/>
              </w:rPr>
              <w:t>个完整的</w:t>
            </w:r>
            <w:r>
              <w:rPr>
                <w:sz w:val="20"/>
              </w:rPr>
              <w:t>App/</w:t>
            </w:r>
            <w:r>
              <w:rPr>
                <w:sz w:val="20"/>
              </w:rPr>
              <w:t>网站设计案例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包含用户研究、线框图、原型、视觉设计</w:t>
            </w:r>
          </w:p>
        </w:tc>
        <w:tc>
          <w:tcPr>
            <w:tcW w:w="1701" w:type="dxa"/>
          </w:tcPr>
          <w:p w14:paraId="2342F396" w14:textId="77777777" w:rsidR="006D3B54" w:rsidRDefault="00C72B4B">
            <w:r>
              <w:rPr>
                <w:sz w:val="20"/>
              </w:rPr>
              <w:t>Figma / Adobe XD</w:t>
            </w:r>
          </w:p>
        </w:tc>
        <w:tc>
          <w:tcPr>
            <w:tcW w:w="1417" w:type="dxa"/>
          </w:tcPr>
          <w:p w14:paraId="5A878886" w14:textId="77777777" w:rsidR="006D3B54" w:rsidRDefault="00C72B4B">
            <w:r>
              <w:rPr>
                <w:sz w:val="20"/>
              </w:rPr>
              <w:t xml:space="preserve">Year 11 </w:t>
            </w:r>
            <w:r>
              <w:rPr>
                <w:sz w:val="20"/>
              </w:rPr>
              <w:t>下学期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至暑假</w:t>
            </w:r>
          </w:p>
        </w:tc>
        <w:tc>
          <w:tcPr>
            <w:tcW w:w="1417" w:type="dxa"/>
          </w:tcPr>
          <w:p w14:paraId="1C8D5E04" w14:textId="77777777" w:rsidR="006D3B54" w:rsidRDefault="00C72B4B">
            <w:r>
              <w:rPr>
                <w:sz w:val="20"/>
              </w:rPr>
              <w:t>用户体验设计思维</w:t>
            </w:r>
          </w:p>
        </w:tc>
      </w:tr>
      <w:tr w:rsidR="006D3B54" w14:paraId="377E94DE" w14:textId="77777777">
        <w:trPr>
          <w:jc w:val="center"/>
        </w:trPr>
        <w:tc>
          <w:tcPr>
            <w:tcW w:w="1417" w:type="dxa"/>
            <w:shd w:val="clear" w:color="auto" w:fill="F2F6FA"/>
          </w:tcPr>
          <w:p w14:paraId="536A095D" w14:textId="77777777" w:rsidR="006D3B54" w:rsidRDefault="00C72B4B">
            <w:r>
              <w:rPr>
                <w:sz w:val="20"/>
              </w:rPr>
              <w:t>信息图表</w:t>
            </w:r>
          </w:p>
        </w:tc>
        <w:tc>
          <w:tcPr>
            <w:tcW w:w="3118" w:type="dxa"/>
            <w:shd w:val="clear" w:color="auto" w:fill="F2F6FA"/>
          </w:tcPr>
          <w:p w14:paraId="25F6288D" w14:textId="77777777" w:rsidR="006D3B54" w:rsidRDefault="00C72B4B">
            <w:r>
              <w:rPr>
                <w:sz w:val="20"/>
              </w:rPr>
              <w:t>将复杂数据转化为视觉吸引力强的信息图表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（教育体系对比、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发展时间线等）</w:t>
            </w:r>
          </w:p>
        </w:tc>
        <w:tc>
          <w:tcPr>
            <w:tcW w:w="1701" w:type="dxa"/>
            <w:shd w:val="clear" w:color="auto" w:fill="F2F6FA"/>
          </w:tcPr>
          <w:p w14:paraId="6F7E750C" w14:textId="77777777" w:rsidR="006D3B54" w:rsidRDefault="00C72B4B">
            <w:r>
              <w:rPr>
                <w:sz w:val="20"/>
              </w:rPr>
              <w:t>Canva / Illustrator</w:t>
            </w:r>
          </w:p>
        </w:tc>
        <w:tc>
          <w:tcPr>
            <w:tcW w:w="1417" w:type="dxa"/>
            <w:shd w:val="clear" w:color="auto" w:fill="F2F6FA"/>
          </w:tcPr>
          <w:p w14:paraId="615D46AB" w14:textId="77777777" w:rsidR="006D3B54" w:rsidRDefault="00C72B4B">
            <w:r>
              <w:rPr>
                <w:sz w:val="20"/>
              </w:rPr>
              <w:t xml:space="preserve">Year 12 </w:t>
            </w:r>
            <w:r>
              <w:rPr>
                <w:sz w:val="20"/>
              </w:rPr>
              <w:t>上学期</w:t>
            </w:r>
          </w:p>
        </w:tc>
        <w:tc>
          <w:tcPr>
            <w:tcW w:w="1417" w:type="dxa"/>
            <w:shd w:val="clear" w:color="auto" w:fill="F2F6FA"/>
          </w:tcPr>
          <w:p w14:paraId="526CEAF5" w14:textId="77777777" w:rsidR="006D3B54" w:rsidRDefault="00C72B4B">
            <w:r>
              <w:rPr>
                <w:sz w:val="20"/>
              </w:rPr>
              <w:t>信息设计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叙事能力</w:t>
            </w:r>
          </w:p>
        </w:tc>
      </w:tr>
      <w:tr w:rsidR="006D3B54" w14:paraId="53E72382" w14:textId="77777777">
        <w:trPr>
          <w:jc w:val="center"/>
        </w:trPr>
        <w:tc>
          <w:tcPr>
            <w:tcW w:w="1417" w:type="dxa"/>
          </w:tcPr>
          <w:p w14:paraId="0E21D6A7" w14:textId="77777777" w:rsidR="006D3B54" w:rsidRDefault="00C72B4B">
            <w:r>
              <w:rPr>
                <w:sz w:val="20"/>
              </w:rPr>
              <w:t>AI/ML</w:t>
            </w:r>
            <w:r>
              <w:rPr>
                <w:sz w:val="20"/>
              </w:rPr>
              <w:t>项目</w:t>
            </w:r>
          </w:p>
        </w:tc>
        <w:tc>
          <w:tcPr>
            <w:tcW w:w="3118" w:type="dxa"/>
          </w:tcPr>
          <w:p w14:paraId="43347B84" w14:textId="77777777" w:rsidR="006D3B54" w:rsidRDefault="00C72B4B">
            <w:r>
              <w:rPr>
                <w:sz w:val="20"/>
              </w:rPr>
              <w:t>完成</w:t>
            </w:r>
            <w:r>
              <w:rPr>
                <w:sz w:val="20"/>
              </w:rPr>
              <w:t>1-2</w:t>
            </w:r>
            <w:r>
              <w:rPr>
                <w:sz w:val="20"/>
              </w:rPr>
              <w:t>个机器学习入门项目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（图像分类、情感分析、推荐系统等）</w:t>
            </w:r>
          </w:p>
        </w:tc>
        <w:tc>
          <w:tcPr>
            <w:tcW w:w="1701" w:type="dxa"/>
          </w:tcPr>
          <w:p w14:paraId="4F734F4B" w14:textId="77777777" w:rsidR="006D3B54" w:rsidRDefault="00C72B4B">
            <w:r>
              <w:rPr>
                <w:sz w:val="20"/>
              </w:rPr>
              <w:t>Python / Jupyter</w:t>
            </w:r>
            <w:r>
              <w:rPr>
                <w:sz w:val="20"/>
              </w:rPr>
              <w:br/>
              <w:t>Kaggle</w:t>
            </w:r>
          </w:p>
        </w:tc>
        <w:tc>
          <w:tcPr>
            <w:tcW w:w="1417" w:type="dxa"/>
          </w:tcPr>
          <w:p w14:paraId="15B5D002" w14:textId="77777777" w:rsidR="006D3B54" w:rsidRDefault="00C72B4B">
            <w:r>
              <w:rPr>
                <w:sz w:val="20"/>
              </w:rPr>
              <w:t xml:space="preserve">Year 11 </w:t>
            </w:r>
            <w:r>
              <w:rPr>
                <w:sz w:val="20"/>
              </w:rPr>
              <w:t>暑假</w:t>
            </w:r>
          </w:p>
        </w:tc>
        <w:tc>
          <w:tcPr>
            <w:tcW w:w="1417" w:type="dxa"/>
          </w:tcPr>
          <w:p w14:paraId="7AF99572" w14:textId="77777777" w:rsidR="006D3B54" w:rsidRDefault="00C72B4B">
            <w:r>
              <w:rPr>
                <w:sz w:val="20"/>
              </w:rPr>
              <w:t>技术深度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实践能力</w:t>
            </w:r>
          </w:p>
        </w:tc>
      </w:tr>
      <w:tr w:rsidR="006D3B54" w14:paraId="6832565D" w14:textId="77777777">
        <w:trPr>
          <w:jc w:val="center"/>
        </w:trPr>
        <w:tc>
          <w:tcPr>
            <w:tcW w:w="1417" w:type="dxa"/>
            <w:shd w:val="clear" w:color="auto" w:fill="F2F6FA"/>
          </w:tcPr>
          <w:p w14:paraId="654A1E0C" w14:textId="77777777" w:rsidR="006D3B54" w:rsidRDefault="00C72B4B">
            <w:r>
              <w:rPr>
                <w:sz w:val="20"/>
              </w:rPr>
              <w:t>个人网站</w:t>
            </w:r>
          </w:p>
        </w:tc>
        <w:tc>
          <w:tcPr>
            <w:tcW w:w="3118" w:type="dxa"/>
            <w:shd w:val="clear" w:color="auto" w:fill="F2F6FA"/>
          </w:tcPr>
          <w:p w14:paraId="676F9ACF" w14:textId="77777777" w:rsidR="006D3B54" w:rsidRDefault="00C72B4B">
            <w:r>
              <w:rPr>
                <w:sz w:val="20"/>
              </w:rPr>
              <w:t>建立</w:t>
            </w:r>
            <w:r>
              <w:rPr>
                <w:sz w:val="20"/>
              </w:rPr>
              <w:t>GitHub Pages</w:t>
            </w:r>
            <w:r>
              <w:rPr>
                <w:sz w:val="20"/>
              </w:rPr>
              <w:t>或个人网站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集中展示所有项目、代码和设计</w:t>
            </w:r>
            <w:r>
              <w:rPr>
                <w:sz w:val="20"/>
              </w:rPr>
              <w:lastRenderedPageBreak/>
              <w:t>作品</w:t>
            </w:r>
          </w:p>
        </w:tc>
        <w:tc>
          <w:tcPr>
            <w:tcW w:w="1701" w:type="dxa"/>
            <w:shd w:val="clear" w:color="auto" w:fill="F2F6FA"/>
          </w:tcPr>
          <w:p w14:paraId="3F92D8FB" w14:textId="77777777" w:rsidR="006D3B54" w:rsidRDefault="00C72B4B">
            <w:r>
              <w:rPr>
                <w:sz w:val="20"/>
              </w:rPr>
              <w:lastRenderedPageBreak/>
              <w:t>GitHub Pages</w:t>
            </w:r>
            <w:r>
              <w:rPr>
                <w:sz w:val="20"/>
              </w:rPr>
              <w:br/>
              <w:t>HTML/CSS/JS</w:t>
            </w:r>
          </w:p>
        </w:tc>
        <w:tc>
          <w:tcPr>
            <w:tcW w:w="1417" w:type="dxa"/>
            <w:shd w:val="clear" w:color="auto" w:fill="F2F6FA"/>
          </w:tcPr>
          <w:p w14:paraId="7F9AF098" w14:textId="77777777" w:rsidR="006D3B54" w:rsidRDefault="00C72B4B">
            <w:r>
              <w:rPr>
                <w:sz w:val="20"/>
              </w:rPr>
              <w:t xml:space="preserve">Year 11 </w:t>
            </w:r>
            <w:r>
              <w:rPr>
                <w:sz w:val="20"/>
              </w:rPr>
              <w:t>暑假搭建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持续更新</w:t>
            </w:r>
          </w:p>
        </w:tc>
        <w:tc>
          <w:tcPr>
            <w:tcW w:w="1417" w:type="dxa"/>
            <w:shd w:val="clear" w:color="auto" w:fill="F2F6FA"/>
          </w:tcPr>
          <w:p w14:paraId="760CE822" w14:textId="77777777" w:rsidR="006D3B54" w:rsidRDefault="00C72B4B">
            <w:r>
              <w:rPr>
                <w:sz w:val="20"/>
              </w:rPr>
              <w:lastRenderedPageBreak/>
              <w:t>综合能力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持续学习</w:t>
            </w:r>
          </w:p>
        </w:tc>
      </w:tr>
    </w:tbl>
    <w:p w14:paraId="6E280AEB" w14:textId="77777777" w:rsidR="006D3B54" w:rsidRDefault="006D3B54"/>
    <w:p w14:paraId="1137D11C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2.4 </w:t>
      </w:r>
      <w:r>
        <w:rPr>
          <w:rFonts w:ascii="微软雅黑" w:eastAsia="微软雅黑" w:hAnsi="微软雅黑"/>
          <w:color w:val="2B579A"/>
          <w:sz w:val="30"/>
        </w:rPr>
        <w:t>竞赛与课外活动清单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1417"/>
        <w:gridCol w:w="3402"/>
      </w:tblGrid>
      <w:tr w:rsidR="006D3B54" w14:paraId="1EE07C68" w14:textId="77777777">
        <w:trPr>
          <w:jc w:val="center"/>
        </w:trPr>
        <w:tc>
          <w:tcPr>
            <w:tcW w:w="1417" w:type="dxa"/>
            <w:shd w:val="clear" w:color="auto" w:fill="1A3C6E"/>
          </w:tcPr>
          <w:p w14:paraId="255DDCD7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2835" w:type="dxa"/>
            <w:shd w:val="clear" w:color="auto" w:fill="1A3C6E"/>
          </w:tcPr>
          <w:p w14:paraId="1CEDEA64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推荐项目</w:t>
            </w:r>
          </w:p>
        </w:tc>
        <w:tc>
          <w:tcPr>
            <w:tcW w:w="1417" w:type="dxa"/>
            <w:shd w:val="clear" w:color="auto" w:fill="1A3C6E"/>
          </w:tcPr>
          <w:p w14:paraId="6E45C056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w="3402" w:type="dxa"/>
            <w:shd w:val="clear" w:color="auto" w:fill="1A3C6E"/>
          </w:tcPr>
          <w:p w14:paraId="04F0A46C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对申请的加分效果</w:t>
            </w:r>
          </w:p>
        </w:tc>
      </w:tr>
      <w:tr w:rsidR="006D3B54" w14:paraId="2E676063" w14:textId="77777777">
        <w:trPr>
          <w:jc w:val="center"/>
        </w:trPr>
        <w:tc>
          <w:tcPr>
            <w:tcW w:w="1417" w:type="dxa"/>
          </w:tcPr>
          <w:p w14:paraId="25116BF6" w14:textId="77777777" w:rsidR="006D3B54" w:rsidRDefault="00C72B4B">
            <w:r>
              <w:rPr>
                <w:sz w:val="20"/>
              </w:rPr>
              <w:t>数学竞赛</w:t>
            </w:r>
          </w:p>
        </w:tc>
        <w:tc>
          <w:tcPr>
            <w:tcW w:w="2835" w:type="dxa"/>
          </w:tcPr>
          <w:p w14:paraId="28678F77" w14:textId="77777777" w:rsidR="006D3B54" w:rsidRDefault="00C72B4B">
            <w:r>
              <w:rPr>
                <w:sz w:val="20"/>
              </w:rPr>
              <w:t>UKMT Senior Challenge / BMO</w:t>
            </w:r>
            <w:r>
              <w:rPr>
                <w:sz w:val="20"/>
              </w:rPr>
              <w:br/>
              <w:t>AMC 12</w:t>
            </w:r>
            <w:r>
              <w:rPr>
                <w:sz w:val="20"/>
              </w:rPr>
              <w:t>（美国数学竞赛）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澳大利亚数学竞赛</w:t>
            </w:r>
            <w:r>
              <w:rPr>
                <w:sz w:val="20"/>
              </w:rPr>
              <w:t>(AMC)</w:t>
            </w:r>
          </w:p>
        </w:tc>
        <w:tc>
          <w:tcPr>
            <w:tcW w:w="1417" w:type="dxa"/>
          </w:tcPr>
          <w:p w14:paraId="27F78C91" w14:textId="77777777" w:rsidR="006D3B54" w:rsidRDefault="00C72B4B">
            <w:r>
              <w:rPr>
                <w:sz w:val="20"/>
              </w:rPr>
              <w:t>Year 11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每年</w:t>
            </w:r>
            <w:r>
              <w:rPr>
                <w:sz w:val="20"/>
              </w:rPr>
              <w:t>10-11</w:t>
            </w:r>
            <w:r>
              <w:rPr>
                <w:sz w:val="20"/>
              </w:rPr>
              <w:t>月</w:t>
            </w:r>
          </w:p>
        </w:tc>
        <w:tc>
          <w:tcPr>
            <w:tcW w:w="3402" w:type="dxa"/>
          </w:tcPr>
          <w:p w14:paraId="5ED86353" w14:textId="77777777" w:rsidR="006D3B54" w:rsidRDefault="00C72B4B">
            <w:r>
              <w:rPr>
                <w:sz w:val="20"/>
              </w:rPr>
              <w:t>★★★★★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理工科申请核心竞争力</w:t>
            </w:r>
          </w:p>
        </w:tc>
      </w:tr>
      <w:tr w:rsidR="006D3B54" w14:paraId="50B409D2" w14:textId="77777777">
        <w:trPr>
          <w:jc w:val="center"/>
        </w:trPr>
        <w:tc>
          <w:tcPr>
            <w:tcW w:w="1417" w:type="dxa"/>
            <w:shd w:val="clear" w:color="auto" w:fill="F2F6FA"/>
          </w:tcPr>
          <w:p w14:paraId="4EE98BC2" w14:textId="77777777" w:rsidR="006D3B54" w:rsidRDefault="00C72B4B">
            <w:r>
              <w:rPr>
                <w:sz w:val="20"/>
              </w:rPr>
              <w:t>编程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数据科学</w:t>
            </w:r>
          </w:p>
        </w:tc>
        <w:tc>
          <w:tcPr>
            <w:tcW w:w="2835" w:type="dxa"/>
            <w:shd w:val="clear" w:color="auto" w:fill="F2F6FA"/>
          </w:tcPr>
          <w:p w14:paraId="70A36A7D" w14:textId="77777777" w:rsidR="006D3B54" w:rsidRDefault="00C72B4B">
            <w:r>
              <w:rPr>
                <w:sz w:val="20"/>
              </w:rPr>
              <w:t>Kaggle</w:t>
            </w:r>
            <w:r>
              <w:rPr>
                <w:sz w:val="20"/>
              </w:rPr>
              <w:t>入门竞赛</w:t>
            </w:r>
            <w:r>
              <w:rPr>
                <w:sz w:val="20"/>
              </w:rPr>
              <w:br/>
              <w:t>Google Code Jam</w:t>
            </w:r>
            <w:r>
              <w:rPr>
                <w:sz w:val="20"/>
              </w:rPr>
              <w:br/>
              <w:t>HackerRank</w:t>
            </w:r>
            <w:r>
              <w:rPr>
                <w:sz w:val="20"/>
              </w:rPr>
              <w:t>挑战赛</w:t>
            </w:r>
          </w:p>
        </w:tc>
        <w:tc>
          <w:tcPr>
            <w:tcW w:w="1417" w:type="dxa"/>
            <w:shd w:val="clear" w:color="auto" w:fill="F2F6FA"/>
          </w:tcPr>
          <w:p w14:paraId="48393585" w14:textId="77777777" w:rsidR="006D3B54" w:rsidRDefault="00C72B4B">
            <w:r>
              <w:rPr>
                <w:sz w:val="20"/>
              </w:rPr>
              <w:t xml:space="preserve">Year 11 </w:t>
            </w:r>
            <w:r>
              <w:rPr>
                <w:sz w:val="20"/>
              </w:rPr>
              <w:t>全年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持续参与</w:t>
            </w:r>
          </w:p>
        </w:tc>
        <w:tc>
          <w:tcPr>
            <w:tcW w:w="3402" w:type="dxa"/>
            <w:shd w:val="clear" w:color="auto" w:fill="F2F6FA"/>
          </w:tcPr>
          <w:p w14:paraId="55C70FC0" w14:textId="77777777" w:rsidR="006D3B54" w:rsidRDefault="00C72B4B">
            <w:r>
              <w:rPr>
                <w:sz w:val="20"/>
              </w:rPr>
              <w:t>★★★★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数据科学方向直接证明</w:t>
            </w:r>
          </w:p>
        </w:tc>
      </w:tr>
      <w:tr w:rsidR="006D3B54" w14:paraId="349D7AE5" w14:textId="77777777">
        <w:trPr>
          <w:jc w:val="center"/>
        </w:trPr>
        <w:tc>
          <w:tcPr>
            <w:tcW w:w="1417" w:type="dxa"/>
          </w:tcPr>
          <w:p w14:paraId="25E9ABA9" w14:textId="77777777" w:rsidR="006D3B54" w:rsidRDefault="00C72B4B">
            <w:r>
              <w:rPr>
                <w:sz w:val="20"/>
              </w:rPr>
              <w:t>交叉学科</w:t>
            </w:r>
          </w:p>
        </w:tc>
        <w:tc>
          <w:tcPr>
            <w:tcW w:w="2835" w:type="dxa"/>
          </w:tcPr>
          <w:p w14:paraId="106B3B3A" w14:textId="77777777" w:rsidR="006D3B54" w:rsidRDefault="00C72B4B">
            <w:r>
              <w:rPr>
                <w:sz w:val="20"/>
              </w:rPr>
              <w:t>NASA Space Apps Challenge</w:t>
            </w:r>
            <w:r>
              <w:rPr>
                <w:sz w:val="20"/>
              </w:rPr>
              <w:br/>
              <w:t xml:space="preserve">HiMCM </w:t>
            </w:r>
            <w:r>
              <w:rPr>
                <w:sz w:val="20"/>
              </w:rPr>
              <w:t>高中数学建模</w:t>
            </w:r>
            <w:r>
              <w:rPr>
                <w:sz w:val="20"/>
              </w:rPr>
              <w:br/>
              <w:t xml:space="preserve">IronHack </w:t>
            </w:r>
            <w:r>
              <w:rPr>
                <w:sz w:val="20"/>
              </w:rPr>
              <w:t>黑客马拉松</w:t>
            </w:r>
          </w:p>
        </w:tc>
        <w:tc>
          <w:tcPr>
            <w:tcW w:w="1417" w:type="dxa"/>
          </w:tcPr>
          <w:p w14:paraId="7CCBE8D3" w14:textId="77777777" w:rsidR="006D3B54" w:rsidRDefault="00C72B4B">
            <w:r>
              <w:rPr>
                <w:sz w:val="20"/>
              </w:rPr>
              <w:t xml:space="preserve">Year 11 </w:t>
            </w:r>
            <w:r>
              <w:rPr>
                <w:sz w:val="20"/>
              </w:rPr>
              <w:t>下学期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每年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不定期</w:t>
            </w:r>
          </w:p>
        </w:tc>
        <w:tc>
          <w:tcPr>
            <w:tcW w:w="3402" w:type="dxa"/>
          </w:tcPr>
          <w:p w14:paraId="35AFCECE" w14:textId="77777777" w:rsidR="006D3B54" w:rsidRDefault="00C72B4B">
            <w:r>
              <w:rPr>
                <w:sz w:val="20"/>
              </w:rPr>
              <w:t>★★★★★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交叉学科能力最佳证明</w:t>
            </w:r>
          </w:p>
        </w:tc>
      </w:tr>
      <w:tr w:rsidR="006D3B54" w14:paraId="052117DE" w14:textId="77777777">
        <w:trPr>
          <w:jc w:val="center"/>
        </w:trPr>
        <w:tc>
          <w:tcPr>
            <w:tcW w:w="1417" w:type="dxa"/>
            <w:shd w:val="clear" w:color="auto" w:fill="F2F6FA"/>
          </w:tcPr>
          <w:p w14:paraId="188076AA" w14:textId="77777777" w:rsidR="006D3B54" w:rsidRDefault="00C72B4B">
            <w:r>
              <w:rPr>
                <w:sz w:val="20"/>
              </w:rPr>
              <w:t>设计竞赛</w:t>
            </w:r>
          </w:p>
        </w:tc>
        <w:tc>
          <w:tcPr>
            <w:tcW w:w="2835" w:type="dxa"/>
            <w:shd w:val="clear" w:color="auto" w:fill="F2F6FA"/>
          </w:tcPr>
          <w:p w14:paraId="13551893" w14:textId="77777777" w:rsidR="006D3B54" w:rsidRDefault="00C72B4B">
            <w:r>
              <w:rPr>
                <w:sz w:val="20"/>
              </w:rPr>
              <w:t>D&amp;AD New Blood Awards</w:t>
            </w:r>
            <w:r>
              <w:rPr>
                <w:sz w:val="20"/>
              </w:rPr>
              <w:br/>
              <w:t>Young Creatives Award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本地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区域性设计比赛</w:t>
            </w:r>
          </w:p>
        </w:tc>
        <w:tc>
          <w:tcPr>
            <w:tcW w:w="1417" w:type="dxa"/>
            <w:shd w:val="clear" w:color="auto" w:fill="F2F6FA"/>
          </w:tcPr>
          <w:p w14:paraId="429C7773" w14:textId="77777777" w:rsidR="006D3B54" w:rsidRDefault="00C72B4B">
            <w:r>
              <w:rPr>
                <w:sz w:val="20"/>
              </w:rPr>
              <w:t xml:space="preserve">Year 11 </w:t>
            </w:r>
            <w:r>
              <w:rPr>
                <w:sz w:val="20"/>
              </w:rPr>
              <w:t>下学期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每年春季</w:t>
            </w:r>
          </w:p>
        </w:tc>
        <w:tc>
          <w:tcPr>
            <w:tcW w:w="3402" w:type="dxa"/>
            <w:shd w:val="clear" w:color="auto" w:fill="F2F6FA"/>
          </w:tcPr>
          <w:p w14:paraId="079F4B86" w14:textId="77777777" w:rsidR="006D3B54" w:rsidRDefault="00C72B4B">
            <w:r>
              <w:rPr>
                <w:sz w:val="20"/>
              </w:rPr>
              <w:t>★★★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设计方向加分项</w:t>
            </w:r>
          </w:p>
        </w:tc>
      </w:tr>
      <w:tr w:rsidR="006D3B54" w14:paraId="74781D0A" w14:textId="77777777">
        <w:trPr>
          <w:jc w:val="center"/>
        </w:trPr>
        <w:tc>
          <w:tcPr>
            <w:tcW w:w="1417" w:type="dxa"/>
          </w:tcPr>
          <w:p w14:paraId="619D5E5D" w14:textId="77777777" w:rsidR="006D3B54" w:rsidRDefault="00C72B4B">
            <w:r>
              <w:rPr>
                <w:sz w:val="20"/>
              </w:rPr>
              <w:t>学术延伸</w:t>
            </w:r>
          </w:p>
        </w:tc>
        <w:tc>
          <w:tcPr>
            <w:tcW w:w="2835" w:type="dxa"/>
          </w:tcPr>
          <w:p w14:paraId="6D39F0E5" w14:textId="77777777" w:rsidR="006D3B54" w:rsidRDefault="00C72B4B">
            <w:r>
              <w:rPr>
                <w:sz w:val="20"/>
              </w:rPr>
              <w:t>EPQ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Extended Project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主题建议：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分形几何在建筑设计中的应用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机器学习在艺术创作中的探索</w:t>
            </w:r>
            <w:r>
              <w:rPr>
                <w:sz w:val="20"/>
              </w:rPr>
              <w:t>"</w:t>
            </w:r>
          </w:p>
        </w:tc>
        <w:tc>
          <w:tcPr>
            <w:tcW w:w="1417" w:type="dxa"/>
          </w:tcPr>
          <w:p w14:paraId="62DB7C99" w14:textId="77777777" w:rsidR="006D3B54" w:rsidRDefault="00C72B4B">
            <w:r>
              <w:rPr>
                <w:sz w:val="20"/>
              </w:rPr>
              <w:t xml:space="preserve">Year 11 </w:t>
            </w:r>
            <w:r>
              <w:rPr>
                <w:sz w:val="20"/>
              </w:rPr>
              <w:t>下学期启动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暑假完成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（约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个月）</w:t>
            </w:r>
          </w:p>
        </w:tc>
        <w:tc>
          <w:tcPr>
            <w:tcW w:w="3402" w:type="dxa"/>
          </w:tcPr>
          <w:p w14:paraId="1947D9B8" w14:textId="77777777" w:rsidR="006D3B54" w:rsidRDefault="00C72B4B">
            <w:r>
              <w:rPr>
                <w:sz w:val="20"/>
              </w:rPr>
              <w:t>★★★★★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展示独立研究能力</w:t>
            </w:r>
          </w:p>
        </w:tc>
      </w:tr>
      <w:tr w:rsidR="006D3B54" w14:paraId="4CD5CAF8" w14:textId="77777777">
        <w:trPr>
          <w:jc w:val="center"/>
        </w:trPr>
        <w:tc>
          <w:tcPr>
            <w:tcW w:w="1417" w:type="dxa"/>
            <w:shd w:val="clear" w:color="auto" w:fill="F2F6FA"/>
          </w:tcPr>
          <w:p w14:paraId="3EFF077D" w14:textId="77777777" w:rsidR="006D3B54" w:rsidRDefault="00C72B4B">
            <w:r>
              <w:rPr>
                <w:sz w:val="20"/>
              </w:rPr>
              <w:t>在线课程</w:t>
            </w:r>
          </w:p>
        </w:tc>
        <w:tc>
          <w:tcPr>
            <w:tcW w:w="2835" w:type="dxa"/>
            <w:shd w:val="clear" w:color="auto" w:fill="F2F6FA"/>
          </w:tcPr>
          <w:p w14:paraId="58CF0DD1" w14:textId="77777777" w:rsidR="006D3B54" w:rsidRDefault="00C72B4B">
            <w:r>
              <w:rPr>
                <w:sz w:val="20"/>
              </w:rPr>
              <w:t>Coursera: Machine Learning (Stanford)</w:t>
            </w:r>
            <w:r>
              <w:rPr>
                <w:sz w:val="20"/>
              </w:rPr>
              <w:br/>
              <w:t>edX: Intro to Computer Science</w:t>
            </w:r>
            <w:r>
              <w:rPr>
                <w:sz w:val="20"/>
              </w:rPr>
              <w:br/>
              <w:t xml:space="preserve">Design Thinking </w:t>
            </w:r>
            <w:r>
              <w:rPr>
                <w:sz w:val="20"/>
              </w:rPr>
              <w:t>相关课程</w:t>
            </w:r>
          </w:p>
        </w:tc>
        <w:tc>
          <w:tcPr>
            <w:tcW w:w="1417" w:type="dxa"/>
            <w:shd w:val="clear" w:color="auto" w:fill="F2F6FA"/>
          </w:tcPr>
          <w:p w14:paraId="1A51E8BD" w14:textId="77777777" w:rsidR="006D3B54" w:rsidRDefault="00C72B4B">
            <w:r>
              <w:rPr>
                <w:sz w:val="20"/>
              </w:rPr>
              <w:t xml:space="preserve">Year 11 </w:t>
            </w:r>
            <w:r>
              <w:rPr>
                <w:sz w:val="20"/>
              </w:rPr>
              <w:t>周末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和假期</w:t>
            </w:r>
          </w:p>
        </w:tc>
        <w:tc>
          <w:tcPr>
            <w:tcW w:w="3402" w:type="dxa"/>
            <w:shd w:val="clear" w:color="auto" w:fill="F2F6FA"/>
          </w:tcPr>
          <w:p w14:paraId="535A5E05" w14:textId="77777777" w:rsidR="006D3B54" w:rsidRDefault="00C72B4B">
            <w:r>
              <w:rPr>
                <w:sz w:val="20"/>
              </w:rPr>
              <w:t>★★★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体现主动学习态度</w:t>
            </w:r>
          </w:p>
        </w:tc>
      </w:tr>
    </w:tbl>
    <w:p w14:paraId="40D86E2D" w14:textId="77777777" w:rsidR="006D3B54" w:rsidRDefault="006D3B54"/>
    <w:p w14:paraId="4A078545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2.5 </w:t>
      </w:r>
      <w:r>
        <w:rPr>
          <w:rFonts w:ascii="微软雅黑" w:eastAsia="微软雅黑" w:hAnsi="微软雅黑"/>
          <w:color w:val="2B579A"/>
          <w:sz w:val="30"/>
        </w:rPr>
        <w:t>语言能力准备清单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2268"/>
        <w:gridCol w:w="3118"/>
      </w:tblGrid>
      <w:tr w:rsidR="006D3B54" w14:paraId="1FDCBD94" w14:textId="77777777">
        <w:trPr>
          <w:jc w:val="center"/>
        </w:trPr>
        <w:tc>
          <w:tcPr>
            <w:tcW w:w="1701" w:type="dxa"/>
            <w:shd w:val="clear" w:color="auto" w:fill="1A3C6E"/>
          </w:tcPr>
          <w:p w14:paraId="1D908880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考试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语言</w:t>
            </w:r>
          </w:p>
        </w:tc>
        <w:tc>
          <w:tcPr>
            <w:tcW w:w="1984" w:type="dxa"/>
            <w:shd w:val="clear" w:color="auto" w:fill="1A3C6E"/>
          </w:tcPr>
          <w:p w14:paraId="4CD16792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目标成绩</w:t>
            </w:r>
          </w:p>
        </w:tc>
        <w:tc>
          <w:tcPr>
            <w:tcW w:w="2268" w:type="dxa"/>
            <w:shd w:val="clear" w:color="auto" w:fill="1A3C6E"/>
          </w:tcPr>
          <w:p w14:paraId="187F3A69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备考时间</w:t>
            </w:r>
          </w:p>
        </w:tc>
        <w:tc>
          <w:tcPr>
            <w:tcW w:w="3118" w:type="dxa"/>
            <w:shd w:val="clear" w:color="auto" w:fill="1A3C6E"/>
          </w:tcPr>
          <w:p w14:paraId="63F096F9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 w:rsidR="006D3B54" w14:paraId="579C36AF" w14:textId="77777777">
        <w:trPr>
          <w:jc w:val="center"/>
        </w:trPr>
        <w:tc>
          <w:tcPr>
            <w:tcW w:w="1701" w:type="dxa"/>
          </w:tcPr>
          <w:p w14:paraId="7261988D" w14:textId="77777777" w:rsidR="006D3B54" w:rsidRDefault="00C72B4B">
            <w:r>
              <w:rPr>
                <w:sz w:val="20"/>
              </w:rPr>
              <w:t>IELTS Academic</w:t>
            </w:r>
          </w:p>
        </w:tc>
        <w:tc>
          <w:tcPr>
            <w:tcW w:w="1984" w:type="dxa"/>
          </w:tcPr>
          <w:p w14:paraId="2526457F" w14:textId="77777777" w:rsidR="006D3B54" w:rsidRDefault="00C72B4B">
            <w:r>
              <w:rPr>
                <w:sz w:val="20"/>
              </w:rPr>
              <w:t>≥ 6.5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（单项不低于</w:t>
            </w:r>
            <w:r>
              <w:rPr>
                <w:sz w:val="20"/>
              </w:rPr>
              <w:t>6.0</w:t>
            </w:r>
            <w:r>
              <w:rPr>
                <w:sz w:val="20"/>
              </w:rPr>
              <w:t>）</w:t>
            </w:r>
          </w:p>
        </w:tc>
        <w:tc>
          <w:tcPr>
            <w:tcW w:w="2268" w:type="dxa"/>
          </w:tcPr>
          <w:p w14:paraId="4844DEBF" w14:textId="77777777" w:rsidR="006D3B54" w:rsidRDefault="00C72B4B">
            <w:r>
              <w:rPr>
                <w:sz w:val="20"/>
              </w:rPr>
              <w:t>Year 11</w:t>
            </w:r>
            <w:r>
              <w:rPr>
                <w:sz w:val="20"/>
              </w:rPr>
              <w:t>下学期首考（</w:t>
            </w:r>
            <w:r>
              <w:rPr>
                <w:sz w:val="20"/>
              </w:rPr>
              <w:t>3-4</w:t>
            </w:r>
            <w:r>
              <w:rPr>
                <w:sz w:val="20"/>
              </w:rPr>
              <w:t>月）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暑假可重考</w:t>
            </w:r>
          </w:p>
        </w:tc>
        <w:tc>
          <w:tcPr>
            <w:tcW w:w="3118" w:type="dxa"/>
          </w:tcPr>
          <w:p w14:paraId="1522156A" w14:textId="77777777" w:rsidR="006D3B54" w:rsidRDefault="00C72B4B">
            <w:r>
              <w:rPr>
                <w:sz w:val="20"/>
              </w:rPr>
              <w:t>香港三校必考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日本英语项目也接受</w:t>
            </w:r>
            <w:r>
              <w:rPr>
                <w:sz w:val="20"/>
              </w:rPr>
              <w:br/>
              <w:t>Year 11</w:t>
            </w:r>
            <w:r>
              <w:rPr>
                <w:sz w:val="20"/>
              </w:rPr>
              <w:t>结束前完成</w:t>
            </w:r>
          </w:p>
        </w:tc>
      </w:tr>
      <w:tr w:rsidR="006D3B54" w14:paraId="6B0AE0AC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1EEAB3BD" w14:textId="77777777" w:rsidR="006D3B54" w:rsidRDefault="00C72B4B">
            <w:r>
              <w:rPr>
                <w:sz w:val="20"/>
              </w:rPr>
              <w:lastRenderedPageBreak/>
              <w:t>日语（</w:t>
            </w:r>
            <w:r>
              <w:rPr>
                <w:sz w:val="20"/>
              </w:rPr>
              <w:t>JLPT</w:t>
            </w:r>
            <w:r>
              <w:rPr>
                <w:sz w:val="20"/>
              </w:rPr>
              <w:t>）</w:t>
            </w:r>
          </w:p>
        </w:tc>
        <w:tc>
          <w:tcPr>
            <w:tcW w:w="1984" w:type="dxa"/>
            <w:shd w:val="clear" w:color="auto" w:fill="F2F6FA"/>
          </w:tcPr>
          <w:p w14:paraId="2CFE1D2C" w14:textId="77777777" w:rsidR="006D3B54" w:rsidRDefault="00C72B4B">
            <w:r>
              <w:rPr>
                <w:sz w:val="20"/>
              </w:rPr>
              <w:t>N3</w:t>
            </w:r>
            <w:r>
              <w:rPr>
                <w:sz w:val="20"/>
              </w:rPr>
              <w:t>水平（推荐）</w:t>
            </w:r>
            <w:r>
              <w:rPr>
                <w:sz w:val="20"/>
              </w:rPr>
              <w:br/>
              <w:t>N2</w:t>
            </w:r>
            <w:r>
              <w:rPr>
                <w:sz w:val="20"/>
              </w:rPr>
              <w:t>更佳</w:t>
            </w:r>
          </w:p>
        </w:tc>
        <w:tc>
          <w:tcPr>
            <w:tcW w:w="2268" w:type="dxa"/>
            <w:shd w:val="clear" w:color="auto" w:fill="F2F6FA"/>
          </w:tcPr>
          <w:p w14:paraId="2BB1EDB6" w14:textId="77777777" w:rsidR="006D3B54" w:rsidRDefault="00C72B4B">
            <w:r>
              <w:rPr>
                <w:sz w:val="20"/>
              </w:rPr>
              <w:t>Year 11</w:t>
            </w:r>
            <w:r>
              <w:rPr>
                <w:sz w:val="20"/>
              </w:rPr>
              <w:t>开始学习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每日</w:t>
            </w:r>
            <w:r>
              <w:rPr>
                <w:sz w:val="20"/>
              </w:rPr>
              <w:t>15-30</w:t>
            </w:r>
            <w:r>
              <w:rPr>
                <w:sz w:val="20"/>
              </w:rPr>
              <w:t>分钟</w:t>
            </w:r>
            <w:r>
              <w:rPr>
                <w:sz w:val="20"/>
              </w:rPr>
              <w:br/>
              <w:t>Year 12</w:t>
            </w:r>
            <w:r>
              <w:rPr>
                <w:sz w:val="20"/>
              </w:rPr>
              <w:t>考</w:t>
            </w:r>
            <w:r>
              <w:rPr>
                <w:sz w:val="20"/>
              </w:rPr>
              <w:t>N3</w:t>
            </w:r>
          </w:p>
        </w:tc>
        <w:tc>
          <w:tcPr>
            <w:tcW w:w="3118" w:type="dxa"/>
            <w:shd w:val="clear" w:color="auto" w:fill="F2F6FA"/>
          </w:tcPr>
          <w:p w14:paraId="63F938F4" w14:textId="77777777" w:rsidR="006D3B54" w:rsidRDefault="00C72B4B">
            <w:r>
              <w:rPr>
                <w:sz w:val="20"/>
              </w:rPr>
              <w:t>英语项目不要求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但对京大</w:t>
            </w:r>
            <w:r>
              <w:rPr>
                <w:sz w:val="20"/>
              </w:rPr>
              <w:t>iUP</w:t>
            </w:r>
            <w:r>
              <w:rPr>
                <w:sz w:val="20"/>
              </w:rPr>
              <w:t>和日常生活很重要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推荐教材：《大家的日语》</w:t>
            </w:r>
          </w:p>
        </w:tc>
      </w:tr>
      <w:tr w:rsidR="006D3B54" w14:paraId="4405F860" w14:textId="77777777">
        <w:trPr>
          <w:jc w:val="center"/>
        </w:trPr>
        <w:tc>
          <w:tcPr>
            <w:tcW w:w="1701" w:type="dxa"/>
          </w:tcPr>
          <w:p w14:paraId="1B5A263D" w14:textId="77777777" w:rsidR="006D3B54" w:rsidRDefault="00C72B4B">
            <w:r>
              <w:rPr>
                <w:sz w:val="20"/>
              </w:rPr>
              <w:t>EJU</w:t>
            </w:r>
            <w:r>
              <w:rPr>
                <w:sz w:val="20"/>
              </w:rPr>
              <w:t>（日本留学考试）</w:t>
            </w:r>
          </w:p>
        </w:tc>
        <w:tc>
          <w:tcPr>
            <w:tcW w:w="1984" w:type="dxa"/>
          </w:tcPr>
          <w:p w14:paraId="6C79C075" w14:textId="77777777" w:rsidR="006D3B54" w:rsidRDefault="00C72B4B">
            <w:r>
              <w:rPr>
                <w:sz w:val="20"/>
              </w:rPr>
              <w:t>英语授课项目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不需要</w:t>
            </w:r>
          </w:p>
        </w:tc>
        <w:tc>
          <w:tcPr>
            <w:tcW w:w="2268" w:type="dxa"/>
          </w:tcPr>
          <w:p w14:paraId="15D94197" w14:textId="77777777" w:rsidR="006D3B54" w:rsidRDefault="00C72B4B">
            <w:r>
              <w:rPr>
                <w:sz w:val="20"/>
              </w:rPr>
              <w:t>—</w:t>
            </w:r>
          </w:p>
        </w:tc>
        <w:tc>
          <w:tcPr>
            <w:tcW w:w="3118" w:type="dxa"/>
          </w:tcPr>
          <w:p w14:paraId="4AB605B6" w14:textId="77777777" w:rsidR="006D3B54" w:rsidRDefault="00C72B4B">
            <w:r>
              <w:rPr>
                <w:sz w:val="20"/>
              </w:rPr>
              <w:t>东大</w:t>
            </w:r>
            <w:r>
              <w:rPr>
                <w:sz w:val="20"/>
              </w:rPr>
              <w:t>CoD Route B</w:t>
            </w:r>
            <w:r>
              <w:rPr>
                <w:sz w:val="20"/>
              </w:rPr>
              <w:t>不需要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早稻田英语项目不需要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京大</w:t>
            </w:r>
            <w:r>
              <w:rPr>
                <w:sz w:val="20"/>
              </w:rPr>
              <w:t>iUP</w:t>
            </w:r>
            <w:r>
              <w:rPr>
                <w:sz w:val="20"/>
              </w:rPr>
              <w:t>不需要</w:t>
            </w:r>
          </w:p>
        </w:tc>
      </w:tr>
    </w:tbl>
    <w:p w14:paraId="34164BE0" w14:textId="77777777" w:rsidR="006D3B54" w:rsidRDefault="00C72B4B">
      <w:r>
        <w:br w:type="page"/>
      </w:r>
    </w:p>
    <w:p w14:paraId="56699169" w14:textId="77777777" w:rsidR="006D3B54" w:rsidRDefault="00C72B4B">
      <w:pPr>
        <w:pStyle w:val="1"/>
      </w:pPr>
      <w:r>
        <w:rPr>
          <w:rFonts w:ascii="微软雅黑" w:eastAsia="微软雅黑" w:hAnsi="微软雅黑"/>
          <w:color w:val="1A3C6E"/>
          <w:sz w:val="36"/>
        </w:rPr>
        <w:lastRenderedPageBreak/>
        <w:t>第三部分：年度升学规划时间表（</w:t>
      </w:r>
      <w:r>
        <w:rPr>
          <w:rFonts w:ascii="微软雅黑" w:eastAsia="微软雅黑" w:hAnsi="微软雅黑"/>
          <w:color w:val="1A3C6E"/>
          <w:sz w:val="36"/>
        </w:rPr>
        <w:t>2026.8 — 2028.9</w:t>
      </w:r>
      <w:r>
        <w:rPr>
          <w:rFonts w:ascii="微软雅黑" w:eastAsia="微软雅黑" w:hAnsi="微软雅黑"/>
          <w:color w:val="1A3C6E"/>
          <w:sz w:val="36"/>
        </w:rPr>
        <w:t>）</w:t>
      </w:r>
    </w:p>
    <w:p w14:paraId="2AFC5C76" w14:textId="77777777" w:rsidR="006D3B54" w:rsidRDefault="00C72B4B">
      <w:pPr>
        <w:spacing w:after="240"/>
      </w:pPr>
      <w:r>
        <w:t>以下时间表覆盖从</w:t>
      </w:r>
      <w:r>
        <w:t>Year 11</w:t>
      </w:r>
      <w:r>
        <w:t>（</w:t>
      </w:r>
      <w:r>
        <w:t>16</w:t>
      </w:r>
      <w:r>
        <w:t>岁，</w:t>
      </w:r>
      <w:r>
        <w:t>AS Level</w:t>
      </w:r>
      <w:r>
        <w:t>开局）到</w:t>
      </w:r>
      <w:r>
        <w:t>Year 12</w:t>
      </w:r>
      <w:r>
        <w:t>（</w:t>
      </w:r>
      <w:r>
        <w:t>17</w:t>
      </w:r>
      <w:r>
        <w:t>岁，</w:t>
      </w:r>
      <w:r>
        <w:t>A2+</w:t>
      </w:r>
      <w:r>
        <w:t>申请季）再到</w:t>
      </w:r>
      <w:r>
        <w:t>2028</w:t>
      </w:r>
      <w:r>
        <w:t>年</w:t>
      </w:r>
      <w:r>
        <w:t>9</w:t>
      </w:r>
      <w:r>
        <w:t>月大学入学的完整两年周期。</w:t>
      </w:r>
    </w:p>
    <w:p w14:paraId="2E73E340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3.1 Year 11 </w:t>
      </w:r>
      <w:r>
        <w:rPr>
          <w:rFonts w:ascii="微软雅黑" w:eastAsia="微软雅黑" w:hAnsi="微软雅黑"/>
          <w:color w:val="2B579A"/>
          <w:sz w:val="30"/>
        </w:rPr>
        <w:t>上学期（</w:t>
      </w:r>
      <w:r>
        <w:rPr>
          <w:rFonts w:ascii="微软雅黑" w:eastAsia="微软雅黑" w:hAnsi="微软雅黑"/>
          <w:color w:val="2B579A"/>
          <w:sz w:val="30"/>
        </w:rPr>
        <w:t>2026</w:t>
      </w:r>
      <w:r>
        <w:rPr>
          <w:rFonts w:ascii="微软雅黑" w:eastAsia="微软雅黑" w:hAnsi="微软雅黑"/>
          <w:color w:val="2B579A"/>
          <w:sz w:val="30"/>
        </w:rPr>
        <w:t>年</w:t>
      </w:r>
      <w:r>
        <w:rPr>
          <w:rFonts w:ascii="微软雅黑" w:eastAsia="微软雅黑" w:hAnsi="微软雅黑"/>
          <w:color w:val="2B579A"/>
          <w:sz w:val="30"/>
        </w:rPr>
        <w:t>8</w:t>
      </w:r>
      <w:r>
        <w:rPr>
          <w:rFonts w:ascii="微软雅黑" w:eastAsia="微软雅黑" w:hAnsi="微软雅黑"/>
          <w:color w:val="2B579A"/>
          <w:sz w:val="30"/>
        </w:rPr>
        <w:t>月</w:t>
      </w:r>
      <w:r>
        <w:rPr>
          <w:rFonts w:ascii="微软雅黑" w:eastAsia="微软雅黑" w:hAnsi="微软雅黑"/>
          <w:color w:val="2B579A"/>
          <w:sz w:val="30"/>
        </w:rPr>
        <w:t xml:space="preserve"> — 2027</w:t>
      </w:r>
      <w:r>
        <w:rPr>
          <w:rFonts w:ascii="微软雅黑" w:eastAsia="微软雅黑" w:hAnsi="微软雅黑"/>
          <w:color w:val="2B579A"/>
          <w:sz w:val="30"/>
        </w:rPr>
        <w:t>年</w:t>
      </w:r>
      <w:r>
        <w:rPr>
          <w:rFonts w:ascii="微软雅黑" w:eastAsia="微软雅黑" w:hAnsi="微软雅黑"/>
          <w:color w:val="2B579A"/>
          <w:sz w:val="30"/>
        </w:rPr>
        <w:t>1</w:t>
      </w:r>
      <w:r>
        <w:rPr>
          <w:rFonts w:ascii="微软雅黑" w:eastAsia="微软雅黑" w:hAnsi="微软雅黑"/>
          <w:color w:val="2B579A"/>
          <w:sz w:val="30"/>
        </w:rPr>
        <w:t>月）</w:t>
      </w:r>
      <w:r>
        <w:rPr>
          <w:rFonts w:ascii="微软雅黑" w:eastAsia="微软雅黑" w:hAnsi="微软雅黑"/>
          <w:color w:val="2B579A"/>
          <w:sz w:val="30"/>
        </w:rPr>
        <w:t>· 16</w:t>
      </w:r>
      <w:r>
        <w:rPr>
          <w:rFonts w:ascii="微软雅黑" w:eastAsia="微软雅黑" w:hAnsi="微软雅黑"/>
          <w:color w:val="2B579A"/>
          <w:sz w:val="30"/>
        </w:rPr>
        <w:t>岁</w:t>
      </w:r>
      <w:r>
        <w:rPr>
          <w:rFonts w:ascii="微软雅黑" w:eastAsia="微软雅黑" w:hAnsi="微软雅黑"/>
          <w:color w:val="2B579A"/>
          <w:sz w:val="30"/>
        </w:rPr>
        <w:t xml:space="preserve"> · AS</w:t>
      </w:r>
      <w:r>
        <w:rPr>
          <w:rFonts w:ascii="微软雅黑" w:eastAsia="微软雅黑" w:hAnsi="微软雅黑"/>
          <w:color w:val="2B579A"/>
          <w:sz w:val="30"/>
        </w:rPr>
        <w:t>开局</w:t>
      </w:r>
    </w:p>
    <w:p w14:paraId="2EE1D38F" w14:textId="77777777" w:rsidR="006D3B54" w:rsidRDefault="00C72B4B">
      <w:pPr>
        <w:spacing w:after="120"/>
      </w:pPr>
      <w:r>
        <w:rPr>
          <w:b/>
          <w:color w:val="2B579A"/>
        </w:rPr>
        <w:t>关键词：</w:t>
      </w:r>
      <w:r>
        <w:rPr>
          <w:b/>
          <w:color w:val="2B579A"/>
        </w:rPr>
        <w:t>A-Level</w:t>
      </w:r>
      <w:r>
        <w:rPr>
          <w:b/>
          <w:color w:val="2B579A"/>
        </w:rPr>
        <w:t>适应</w:t>
      </w:r>
      <w:r>
        <w:rPr>
          <w:b/>
          <w:color w:val="2B579A"/>
        </w:rPr>
        <w:t xml:space="preserve"> · </w:t>
      </w:r>
      <w:r>
        <w:rPr>
          <w:b/>
          <w:color w:val="2B579A"/>
        </w:rPr>
        <w:t>学术扎根</w:t>
      </w:r>
      <w:r>
        <w:rPr>
          <w:b/>
          <w:color w:val="2B579A"/>
        </w:rPr>
        <w:t xml:space="preserve"> · </w:t>
      </w:r>
      <w:r>
        <w:rPr>
          <w:b/>
          <w:color w:val="2B579A"/>
        </w:rPr>
        <w:t>日语启动</w:t>
      </w:r>
      <w:r>
        <w:rPr>
          <w:b/>
          <w:color w:val="2B579A"/>
        </w:rPr>
        <w:t xml:space="preserve"> · </w:t>
      </w:r>
      <w:r>
        <w:rPr>
          <w:b/>
          <w:color w:val="2B579A"/>
        </w:rPr>
        <w:t>作品集探索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551"/>
        <w:gridCol w:w="2268"/>
      </w:tblGrid>
      <w:tr w:rsidR="006D3B54" w14:paraId="441F30F0" w14:textId="77777777">
        <w:trPr>
          <w:jc w:val="center"/>
        </w:trPr>
        <w:tc>
          <w:tcPr>
            <w:tcW w:w="1134" w:type="dxa"/>
            <w:shd w:val="clear" w:color="auto" w:fill="1A3C6E"/>
          </w:tcPr>
          <w:p w14:paraId="287DEF77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月份</w:t>
            </w:r>
          </w:p>
        </w:tc>
        <w:tc>
          <w:tcPr>
            <w:tcW w:w="2268" w:type="dxa"/>
            <w:shd w:val="clear" w:color="auto" w:fill="1A3C6E"/>
          </w:tcPr>
          <w:p w14:paraId="02586BE5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学业任务</w:t>
            </w:r>
          </w:p>
        </w:tc>
        <w:tc>
          <w:tcPr>
            <w:tcW w:w="2551" w:type="dxa"/>
            <w:shd w:val="clear" w:color="auto" w:fill="1A3C6E"/>
          </w:tcPr>
          <w:p w14:paraId="152FE47F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升学准备</w:t>
            </w:r>
          </w:p>
        </w:tc>
        <w:tc>
          <w:tcPr>
            <w:tcW w:w="2268" w:type="dxa"/>
            <w:shd w:val="clear" w:color="auto" w:fill="1A3C6E"/>
          </w:tcPr>
          <w:p w14:paraId="695D875F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作品集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课外</w:t>
            </w:r>
          </w:p>
        </w:tc>
      </w:tr>
      <w:tr w:rsidR="006D3B54" w14:paraId="1134B3C2" w14:textId="77777777">
        <w:trPr>
          <w:jc w:val="center"/>
        </w:trPr>
        <w:tc>
          <w:tcPr>
            <w:tcW w:w="1134" w:type="dxa"/>
          </w:tcPr>
          <w:p w14:paraId="7BA53077" w14:textId="77777777" w:rsidR="006D3B54" w:rsidRDefault="00C72B4B">
            <w:r>
              <w:rPr>
                <w:sz w:val="20"/>
              </w:rPr>
              <w:t>8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br/>
              <w:t>2026</w:t>
            </w:r>
          </w:p>
        </w:tc>
        <w:tc>
          <w:tcPr>
            <w:tcW w:w="2268" w:type="dxa"/>
          </w:tcPr>
          <w:p w14:paraId="0B4137CD" w14:textId="77777777" w:rsidR="006D3B54" w:rsidRDefault="00C72B4B">
            <w:r>
              <w:rPr>
                <w:sz w:val="20"/>
              </w:rPr>
              <w:t>Year 11 AS</w:t>
            </w:r>
            <w:r>
              <w:rPr>
                <w:sz w:val="20"/>
              </w:rPr>
              <w:t>开课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确认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科选科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适应</w:t>
            </w:r>
            <w:r>
              <w:rPr>
                <w:sz w:val="20"/>
              </w:rPr>
              <w:t>A-Level</w:t>
            </w:r>
            <w:r>
              <w:rPr>
                <w:sz w:val="20"/>
              </w:rPr>
              <w:t>节奏</w:t>
            </w:r>
          </w:p>
        </w:tc>
        <w:tc>
          <w:tcPr>
            <w:tcW w:w="2551" w:type="dxa"/>
          </w:tcPr>
          <w:p w14:paraId="60065C9B" w14:textId="77777777" w:rsidR="006D3B54" w:rsidRDefault="00C72B4B">
            <w:r>
              <w:rPr>
                <w:sz w:val="20"/>
              </w:rPr>
              <w:t>了解目标大学概况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建立升学规划文档</w:t>
            </w:r>
          </w:p>
        </w:tc>
        <w:tc>
          <w:tcPr>
            <w:tcW w:w="2268" w:type="dxa"/>
          </w:tcPr>
          <w:p w14:paraId="6F1B9BCB" w14:textId="77777777" w:rsidR="006D3B54" w:rsidRDefault="00C72B4B">
            <w:r>
              <w:rPr>
                <w:sz w:val="20"/>
              </w:rPr>
              <w:t>注册</w:t>
            </w:r>
            <w:r>
              <w:rPr>
                <w:sz w:val="20"/>
              </w:rPr>
              <w:t>GitHub</w:t>
            </w:r>
            <w:r>
              <w:rPr>
                <w:sz w:val="20"/>
              </w:rPr>
              <w:t>账号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开始</w:t>
            </w:r>
            <w:r>
              <w:rPr>
                <w:sz w:val="20"/>
              </w:rPr>
              <w:t>Python</w:t>
            </w:r>
            <w:r>
              <w:rPr>
                <w:sz w:val="20"/>
              </w:rPr>
              <w:t>进阶学习</w:t>
            </w:r>
          </w:p>
        </w:tc>
      </w:tr>
      <w:tr w:rsidR="006D3B54" w14:paraId="28E93C52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2DE0DA71" w14:textId="77777777" w:rsidR="006D3B54" w:rsidRDefault="00C72B4B">
            <w:r>
              <w:rPr>
                <w:sz w:val="20"/>
              </w:rPr>
              <w:t>9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  <w:shd w:val="clear" w:color="auto" w:fill="F2F6FA"/>
          </w:tcPr>
          <w:p w14:paraId="2628E709" w14:textId="77777777" w:rsidR="006D3B54" w:rsidRDefault="00C72B4B">
            <w:r>
              <w:rPr>
                <w:sz w:val="20"/>
              </w:rPr>
              <w:t>数学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进阶数学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保持课堂进度</w:t>
            </w:r>
            <w:r>
              <w:rPr>
                <w:sz w:val="20"/>
              </w:rPr>
              <w:br/>
              <w:t>CS</w:t>
            </w:r>
            <w:r>
              <w:rPr>
                <w:sz w:val="20"/>
              </w:rPr>
              <w:t>编程基础</w:t>
            </w:r>
          </w:p>
        </w:tc>
        <w:tc>
          <w:tcPr>
            <w:tcW w:w="2551" w:type="dxa"/>
            <w:shd w:val="clear" w:color="auto" w:fill="F2F6FA"/>
          </w:tcPr>
          <w:p w14:paraId="0A3410C6" w14:textId="77777777" w:rsidR="006D3B54" w:rsidRDefault="00C72B4B">
            <w:r>
              <w:rPr>
                <w:sz w:val="20"/>
              </w:rPr>
              <w:t>研读东大</w:t>
            </w:r>
            <w:r>
              <w:rPr>
                <w:sz w:val="20"/>
              </w:rPr>
              <w:t>CoD</w:t>
            </w:r>
            <w:r>
              <w:rPr>
                <w:sz w:val="20"/>
              </w:rPr>
              <w:t>官网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了解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大选修领域</w:t>
            </w:r>
          </w:p>
        </w:tc>
        <w:tc>
          <w:tcPr>
            <w:tcW w:w="2268" w:type="dxa"/>
            <w:shd w:val="clear" w:color="auto" w:fill="F2F6FA"/>
          </w:tcPr>
          <w:p w14:paraId="0A7440DE" w14:textId="77777777" w:rsidR="006D3B54" w:rsidRDefault="00C72B4B">
            <w:r>
              <w:rPr>
                <w:sz w:val="20"/>
              </w:rPr>
              <w:t>开始数据可视化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个项目</w:t>
            </w:r>
          </w:p>
        </w:tc>
      </w:tr>
      <w:tr w:rsidR="006D3B54" w14:paraId="1E9B0D65" w14:textId="77777777">
        <w:trPr>
          <w:jc w:val="center"/>
        </w:trPr>
        <w:tc>
          <w:tcPr>
            <w:tcW w:w="1134" w:type="dxa"/>
          </w:tcPr>
          <w:p w14:paraId="16BBEE0F" w14:textId="77777777" w:rsidR="006D3B54" w:rsidRDefault="00C72B4B"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</w:tcPr>
          <w:p w14:paraId="42A867E0" w14:textId="77777777" w:rsidR="006D3B54" w:rsidRDefault="00C72B4B">
            <w:r>
              <w:rPr>
                <w:sz w:val="20"/>
              </w:rPr>
              <w:t>各科深入学习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数学力争</w:t>
            </w:r>
            <w:r>
              <w:rPr>
                <w:sz w:val="20"/>
              </w:rPr>
              <w:t>A*</w:t>
            </w:r>
          </w:p>
        </w:tc>
        <w:tc>
          <w:tcPr>
            <w:tcW w:w="2551" w:type="dxa"/>
          </w:tcPr>
          <w:p w14:paraId="51A5DF94" w14:textId="77777777" w:rsidR="006D3B54" w:rsidRDefault="00C72B4B">
            <w:r>
              <w:rPr>
                <w:sz w:val="20"/>
              </w:rPr>
              <w:t>了解港校和日校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申请流程差异</w:t>
            </w:r>
          </w:p>
        </w:tc>
        <w:tc>
          <w:tcPr>
            <w:tcW w:w="2268" w:type="dxa"/>
          </w:tcPr>
          <w:p w14:paraId="637F1D7C" w14:textId="77777777" w:rsidR="006D3B54" w:rsidRDefault="00C72B4B">
            <w:r>
              <w:rPr>
                <w:sz w:val="20"/>
              </w:rPr>
              <w:t>参加</w:t>
            </w:r>
            <w:r>
              <w:rPr>
                <w:sz w:val="20"/>
              </w:rPr>
              <w:t>UKMT</w:t>
            </w:r>
            <w:r>
              <w:rPr>
                <w:sz w:val="20"/>
              </w:rPr>
              <w:t>数学竞赛</w:t>
            </w:r>
          </w:p>
        </w:tc>
      </w:tr>
      <w:tr w:rsidR="006D3B54" w14:paraId="4ACD284E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3D5D8C05" w14:textId="77777777" w:rsidR="006D3B54" w:rsidRDefault="00C72B4B">
            <w:r>
              <w:rPr>
                <w:sz w:val="20"/>
              </w:rPr>
              <w:t>11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  <w:shd w:val="clear" w:color="auto" w:fill="F2F6FA"/>
          </w:tcPr>
          <w:p w14:paraId="48D17BB9" w14:textId="77777777" w:rsidR="006D3B54" w:rsidRDefault="00C72B4B">
            <w:r>
              <w:rPr>
                <w:sz w:val="20"/>
              </w:rPr>
              <w:t>CS</w:t>
            </w:r>
            <w:r>
              <w:rPr>
                <w:sz w:val="20"/>
              </w:rPr>
              <w:t>项目练习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编程巩固</w:t>
            </w:r>
          </w:p>
        </w:tc>
        <w:tc>
          <w:tcPr>
            <w:tcW w:w="2551" w:type="dxa"/>
            <w:shd w:val="clear" w:color="auto" w:fill="F2F6FA"/>
          </w:tcPr>
          <w:p w14:paraId="2784553B" w14:textId="77777777" w:rsidR="006D3B54" w:rsidRDefault="00C72B4B">
            <w:r>
              <w:rPr>
                <w:sz w:val="20"/>
              </w:rPr>
              <w:t>了解推荐信要求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记录各校截止日期</w:t>
            </w:r>
          </w:p>
        </w:tc>
        <w:tc>
          <w:tcPr>
            <w:tcW w:w="2268" w:type="dxa"/>
            <w:shd w:val="clear" w:color="auto" w:fill="F2F6FA"/>
          </w:tcPr>
          <w:p w14:paraId="1AC676ED" w14:textId="77777777" w:rsidR="006D3B54" w:rsidRDefault="00C72B4B">
            <w:r>
              <w:rPr>
                <w:sz w:val="20"/>
              </w:rPr>
              <w:t>开始学习</w:t>
            </w:r>
            <w:r>
              <w:rPr>
                <w:sz w:val="20"/>
              </w:rPr>
              <w:t>Processing</w:t>
            </w:r>
            <w:r>
              <w:rPr>
                <w:sz w:val="20"/>
              </w:rPr>
              <w:br/>
              <w:t>/p5.js</w:t>
            </w:r>
            <w:r>
              <w:rPr>
                <w:sz w:val="20"/>
              </w:rPr>
              <w:t>基础</w:t>
            </w:r>
          </w:p>
        </w:tc>
      </w:tr>
      <w:tr w:rsidR="006D3B54" w14:paraId="69D838B4" w14:textId="77777777">
        <w:trPr>
          <w:jc w:val="center"/>
        </w:trPr>
        <w:tc>
          <w:tcPr>
            <w:tcW w:w="1134" w:type="dxa"/>
          </w:tcPr>
          <w:p w14:paraId="3B9019BE" w14:textId="77777777" w:rsidR="006D3B54" w:rsidRDefault="00C72B4B">
            <w:r>
              <w:rPr>
                <w:sz w:val="20"/>
              </w:rPr>
              <w:t>12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</w:tcPr>
          <w:p w14:paraId="22386CF6" w14:textId="77777777" w:rsidR="006D3B54" w:rsidRDefault="00C72B4B">
            <w:r>
              <w:rPr>
                <w:sz w:val="20"/>
              </w:rPr>
              <w:t>期末复习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确保各科扎实</w:t>
            </w:r>
          </w:p>
        </w:tc>
        <w:tc>
          <w:tcPr>
            <w:tcW w:w="2551" w:type="dxa"/>
          </w:tcPr>
          <w:p w14:paraId="69B8D229" w14:textId="77777777" w:rsidR="006D3B54" w:rsidRDefault="00C72B4B">
            <w:r>
              <w:rPr>
                <w:sz w:val="20"/>
              </w:rPr>
              <w:t>日语学习正式启动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每日</w:t>
            </w:r>
            <w:r>
              <w:rPr>
                <w:sz w:val="20"/>
              </w:rPr>
              <w:t>15</w:t>
            </w:r>
            <w:r>
              <w:rPr>
                <w:sz w:val="20"/>
              </w:rPr>
              <w:t>分钟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开始《大家的日语》</w:t>
            </w:r>
          </w:p>
        </w:tc>
        <w:tc>
          <w:tcPr>
            <w:tcW w:w="2268" w:type="dxa"/>
          </w:tcPr>
          <w:p w14:paraId="726362F5" w14:textId="77777777" w:rsidR="006D3B54" w:rsidRDefault="00C72B4B">
            <w:r>
              <w:rPr>
                <w:sz w:val="20"/>
              </w:rPr>
              <w:t>完成第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个数据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可视化项目</w:t>
            </w:r>
          </w:p>
        </w:tc>
      </w:tr>
      <w:tr w:rsidR="006D3B54" w14:paraId="62A898AA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27043A38" w14:textId="77777777" w:rsidR="006D3B54" w:rsidRDefault="00C72B4B">
            <w:r>
              <w:rPr>
                <w:sz w:val="20"/>
              </w:rPr>
              <w:t>1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br/>
              <w:t>2027</w:t>
            </w:r>
          </w:p>
        </w:tc>
        <w:tc>
          <w:tcPr>
            <w:tcW w:w="2268" w:type="dxa"/>
            <w:shd w:val="clear" w:color="auto" w:fill="F2F6FA"/>
          </w:tcPr>
          <w:p w14:paraId="683A2E3D" w14:textId="77777777" w:rsidR="006D3B54" w:rsidRDefault="00C72B4B">
            <w:r>
              <w:rPr>
                <w:sz w:val="20"/>
              </w:rPr>
              <w:t>AS</w:t>
            </w:r>
            <w:r>
              <w:rPr>
                <w:sz w:val="20"/>
              </w:rPr>
              <w:t>核心章节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深入学习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数学微积分等</w:t>
            </w:r>
          </w:p>
        </w:tc>
        <w:tc>
          <w:tcPr>
            <w:tcW w:w="2551" w:type="dxa"/>
            <w:shd w:val="clear" w:color="auto" w:fill="F2F6FA"/>
          </w:tcPr>
          <w:p w14:paraId="1B0CC755" w14:textId="77777777" w:rsidR="006D3B54" w:rsidRDefault="00C72B4B">
            <w:r>
              <w:rPr>
                <w:sz w:val="20"/>
              </w:rPr>
              <w:t>初步确定申请名单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（冲刺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稳妥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保底）</w:t>
            </w:r>
          </w:p>
        </w:tc>
        <w:tc>
          <w:tcPr>
            <w:tcW w:w="2268" w:type="dxa"/>
            <w:shd w:val="clear" w:color="auto" w:fill="F2F6FA"/>
          </w:tcPr>
          <w:p w14:paraId="5447D44E" w14:textId="77777777" w:rsidR="006D3B54" w:rsidRDefault="00C72B4B">
            <w:r>
              <w:rPr>
                <w:sz w:val="20"/>
              </w:rPr>
              <w:t>创作第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件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生成艺术作品</w:t>
            </w:r>
          </w:p>
        </w:tc>
      </w:tr>
    </w:tbl>
    <w:p w14:paraId="78F593E9" w14:textId="77777777" w:rsidR="006D3B54" w:rsidRDefault="006D3B54"/>
    <w:p w14:paraId="00384FE7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3.2 Year 11 </w:t>
      </w:r>
      <w:r>
        <w:rPr>
          <w:rFonts w:ascii="微软雅黑" w:eastAsia="微软雅黑" w:hAnsi="微软雅黑"/>
          <w:color w:val="2B579A"/>
          <w:sz w:val="30"/>
        </w:rPr>
        <w:t>下学期（</w:t>
      </w:r>
      <w:r>
        <w:rPr>
          <w:rFonts w:ascii="微软雅黑" w:eastAsia="微软雅黑" w:hAnsi="微软雅黑"/>
          <w:color w:val="2B579A"/>
          <w:sz w:val="30"/>
        </w:rPr>
        <w:t>2027</w:t>
      </w:r>
      <w:r>
        <w:rPr>
          <w:rFonts w:ascii="微软雅黑" w:eastAsia="微软雅黑" w:hAnsi="微软雅黑"/>
          <w:color w:val="2B579A"/>
          <w:sz w:val="30"/>
        </w:rPr>
        <w:t>年</w:t>
      </w:r>
      <w:r>
        <w:rPr>
          <w:rFonts w:ascii="微软雅黑" w:eastAsia="微软雅黑" w:hAnsi="微软雅黑"/>
          <w:color w:val="2B579A"/>
          <w:sz w:val="30"/>
        </w:rPr>
        <w:t>2</w:t>
      </w:r>
      <w:r>
        <w:rPr>
          <w:rFonts w:ascii="微软雅黑" w:eastAsia="微软雅黑" w:hAnsi="微软雅黑"/>
          <w:color w:val="2B579A"/>
          <w:sz w:val="30"/>
        </w:rPr>
        <w:t>月</w:t>
      </w:r>
      <w:r>
        <w:rPr>
          <w:rFonts w:ascii="微软雅黑" w:eastAsia="微软雅黑" w:hAnsi="微软雅黑"/>
          <w:color w:val="2B579A"/>
          <w:sz w:val="30"/>
        </w:rPr>
        <w:t xml:space="preserve"> — 7</w:t>
      </w:r>
      <w:r>
        <w:rPr>
          <w:rFonts w:ascii="微软雅黑" w:eastAsia="微软雅黑" w:hAnsi="微软雅黑"/>
          <w:color w:val="2B579A"/>
          <w:sz w:val="30"/>
        </w:rPr>
        <w:t>月）</w:t>
      </w:r>
      <w:r>
        <w:rPr>
          <w:rFonts w:ascii="微软雅黑" w:eastAsia="微软雅黑" w:hAnsi="微软雅黑"/>
          <w:color w:val="2B579A"/>
          <w:sz w:val="30"/>
        </w:rPr>
        <w:t>· 17</w:t>
      </w:r>
      <w:r>
        <w:rPr>
          <w:rFonts w:ascii="微软雅黑" w:eastAsia="微软雅黑" w:hAnsi="微软雅黑"/>
          <w:color w:val="2B579A"/>
          <w:sz w:val="30"/>
        </w:rPr>
        <w:t>岁</w:t>
      </w:r>
      <w:r>
        <w:rPr>
          <w:rFonts w:ascii="微软雅黑" w:eastAsia="微软雅黑" w:hAnsi="微软雅黑"/>
          <w:color w:val="2B579A"/>
          <w:sz w:val="30"/>
        </w:rPr>
        <w:t xml:space="preserve"> · AS</w:t>
      </w:r>
      <w:r>
        <w:rPr>
          <w:rFonts w:ascii="微软雅黑" w:eastAsia="微软雅黑" w:hAnsi="微软雅黑"/>
          <w:color w:val="2B579A"/>
          <w:sz w:val="30"/>
        </w:rPr>
        <w:t>冲刺</w:t>
      </w:r>
      <w:r>
        <w:rPr>
          <w:rFonts w:ascii="微软雅黑" w:eastAsia="微软雅黑" w:hAnsi="微软雅黑"/>
          <w:color w:val="2B579A"/>
          <w:sz w:val="30"/>
        </w:rPr>
        <w:t xml:space="preserve"> + </w:t>
      </w:r>
      <w:r>
        <w:rPr>
          <w:rFonts w:ascii="微软雅黑" w:eastAsia="微软雅黑" w:hAnsi="微软雅黑"/>
          <w:color w:val="2B579A"/>
          <w:sz w:val="30"/>
        </w:rPr>
        <w:t>作品集定稿</w:t>
      </w:r>
    </w:p>
    <w:p w14:paraId="0B5E06F2" w14:textId="77777777" w:rsidR="006D3B54" w:rsidRDefault="00C72B4B">
      <w:pPr>
        <w:spacing w:after="120"/>
      </w:pPr>
      <w:r>
        <w:rPr>
          <w:b/>
          <w:color w:val="2B579A"/>
        </w:rPr>
        <w:t>关键词：</w:t>
      </w:r>
      <w:r>
        <w:rPr>
          <w:b/>
          <w:color w:val="2B579A"/>
        </w:rPr>
        <w:t>AS</w:t>
      </w:r>
      <w:r>
        <w:rPr>
          <w:b/>
          <w:color w:val="2B579A"/>
        </w:rPr>
        <w:t>备考</w:t>
      </w:r>
      <w:r>
        <w:rPr>
          <w:b/>
          <w:color w:val="2B579A"/>
        </w:rPr>
        <w:t xml:space="preserve"> · </w:t>
      </w:r>
      <w:r>
        <w:rPr>
          <w:b/>
          <w:color w:val="2B579A"/>
        </w:rPr>
        <w:t>雅思首考</w:t>
      </w:r>
      <w:r>
        <w:rPr>
          <w:b/>
          <w:color w:val="2B579A"/>
        </w:rPr>
        <w:t xml:space="preserve"> · </w:t>
      </w:r>
      <w:r>
        <w:rPr>
          <w:b/>
          <w:color w:val="2B579A"/>
        </w:rPr>
        <w:t>作品集产出</w:t>
      </w:r>
      <w:r>
        <w:rPr>
          <w:b/>
          <w:color w:val="2B579A"/>
        </w:rPr>
        <w:t xml:space="preserve"> · </w:t>
      </w:r>
      <w:r>
        <w:rPr>
          <w:b/>
          <w:color w:val="2B579A"/>
        </w:rPr>
        <w:t>暑假材料准备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551"/>
        <w:gridCol w:w="2268"/>
      </w:tblGrid>
      <w:tr w:rsidR="006D3B54" w14:paraId="64767F6E" w14:textId="77777777">
        <w:trPr>
          <w:jc w:val="center"/>
        </w:trPr>
        <w:tc>
          <w:tcPr>
            <w:tcW w:w="1134" w:type="dxa"/>
            <w:shd w:val="clear" w:color="auto" w:fill="1A3C6E"/>
          </w:tcPr>
          <w:p w14:paraId="313D23F8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月份</w:t>
            </w:r>
          </w:p>
        </w:tc>
        <w:tc>
          <w:tcPr>
            <w:tcW w:w="2268" w:type="dxa"/>
            <w:shd w:val="clear" w:color="auto" w:fill="1A3C6E"/>
          </w:tcPr>
          <w:p w14:paraId="1199AFD6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学业任务</w:t>
            </w:r>
          </w:p>
        </w:tc>
        <w:tc>
          <w:tcPr>
            <w:tcW w:w="2551" w:type="dxa"/>
            <w:shd w:val="clear" w:color="auto" w:fill="1A3C6E"/>
          </w:tcPr>
          <w:p w14:paraId="4FFB6BA9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升学准备</w:t>
            </w:r>
          </w:p>
        </w:tc>
        <w:tc>
          <w:tcPr>
            <w:tcW w:w="2268" w:type="dxa"/>
            <w:shd w:val="clear" w:color="auto" w:fill="1A3C6E"/>
          </w:tcPr>
          <w:p w14:paraId="7B5E1C74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作品集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竞赛</w:t>
            </w:r>
          </w:p>
        </w:tc>
      </w:tr>
      <w:tr w:rsidR="006D3B54" w14:paraId="3FFB39F6" w14:textId="77777777">
        <w:trPr>
          <w:jc w:val="center"/>
        </w:trPr>
        <w:tc>
          <w:tcPr>
            <w:tcW w:w="1134" w:type="dxa"/>
          </w:tcPr>
          <w:p w14:paraId="31039161" w14:textId="77777777" w:rsidR="006D3B54" w:rsidRDefault="00C72B4B">
            <w:r>
              <w:rPr>
                <w:sz w:val="20"/>
              </w:rPr>
              <w:t>2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</w:tcPr>
          <w:p w14:paraId="70ECF7B9" w14:textId="77777777" w:rsidR="006D3B54" w:rsidRDefault="00C72B4B">
            <w:r>
              <w:rPr>
                <w:sz w:val="20"/>
              </w:rPr>
              <w:t>AS</w:t>
            </w:r>
            <w:r>
              <w:rPr>
                <w:sz w:val="20"/>
              </w:rPr>
              <w:t>课程继续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核心章节完成</w:t>
            </w:r>
          </w:p>
        </w:tc>
        <w:tc>
          <w:tcPr>
            <w:tcW w:w="2551" w:type="dxa"/>
          </w:tcPr>
          <w:p w14:paraId="4DE86AF8" w14:textId="77777777" w:rsidR="006D3B54" w:rsidRDefault="00C72B4B">
            <w:r>
              <w:rPr>
                <w:sz w:val="20"/>
              </w:rPr>
              <w:t>与升学指导老师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沟通申请策略</w:t>
            </w:r>
          </w:p>
        </w:tc>
        <w:tc>
          <w:tcPr>
            <w:tcW w:w="2268" w:type="dxa"/>
          </w:tcPr>
          <w:p w14:paraId="685C822F" w14:textId="77777777" w:rsidR="006D3B54" w:rsidRDefault="00C72B4B">
            <w:r>
              <w:rPr>
                <w:sz w:val="20"/>
              </w:rPr>
              <w:t>完善生成艺术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作品集</w:t>
            </w:r>
          </w:p>
        </w:tc>
      </w:tr>
      <w:tr w:rsidR="006D3B54" w14:paraId="08CBC4DE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23EB79FF" w14:textId="77777777" w:rsidR="006D3B54" w:rsidRDefault="00C72B4B">
            <w:r>
              <w:rPr>
                <w:sz w:val="20"/>
              </w:rPr>
              <w:lastRenderedPageBreak/>
              <w:t>3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  <w:shd w:val="clear" w:color="auto" w:fill="F2F6FA"/>
          </w:tcPr>
          <w:p w14:paraId="1BB3E722" w14:textId="77777777" w:rsidR="006D3B54" w:rsidRDefault="00C72B4B">
            <w:r>
              <w:rPr>
                <w:sz w:val="20"/>
              </w:rPr>
              <w:t>AS</w:t>
            </w:r>
            <w:r>
              <w:rPr>
                <w:sz w:val="20"/>
              </w:rPr>
              <w:t>中期评估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检验进度</w:t>
            </w:r>
          </w:p>
        </w:tc>
        <w:tc>
          <w:tcPr>
            <w:tcW w:w="2551" w:type="dxa"/>
            <w:shd w:val="clear" w:color="auto" w:fill="F2F6FA"/>
          </w:tcPr>
          <w:p w14:paraId="5FB6BF5E" w14:textId="77777777" w:rsidR="006D3B54" w:rsidRDefault="00C72B4B">
            <w:r>
              <w:rPr>
                <w:sz w:val="20"/>
              </w:rPr>
              <w:t>IELTS</w:t>
            </w:r>
            <w:r>
              <w:rPr>
                <w:sz w:val="20"/>
              </w:rPr>
              <w:t>首考！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目标</w:t>
            </w:r>
            <w:r>
              <w:rPr>
                <w:sz w:val="20"/>
              </w:rPr>
              <w:t xml:space="preserve"> ≥ 6.5</w:t>
            </w:r>
          </w:p>
        </w:tc>
        <w:tc>
          <w:tcPr>
            <w:tcW w:w="2268" w:type="dxa"/>
            <w:shd w:val="clear" w:color="auto" w:fill="F2F6FA"/>
          </w:tcPr>
          <w:p w14:paraId="00D865F3" w14:textId="77777777" w:rsidR="006D3B54" w:rsidRDefault="00C72B4B">
            <w:r>
              <w:rPr>
                <w:sz w:val="20"/>
              </w:rPr>
              <w:t>启动</w:t>
            </w:r>
            <w:r>
              <w:rPr>
                <w:sz w:val="20"/>
              </w:rPr>
              <w:t>UI/UX</w:t>
            </w:r>
            <w:r>
              <w:rPr>
                <w:sz w:val="20"/>
              </w:rPr>
              <w:t>设计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个案例</w:t>
            </w:r>
          </w:p>
        </w:tc>
      </w:tr>
      <w:tr w:rsidR="006D3B54" w14:paraId="1B944139" w14:textId="77777777">
        <w:trPr>
          <w:jc w:val="center"/>
        </w:trPr>
        <w:tc>
          <w:tcPr>
            <w:tcW w:w="1134" w:type="dxa"/>
          </w:tcPr>
          <w:p w14:paraId="0C4C24DC" w14:textId="77777777" w:rsidR="006D3B54" w:rsidRDefault="00C72B4B">
            <w:r>
              <w:rPr>
                <w:sz w:val="20"/>
              </w:rPr>
              <w:t>4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</w:tcPr>
          <w:p w14:paraId="602ED157" w14:textId="77777777" w:rsidR="006D3B54" w:rsidRDefault="00C72B4B">
            <w:r>
              <w:rPr>
                <w:sz w:val="20"/>
              </w:rPr>
              <w:t>分析评估结果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针对性补弱</w:t>
            </w:r>
          </w:p>
        </w:tc>
        <w:tc>
          <w:tcPr>
            <w:tcW w:w="2551" w:type="dxa"/>
          </w:tcPr>
          <w:p w14:paraId="7F21EEC0" w14:textId="77777777" w:rsidR="006D3B54" w:rsidRDefault="00C72B4B">
            <w:r>
              <w:rPr>
                <w:sz w:val="20"/>
              </w:rPr>
              <w:t>如</w:t>
            </w:r>
            <w:r>
              <w:rPr>
                <w:sz w:val="20"/>
              </w:rPr>
              <w:t>IELTS</w:t>
            </w:r>
            <w:r>
              <w:rPr>
                <w:sz w:val="20"/>
              </w:rPr>
              <w:t>未达标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安排重考</w:t>
            </w:r>
          </w:p>
        </w:tc>
        <w:tc>
          <w:tcPr>
            <w:tcW w:w="2268" w:type="dxa"/>
          </w:tcPr>
          <w:p w14:paraId="53D132BC" w14:textId="77777777" w:rsidR="006D3B54" w:rsidRDefault="00C72B4B">
            <w:r>
              <w:rPr>
                <w:sz w:val="20"/>
              </w:rPr>
              <w:t>开始信息图表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设计项目</w:t>
            </w:r>
          </w:p>
        </w:tc>
      </w:tr>
      <w:tr w:rsidR="006D3B54" w14:paraId="4EC3D013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2196E2E7" w14:textId="77777777" w:rsidR="006D3B54" w:rsidRDefault="00C72B4B">
            <w:r>
              <w:rPr>
                <w:sz w:val="20"/>
              </w:rPr>
              <w:t>5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  <w:shd w:val="clear" w:color="auto" w:fill="F2F6FA"/>
          </w:tcPr>
          <w:p w14:paraId="348B7E6D" w14:textId="77777777" w:rsidR="006D3B54" w:rsidRDefault="00C72B4B">
            <w:r>
              <w:rPr>
                <w:sz w:val="20"/>
              </w:rPr>
              <w:t>AS</w:t>
            </w:r>
            <w:r>
              <w:rPr>
                <w:sz w:val="20"/>
              </w:rPr>
              <w:t>考试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冲刺复习</w:t>
            </w:r>
          </w:p>
        </w:tc>
        <w:tc>
          <w:tcPr>
            <w:tcW w:w="2551" w:type="dxa"/>
            <w:shd w:val="clear" w:color="auto" w:fill="F2F6FA"/>
          </w:tcPr>
          <w:p w14:paraId="667DF283" w14:textId="77777777" w:rsidR="006D3B54" w:rsidRDefault="00C72B4B">
            <w:r>
              <w:rPr>
                <w:sz w:val="20"/>
              </w:rPr>
              <w:t>开始联系推荐人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（班主任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学科老师）</w:t>
            </w:r>
          </w:p>
        </w:tc>
        <w:tc>
          <w:tcPr>
            <w:tcW w:w="2268" w:type="dxa"/>
            <w:shd w:val="clear" w:color="auto" w:fill="F2F6FA"/>
          </w:tcPr>
          <w:p w14:paraId="08CD8068" w14:textId="77777777" w:rsidR="006D3B54" w:rsidRDefault="00C72B4B">
            <w:r>
              <w:rPr>
                <w:sz w:val="20"/>
              </w:rPr>
              <w:t>（暂停作品集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全力备考）</w:t>
            </w:r>
          </w:p>
        </w:tc>
      </w:tr>
      <w:tr w:rsidR="006D3B54" w14:paraId="599F87BE" w14:textId="77777777">
        <w:trPr>
          <w:jc w:val="center"/>
        </w:trPr>
        <w:tc>
          <w:tcPr>
            <w:tcW w:w="1134" w:type="dxa"/>
          </w:tcPr>
          <w:p w14:paraId="49124EE1" w14:textId="77777777" w:rsidR="006D3B54" w:rsidRDefault="00C72B4B">
            <w:r>
              <w:rPr>
                <w:sz w:val="20"/>
              </w:rPr>
              <w:t>6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</w:tcPr>
          <w:p w14:paraId="5E68EFBE" w14:textId="77777777" w:rsidR="006D3B54" w:rsidRDefault="00C72B4B">
            <w:r>
              <w:rPr>
                <w:sz w:val="20"/>
              </w:rPr>
              <w:t>AS-Level</w:t>
            </w:r>
            <w:r>
              <w:rPr>
                <w:sz w:val="20"/>
              </w:rPr>
              <w:t>考试！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（核心成绩！）</w:t>
            </w:r>
          </w:p>
        </w:tc>
        <w:tc>
          <w:tcPr>
            <w:tcW w:w="2551" w:type="dxa"/>
          </w:tcPr>
          <w:p w14:paraId="7AC23C56" w14:textId="77777777" w:rsidR="006D3B54" w:rsidRDefault="00C72B4B">
            <w:r>
              <w:rPr>
                <w:sz w:val="20"/>
              </w:rPr>
              <w:t>（考试期间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暂停一切申请事务）</w:t>
            </w:r>
          </w:p>
        </w:tc>
        <w:tc>
          <w:tcPr>
            <w:tcW w:w="2268" w:type="dxa"/>
          </w:tcPr>
          <w:p w14:paraId="0891BA2A" w14:textId="77777777" w:rsidR="006D3B54" w:rsidRDefault="00C72B4B">
            <w:r>
              <w:rPr>
                <w:sz w:val="20"/>
              </w:rPr>
              <w:t>（全力备考）</w:t>
            </w:r>
          </w:p>
        </w:tc>
      </w:tr>
      <w:tr w:rsidR="006D3B54" w14:paraId="3037A648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58275D7D" w14:textId="77777777" w:rsidR="006D3B54" w:rsidRDefault="00C72B4B">
            <w:r>
              <w:rPr>
                <w:sz w:val="20"/>
              </w:rPr>
              <w:t>7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  <w:shd w:val="clear" w:color="auto" w:fill="F2F6FA"/>
          </w:tcPr>
          <w:p w14:paraId="793A599A" w14:textId="77777777" w:rsidR="006D3B54" w:rsidRDefault="00C72B4B">
            <w:r>
              <w:rPr>
                <w:sz w:val="20"/>
              </w:rPr>
              <w:t>暑假开始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适当休息</w:t>
            </w:r>
          </w:p>
        </w:tc>
        <w:tc>
          <w:tcPr>
            <w:tcW w:w="2551" w:type="dxa"/>
            <w:shd w:val="clear" w:color="auto" w:fill="F2F6FA"/>
          </w:tcPr>
          <w:p w14:paraId="4E8C56F1" w14:textId="77777777" w:rsidR="006D3B54" w:rsidRDefault="00C72B4B">
            <w:r>
              <w:rPr>
                <w:sz w:val="20"/>
              </w:rPr>
              <w:t>暑期材料准备启动：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成绩单申请、个人陈述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初稿、视频任务构思</w:t>
            </w:r>
          </w:p>
        </w:tc>
        <w:tc>
          <w:tcPr>
            <w:tcW w:w="2268" w:type="dxa"/>
            <w:shd w:val="clear" w:color="auto" w:fill="F2F6FA"/>
          </w:tcPr>
          <w:p w14:paraId="78F027E6" w14:textId="77777777" w:rsidR="006D3B54" w:rsidRDefault="00C72B4B">
            <w:r>
              <w:rPr>
                <w:sz w:val="20"/>
              </w:rPr>
              <w:t>AI/ML</w:t>
            </w:r>
            <w:r>
              <w:rPr>
                <w:sz w:val="20"/>
              </w:rPr>
              <w:t>入门项目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搭建个人作品网站</w:t>
            </w:r>
          </w:p>
        </w:tc>
      </w:tr>
    </w:tbl>
    <w:p w14:paraId="61F2D838" w14:textId="77777777" w:rsidR="006D3B54" w:rsidRDefault="006D3B54"/>
    <w:p w14:paraId="3C5DC1CC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3.3 </w:t>
      </w:r>
      <w:r>
        <w:rPr>
          <w:rFonts w:ascii="微软雅黑" w:eastAsia="微软雅黑" w:hAnsi="微软雅黑"/>
          <w:color w:val="2B579A"/>
          <w:sz w:val="30"/>
        </w:rPr>
        <w:t xml:space="preserve">Year 11 </w:t>
      </w:r>
      <w:r>
        <w:rPr>
          <w:rFonts w:ascii="微软雅黑" w:eastAsia="微软雅黑" w:hAnsi="微软雅黑"/>
          <w:color w:val="2B579A"/>
          <w:sz w:val="30"/>
        </w:rPr>
        <w:t>暑假（</w:t>
      </w:r>
      <w:r>
        <w:rPr>
          <w:rFonts w:ascii="微软雅黑" w:eastAsia="微软雅黑" w:hAnsi="微软雅黑"/>
          <w:color w:val="2B579A"/>
          <w:sz w:val="30"/>
        </w:rPr>
        <w:t>2027</w:t>
      </w:r>
      <w:r>
        <w:rPr>
          <w:rFonts w:ascii="微软雅黑" w:eastAsia="微软雅黑" w:hAnsi="微软雅黑"/>
          <w:color w:val="2B579A"/>
          <w:sz w:val="30"/>
        </w:rPr>
        <w:t>年</w:t>
      </w:r>
      <w:r>
        <w:rPr>
          <w:rFonts w:ascii="微软雅黑" w:eastAsia="微软雅黑" w:hAnsi="微软雅黑"/>
          <w:color w:val="2B579A"/>
          <w:sz w:val="30"/>
        </w:rPr>
        <w:t>7-8</w:t>
      </w:r>
      <w:r>
        <w:rPr>
          <w:rFonts w:ascii="微软雅黑" w:eastAsia="微软雅黑" w:hAnsi="微软雅黑"/>
          <w:color w:val="2B579A"/>
          <w:sz w:val="30"/>
        </w:rPr>
        <w:t>月）</w:t>
      </w:r>
      <w:r>
        <w:rPr>
          <w:rFonts w:ascii="微软雅黑" w:eastAsia="微软雅黑" w:hAnsi="微软雅黑"/>
          <w:color w:val="2B579A"/>
          <w:sz w:val="30"/>
        </w:rPr>
        <w:t xml:space="preserve">· </w:t>
      </w:r>
      <w:r>
        <w:rPr>
          <w:rFonts w:ascii="微软雅黑" w:eastAsia="微软雅黑" w:hAnsi="微软雅黑"/>
          <w:color w:val="2B579A"/>
          <w:sz w:val="30"/>
        </w:rPr>
        <w:t>材料准备黄金期</w:t>
      </w:r>
    </w:p>
    <w:p w14:paraId="73E086B3" w14:textId="77777777" w:rsidR="006D3B54" w:rsidRDefault="00C72B4B">
      <w:pPr>
        <w:spacing w:after="120"/>
      </w:pPr>
      <w:r>
        <w:rPr>
          <w:b/>
          <w:color w:val="2B579A"/>
        </w:rPr>
        <w:t>关键词：个人陈述</w:t>
      </w:r>
      <w:r>
        <w:rPr>
          <w:b/>
          <w:color w:val="2B579A"/>
        </w:rPr>
        <w:t xml:space="preserve"> · </w:t>
      </w:r>
      <w:r>
        <w:rPr>
          <w:b/>
          <w:color w:val="2B579A"/>
        </w:rPr>
        <w:t>视频任务</w:t>
      </w:r>
      <w:r>
        <w:rPr>
          <w:b/>
          <w:color w:val="2B579A"/>
        </w:rPr>
        <w:t xml:space="preserve"> · </w:t>
      </w:r>
      <w:r>
        <w:rPr>
          <w:b/>
          <w:color w:val="2B579A"/>
        </w:rPr>
        <w:t>推荐信</w:t>
      </w:r>
      <w:r>
        <w:rPr>
          <w:b/>
          <w:color w:val="2B579A"/>
        </w:rPr>
        <w:t xml:space="preserve"> · </w:t>
      </w:r>
      <w:r>
        <w:rPr>
          <w:b/>
          <w:color w:val="2B579A"/>
        </w:rPr>
        <w:t>作品集定稿</w:t>
      </w:r>
    </w:p>
    <w:p w14:paraId="079C67D5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这是整个申请过程中最关键的</w:t>
      </w:r>
      <w:r>
        <w:rPr>
          <w:b/>
          <w:color w:val="1A3C6E"/>
        </w:rPr>
        <w:t>2</w:t>
      </w:r>
      <w:r>
        <w:rPr>
          <w:b/>
          <w:color w:val="1A3C6E"/>
        </w:rPr>
        <w:t>个月！</w:t>
      </w:r>
      <w:r>
        <w:rPr>
          <w:b/>
          <w:color w:val="1A3C6E"/>
        </w:rPr>
        <w:t>AS</w:t>
      </w:r>
      <w:r>
        <w:rPr>
          <w:b/>
          <w:color w:val="1A3C6E"/>
        </w:rPr>
        <w:t>考试刚结束，</w:t>
      </w:r>
      <w:r>
        <w:rPr>
          <w:b/>
          <w:color w:val="1A3C6E"/>
        </w:rPr>
        <w:t>9</w:t>
      </w:r>
      <w:r>
        <w:rPr>
          <w:b/>
          <w:color w:val="1A3C6E"/>
        </w:rPr>
        <w:t>月就要启动申请，所有材料必须在这个暑假准备到位。</w:t>
      </w:r>
    </w:p>
    <w:p w14:paraId="164811F3" w14:textId="77777777" w:rsidR="006D3B54" w:rsidRDefault="006D3B5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6D3B54" w14:paraId="49D65358" w14:textId="77777777">
        <w:trPr>
          <w:jc w:val="center"/>
        </w:trPr>
        <w:tc>
          <w:tcPr>
            <w:tcW w:w="1701" w:type="dxa"/>
            <w:shd w:val="clear" w:color="auto" w:fill="1A3C6E"/>
          </w:tcPr>
          <w:p w14:paraId="65E55A43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w="3969" w:type="dxa"/>
            <w:shd w:val="clear" w:color="auto" w:fill="1A3C6E"/>
          </w:tcPr>
          <w:p w14:paraId="2AC4A504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具体要求</w:t>
            </w:r>
          </w:p>
        </w:tc>
        <w:tc>
          <w:tcPr>
            <w:tcW w:w="3402" w:type="dxa"/>
            <w:shd w:val="clear" w:color="auto" w:fill="1A3C6E"/>
          </w:tcPr>
          <w:p w14:paraId="54FB5AC6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完成标准</w:t>
            </w:r>
          </w:p>
        </w:tc>
      </w:tr>
      <w:tr w:rsidR="006D3B54" w14:paraId="72FDB151" w14:textId="77777777">
        <w:trPr>
          <w:jc w:val="center"/>
        </w:trPr>
        <w:tc>
          <w:tcPr>
            <w:tcW w:w="1701" w:type="dxa"/>
          </w:tcPr>
          <w:p w14:paraId="3E4822A6" w14:textId="77777777" w:rsidR="006D3B54" w:rsidRDefault="00C72B4B">
            <w:r>
              <w:rPr>
                <w:sz w:val="20"/>
              </w:rPr>
              <w:t>个人陈述</w:t>
            </w:r>
          </w:p>
        </w:tc>
        <w:tc>
          <w:tcPr>
            <w:tcW w:w="3969" w:type="dxa"/>
          </w:tcPr>
          <w:p w14:paraId="7065FF50" w14:textId="77777777" w:rsidR="006D3B54" w:rsidRDefault="00C72B4B">
            <w:r>
              <w:rPr>
                <w:sz w:val="20"/>
              </w:rPr>
              <w:t>英文，</w:t>
            </w:r>
            <w:r>
              <w:rPr>
                <w:sz w:val="20"/>
              </w:rPr>
              <w:t>1000</w:t>
            </w:r>
            <w:r>
              <w:rPr>
                <w:sz w:val="20"/>
              </w:rPr>
              <w:t>字以内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重点：交叉学科兴趣、作品集亮点、职业规划</w:t>
            </w:r>
          </w:p>
        </w:tc>
        <w:tc>
          <w:tcPr>
            <w:tcW w:w="3402" w:type="dxa"/>
          </w:tcPr>
          <w:p w14:paraId="14008512" w14:textId="77777777" w:rsidR="006D3B54" w:rsidRDefault="00C72B4B">
            <w:r>
              <w:rPr>
                <w:sz w:val="20"/>
              </w:rPr>
              <w:t>8</w:t>
            </w:r>
            <w:r>
              <w:rPr>
                <w:sz w:val="20"/>
              </w:rPr>
              <w:t>月底前完成终稿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至少修改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轮</w:t>
            </w:r>
          </w:p>
        </w:tc>
      </w:tr>
      <w:tr w:rsidR="006D3B54" w14:paraId="3D6638B4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09886FF5" w14:textId="77777777" w:rsidR="006D3B54" w:rsidRDefault="00C72B4B">
            <w:r>
              <w:rPr>
                <w:sz w:val="20"/>
              </w:rPr>
              <w:t>视频任务</w:t>
            </w:r>
          </w:p>
        </w:tc>
        <w:tc>
          <w:tcPr>
            <w:tcW w:w="3969" w:type="dxa"/>
            <w:shd w:val="clear" w:color="auto" w:fill="F2F6FA"/>
          </w:tcPr>
          <w:p w14:paraId="523BC379" w14:textId="77777777" w:rsidR="006D3B54" w:rsidRDefault="00C72B4B">
            <w:r>
              <w:rPr>
                <w:sz w:val="20"/>
              </w:rPr>
              <w:t>2-3</w:t>
            </w:r>
            <w:r>
              <w:rPr>
                <w:sz w:val="20"/>
              </w:rPr>
              <w:t>分钟短视频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展示创造力、学术兴趣和个人特质</w:t>
            </w:r>
          </w:p>
        </w:tc>
        <w:tc>
          <w:tcPr>
            <w:tcW w:w="3402" w:type="dxa"/>
            <w:shd w:val="clear" w:color="auto" w:fill="F2F6FA"/>
          </w:tcPr>
          <w:p w14:paraId="59C6DF02" w14:textId="77777777" w:rsidR="006D3B54" w:rsidRDefault="00C72B4B">
            <w:r>
              <w:rPr>
                <w:sz w:val="20"/>
              </w:rPr>
              <w:t>8</w:t>
            </w:r>
            <w:r>
              <w:rPr>
                <w:sz w:val="20"/>
              </w:rPr>
              <w:t>月中旬完成拍摄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和剪辑</w:t>
            </w:r>
          </w:p>
        </w:tc>
      </w:tr>
      <w:tr w:rsidR="006D3B54" w14:paraId="28FF859E" w14:textId="77777777">
        <w:trPr>
          <w:jc w:val="center"/>
        </w:trPr>
        <w:tc>
          <w:tcPr>
            <w:tcW w:w="1701" w:type="dxa"/>
          </w:tcPr>
          <w:p w14:paraId="159A173A" w14:textId="77777777" w:rsidR="006D3B54" w:rsidRDefault="00C72B4B">
            <w:r>
              <w:rPr>
                <w:sz w:val="20"/>
              </w:rPr>
              <w:t>推荐信</w:t>
            </w:r>
          </w:p>
        </w:tc>
        <w:tc>
          <w:tcPr>
            <w:tcW w:w="3969" w:type="dxa"/>
          </w:tcPr>
          <w:p w14:paraId="5379CAA2" w14:textId="77777777" w:rsidR="006D3B54" w:rsidRDefault="00C72B4B">
            <w:r>
              <w:rPr>
                <w:sz w:val="20"/>
              </w:rPr>
              <w:t>至少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封（建议班主任或数学</w:t>
            </w:r>
            <w:r>
              <w:rPr>
                <w:sz w:val="20"/>
              </w:rPr>
              <w:t>/CS</w:t>
            </w:r>
            <w:r>
              <w:rPr>
                <w:sz w:val="20"/>
              </w:rPr>
              <w:t>老师）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提前与推荐人沟通内容要点</w:t>
            </w:r>
          </w:p>
        </w:tc>
        <w:tc>
          <w:tcPr>
            <w:tcW w:w="3402" w:type="dxa"/>
          </w:tcPr>
          <w:p w14:paraId="025F9C65" w14:textId="77777777" w:rsidR="006D3B54" w:rsidRDefault="00C72B4B">
            <w:r>
              <w:rPr>
                <w:sz w:val="20"/>
              </w:rPr>
              <w:t>7</w:t>
            </w:r>
            <w:r>
              <w:rPr>
                <w:sz w:val="20"/>
              </w:rPr>
              <w:t>月联系推荐人</w:t>
            </w:r>
            <w:r>
              <w:rPr>
                <w:sz w:val="20"/>
              </w:rPr>
              <w:br/>
              <w:t>8</w:t>
            </w:r>
            <w:r>
              <w:rPr>
                <w:sz w:val="20"/>
              </w:rPr>
              <w:t>月确认已写好</w:t>
            </w:r>
          </w:p>
        </w:tc>
      </w:tr>
      <w:tr w:rsidR="006D3B54" w14:paraId="388A5007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6DB5B758" w14:textId="77777777" w:rsidR="006D3B54" w:rsidRDefault="00C72B4B">
            <w:r>
              <w:rPr>
                <w:sz w:val="20"/>
              </w:rPr>
              <w:t>成绩单</w:t>
            </w:r>
          </w:p>
        </w:tc>
        <w:tc>
          <w:tcPr>
            <w:tcW w:w="3969" w:type="dxa"/>
            <w:shd w:val="clear" w:color="auto" w:fill="F2F6FA"/>
          </w:tcPr>
          <w:p w14:paraId="6F479D9B" w14:textId="77777777" w:rsidR="006D3B54" w:rsidRDefault="00C72B4B">
            <w:r>
              <w:rPr>
                <w:sz w:val="20"/>
              </w:rPr>
              <w:t>向学校申请</w:t>
            </w:r>
            <w:r>
              <w:rPr>
                <w:sz w:val="20"/>
              </w:rPr>
              <w:t>AS</w:t>
            </w:r>
            <w:r>
              <w:rPr>
                <w:sz w:val="20"/>
              </w:rPr>
              <w:t>官方成绩单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含</w:t>
            </w:r>
            <w:r>
              <w:rPr>
                <w:sz w:val="20"/>
              </w:rPr>
              <w:t>A2</w:t>
            </w:r>
            <w:r>
              <w:rPr>
                <w:sz w:val="20"/>
              </w:rPr>
              <w:t>预估成绩证明</w:t>
            </w:r>
          </w:p>
        </w:tc>
        <w:tc>
          <w:tcPr>
            <w:tcW w:w="3402" w:type="dxa"/>
            <w:shd w:val="clear" w:color="auto" w:fill="F2F6FA"/>
          </w:tcPr>
          <w:p w14:paraId="29764037" w14:textId="77777777" w:rsidR="006D3B54" w:rsidRDefault="00C72B4B">
            <w:r>
              <w:rPr>
                <w:sz w:val="20"/>
              </w:rPr>
              <w:t>8</w:t>
            </w:r>
            <w:r>
              <w:rPr>
                <w:sz w:val="20"/>
              </w:rPr>
              <w:t>月底前拿到</w:t>
            </w:r>
          </w:p>
        </w:tc>
      </w:tr>
      <w:tr w:rsidR="006D3B54" w14:paraId="548400C4" w14:textId="77777777">
        <w:trPr>
          <w:jc w:val="center"/>
        </w:trPr>
        <w:tc>
          <w:tcPr>
            <w:tcW w:w="1701" w:type="dxa"/>
          </w:tcPr>
          <w:p w14:paraId="2D2CF26A" w14:textId="77777777" w:rsidR="006D3B54" w:rsidRDefault="00C72B4B">
            <w:r>
              <w:rPr>
                <w:sz w:val="20"/>
              </w:rPr>
              <w:t>作品集</w:t>
            </w:r>
          </w:p>
        </w:tc>
        <w:tc>
          <w:tcPr>
            <w:tcW w:w="3969" w:type="dxa"/>
          </w:tcPr>
          <w:p w14:paraId="305C8621" w14:textId="77777777" w:rsidR="006D3B54" w:rsidRDefault="00C72B4B">
            <w:r>
              <w:rPr>
                <w:sz w:val="20"/>
              </w:rPr>
              <w:t>整理所有项目到个人网站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选出</w:t>
            </w:r>
            <w:r>
              <w:rPr>
                <w:sz w:val="20"/>
              </w:rPr>
              <w:t>5-8</w:t>
            </w:r>
            <w:r>
              <w:rPr>
                <w:sz w:val="20"/>
              </w:rPr>
              <w:t>件最佳作品</w:t>
            </w:r>
          </w:p>
        </w:tc>
        <w:tc>
          <w:tcPr>
            <w:tcW w:w="3402" w:type="dxa"/>
          </w:tcPr>
          <w:p w14:paraId="68926D9D" w14:textId="77777777" w:rsidR="006D3B54" w:rsidRDefault="00C72B4B">
            <w:r>
              <w:rPr>
                <w:sz w:val="20"/>
              </w:rPr>
              <w:t>网站上线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可随时展示</w:t>
            </w:r>
          </w:p>
        </w:tc>
      </w:tr>
      <w:tr w:rsidR="006D3B54" w14:paraId="4769D485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671E4C26" w14:textId="77777777" w:rsidR="006D3B54" w:rsidRDefault="00C72B4B">
            <w:r>
              <w:rPr>
                <w:sz w:val="20"/>
              </w:rPr>
              <w:t>IELTS</w:t>
            </w:r>
          </w:p>
        </w:tc>
        <w:tc>
          <w:tcPr>
            <w:tcW w:w="3969" w:type="dxa"/>
            <w:shd w:val="clear" w:color="auto" w:fill="F2F6FA"/>
          </w:tcPr>
          <w:p w14:paraId="105C2BB1" w14:textId="77777777" w:rsidR="006D3B54" w:rsidRDefault="00C72B4B">
            <w:r>
              <w:rPr>
                <w:sz w:val="20"/>
              </w:rPr>
              <w:t>如</w:t>
            </w:r>
            <w:r>
              <w:rPr>
                <w:sz w:val="20"/>
              </w:rPr>
              <w:t>3-4</w:t>
            </w:r>
            <w:r>
              <w:rPr>
                <w:sz w:val="20"/>
              </w:rPr>
              <w:t>月首考未达</w:t>
            </w:r>
            <w:r>
              <w:rPr>
                <w:sz w:val="20"/>
              </w:rPr>
              <w:t>6.5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利用暑假重考</w:t>
            </w:r>
          </w:p>
        </w:tc>
        <w:tc>
          <w:tcPr>
            <w:tcW w:w="3402" w:type="dxa"/>
            <w:shd w:val="clear" w:color="auto" w:fill="F2F6FA"/>
          </w:tcPr>
          <w:p w14:paraId="3B04EFA1" w14:textId="77777777" w:rsidR="006D3B54" w:rsidRDefault="00C72B4B">
            <w:r>
              <w:rPr>
                <w:sz w:val="20"/>
              </w:rPr>
              <w:t>暑假结束前达标</w:t>
            </w:r>
          </w:p>
        </w:tc>
      </w:tr>
      <w:tr w:rsidR="006D3B54" w14:paraId="30227FB3" w14:textId="77777777">
        <w:trPr>
          <w:jc w:val="center"/>
        </w:trPr>
        <w:tc>
          <w:tcPr>
            <w:tcW w:w="1701" w:type="dxa"/>
          </w:tcPr>
          <w:p w14:paraId="420AD4C6" w14:textId="77777777" w:rsidR="006D3B54" w:rsidRDefault="00C72B4B">
            <w:r>
              <w:rPr>
                <w:sz w:val="20"/>
              </w:rPr>
              <w:t>课外活动证明</w:t>
            </w:r>
          </w:p>
        </w:tc>
        <w:tc>
          <w:tcPr>
            <w:tcW w:w="3969" w:type="dxa"/>
          </w:tcPr>
          <w:p w14:paraId="34917D55" w14:textId="77777777" w:rsidR="006D3B54" w:rsidRDefault="00C72B4B">
            <w:r>
              <w:rPr>
                <w:sz w:val="20"/>
              </w:rPr>
              <w:t>整理竞赛证书、获奖证明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翻译公证（如需要）</w:t>
            </w:r>
          </w:p>
        </w:tc>
        <w:tc>
          <w:tcPr>
            <w:tcW w:w="3402" w:type="dxa"/>
          </w:tcPr>
          <w:p w14:paraId="4C81F1B5" w14:textId="77777777" w:rsidR="006D3B54" w:rsidRDefault="00C72B4B">
            <w:r>
              <w:rPr>
                <w:sz w:val="20"/>
              </w:rPr>
              <w:t>8</w:t>
            </w:r>
            <w:r>
              <w:rPr>
                <w:sz w:val="20"/>
              </w:rPr>
              <w:t>月底前归档</w:t>
            </w:r>
          </w:p>
        </w:tc>
      </w:tr>
    </w:tbl>
    <w:p w14:paraId="3689D2CA" w14:textId="77777777" w:rsidR="006D3B54" w:rsidRDefault="006D3B54"/>
    <w:p w14:paraId="60686446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>3.4 Year 12</w:t>
      </w:r>
      <w:r>
        <w:rPr>
          <w:rFonts w:ascii="微软雅黑" w:eastAsia="微软雅黑" w:hAnsi="微软雅黑"/>
          <w:color w:val="2B579A"/>
          <w:sz w:val="30"/>
        </w:rPr>
        <w:t>（</w:t>
      </w:r>
      <w:r>
        <w:rPr>
          <w:rFonts w:ascii="微软雅黑" w:eastAsia="微软雅黑" w:hAnsi="微软雅黑"/>
          <w:color w:val="2B579A"/>
          <w:sz w:val="30"/>
        </w:rPr>
        <w:t>2027</w:t>
      </w:r>
      <w:r>
        <w:rPr>
          <w:rFonts w:ascii="微软雅黑" w:eastAsia="微软雅黑" w:hAnsi="微软雅黑"/>
          <w:color w:val="2B579A"/>
          <w:sz w:val="30"/>
        </w:rPr>
        <w:t>年</w:t>
      </w:r>
      <w:r>
        <w:rPr>
          <w:rFonts w:ascii="微软雅黑" w:eastAsia="微软雅黑" w:hAnsi="微软雅黑"/>
          <w:color w:val="2B579A"/>
          <w:sz w:val="30"/>
        </w:rPr>
        <w:t>9</w:t>
      </w:r>
      <w:r>
        <w:rPr>
          <w:rFonts w:ascii="微软雅黑" w:eastAsia="微软雅黑" w:hAnsi="微软雅黑"/>
          <w:color w:val="2B579A"/>
          <w:sz w:val="30"/>
        </w:rPr>
        <w:t>月</w:t>
      </w:r>
      <w:r>
        <w:rPr>
          <w:rFonts w:ascii="微软雅黑" w:eastAsia="微软雅黑" w:hAnsi="微软雅黑"/>
          <w:color w:val="2B579A"/>
          <w:sz w:val="30"/>
        </w:rPr>
        <w:t xml:space="preserve"> — 2028</w:t>
      </w:r>
      <w:r>
        <w:rPr>
          <w:rFonts w:ascii="微软雅黑" w:eastAsia="微软雅黑" w:hAnsi="微软雅黑"/>
          <w:color w:val="2B579A"/>
          <w:sz w:val="30"/>
        </w:rPr>
        <w:t>年</w:t>
      </w:r>
      <w:r>
        <w:rPr>
          <w:rFonts w:ascii="微软雅黑" w:eastAsia="微软雅黑" w:hAnsi="微软雅黑"/>
          <w:color w:val="2B579A"/>
          <w:sz w:val="30"/>
        </w:rPr>
        <w:t>7</w:t>
      </w:r>
      <w:r>
        <w:rPr>
          <w:rFonts w:ascii="微软雅黑" w:eastAsia="微软雅黑" w:hAnsi="微软雅黑"/>
          <w:color w:val="2B579A"/>
          <w:sz w:val="30"/>
        </w:rPr>
        <w:t>月）</w:t>
      </w:r>
      <w:r>
        <w:rPr>
          <w:rFonts w:ascii="微软雅黑" w:eastAsia="微软雅黑" w:hAnsi="微软雅黑"/>
          <w:color w:val="2B579A"/>
          <w:sz w:val="30"/>
        </w:rPr>
        <w:t>· 17-18</w:t>
      </w:r>
      <w:r>
        <w:rPr>
          <w:rFonts w:ascii="微软雅黑" w:eastAsia="微软雅黑" w:hAnsi="微软雅黑"/>
          <w:color w:val="2B579A"/>
          <w:sz w:val="30"/>
        </w:rPr>
        <w:t>岁</w:t>
      </w:r>
      <w:r>
        <w:rPr>
          <w:rFonts w:ascii="微软雅黑" w:eastAsia="微软雅黑" w:hAnsi="微软雅黑"/>
          <w:color w:val="2B579A"/>
          <w:sz w:val="30"/>
        </w:rPr>
        <w:t xml:space="preserve"> · A2 + </w:t>
      </w:r>
      <w:r>
        <w:rPr>
          <w:rFonts w:ascii="微软雅黑" w:eastAsia="微软雅黑" w:hAnsi="微软雅黑"/>
          <w:color w:val="2B579A"/>
          <w:sz w:val="30"/>
        </w:rPr>
        <w:t>申请季</w:t>
      </w:r>
    </w:p>
    <w:p w14:paraId="1FDBC9EB" w14:textId="77777777" w:rsidR="006D3B54" w:rsidRDefault="00C72B4B">
      <w:pPr>
        <w:spacing w:after="120"/>
      </w:pPr>
      <w:r>
        <w:rPr>
          <w:b/>
          <w:color w:val="2B579A"/>
        </w:rPr>
        <w:t>关键词：大学申请</w:t>
      </w:r>
      <w:r>
        <w:rPr>
          <w:b/>
          <w:color w:val="2B579A"/>
        </w:rPr>
        <w:t xml:space="preserve"> · </w:t>
      </w:r>
      <w:r>
        <w:rPr>
          <w:b/>
          <w:color w:val="2B579A"/>
        </w:rPr>
        <w:t>东大</w:t>
      </w:r>
      <w:r>
        <w:rPr>
          <w:b/>
          <w:color w:val="2B579A"/>
        </w:rPr>
        <w:t>CoD</w:t>
      </w:r>
      <w:r>
        <w:rPr>
          <w:b/>
          <w:color w:val="2B579A"/>
        </w:rPr>
        <w:t>窗口</w:t>
      </w:r>
      <w:r>
        <w:rPr>
          <w:b/>
          <w:color w:val="2B579A"/>
        </w:rPr>
        <w:t xml:space="preserve"> · A2</w:t>
      </w:r>
      <w:r>
        <w:rPr>
          <w:b/>
          <w:color w:val="2B579A"/>
        </w:rPr>
        <w:t>冲刺</w:t>
      </w:r>
      <w:r>
        <w:rPr>
          <w:b/>
          <w:color w:val="2B579A"/>
        </w:rPr>
        <w:t xml:space="preserve"> · </w:t>
      </w:r>
      <w:r>
        <w:rPr>
          <w:b/>
          <w:color w:val="2B579A"/>
        </w:rPr>
        <w:t>面试</w:t>
      </w:r>
      <w:r>
        <w:rPr>
          <w:b/>
          <w:color w:val="2B579A"/>
        </w:rPr>
        <w:t xml:space="preserve"> · </w:t>
      </w:r>
      <w:r>
        <w:rPr>
          <w:b/>
          <w:color w:val="2B579A"/>
        </w:rPr>
        <w:t>最终考试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551"/>
        <w:gridCol w:w="2268"/>
      </w:tblGrid>
      <w:tr w:rsidR="006D3B54" w14:paraId="46C7149E" w14:textId="77777777">
        <w:trPr>
          <w:jc w:val="center"/>
        </w:trPr>
        <w:tc>
          <w:tcPr>
            <w:tcW w:w="1134" w:type="dxa"/>
            <w:shd w:val="clear" w:color="auto" w:fill="1A3C6E"/>
          </w:tcPr>
          <w:p w14:paraId="4DDDF2D8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月份</w:t>
            </w:r>
          </w:p>
        </w:tc>
        <w:tc>
          <w:tcPr>
            <w:tcW w:w="2268" w:type="dxa"/>
            <w:shd w:val="clear" w:color="auto" w:fill="1A3C6E"/>
          </w:tcPr>
          <w:p w14:paraId="56BA2454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学业任务</w:t>
            </w:r>
          </w:p>
        </w:tc>
        <w:tc>
          <w:tcPr>
            <w:tcW w:w="2551" w:type="dxa"/>
            <w:shd w:val="clear" w:color="auto" w:fill="1A3C6E"/>
          </w:tcPr>
          <w:p w14:paraId="3E109EE1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大学申请</w:t>
            </w:r>
          </w:p>
        </w:tc>
        <w:tc>
          <w:tcPr>
            <w:tcW w:w="2268" w:type="dxa"/>
            <w:shd w:val="clear" w:color="auto" w:fill="1A3C6E"/>
          </w:tcPr>
          <w:p w14:paraId="1EABFAF4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面试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其他</w:t>
            </w:r>
          </w:p>
        </w:tc>
      </w:tr>
      <w:tr w:rsidR="006D3B54" w14:paraId="16503CA7" w14:textId="77777777">
        <w:trPr>
          <w:jc w:val="center"/>
        </w:trPr>
        <w:tc>
          <w:tcPr>
            <w:tcW w:w="1134" w:type="dxa"/>
          </w:tcPr>
          <w:p w14:paraId="5E6ED128" w14:textId="77777777" w:rsidR="006D3B54" w:rsidRDefault="00C72B4B">
            <w:r>
              <w:rPr>
                <w:sz w:val="20"/>
              </w:rPr>
              <w:t>9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br/>
              <w:t>2027</w:t>
            </w:r>
          </w:p>
        </w:tc>
        <w:tc>
          <w:tcPr>
            <w:tcW w:w="2268" w:type="dxa"/>
          </w:tcPr>
          <w:p w14:paraId="5C5ACA9D" w14:textId="77777777" w:rsidR="006D3B54" w:rsidRDefault="00C72B4B">
            <w:r>
              <w:rPr>
                <w:sz w:val="20"/>
              </w:rPr>
              <w:t>A2</w:t>
            </w:r>
            <w:r>
              <w:rPr>
                <w:sz w:val="20"/>
              </w:rPr>
              <w:t>课程开始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难度再升级</w:t>
            </w:r>
          </w:p>
        </w:tc>
        <w:tc>
          <w:tcPr>
            <w:tcW w:w="2551" w:type="dxa"/>
          </w:tcPr>
          <w:p w14:paraId="221BD622" w14:textId="77777777" w:rsidR="006D3B54" w:rsidRDefault="00C72B4B">
            <w:r>
              <w:rPr>
                <w:sz w:val="20"/>
              </w:rPr>
              <w:t>申请季正式开启！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港校系统开放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确认最终申请名单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获取</w:t>
            </w:r>
            <w:r>
              <w:rPr>
                <w:sz w:val="20"/>
              </w:rPr>
              <w:t>A2</w:t>
            </w:r>
            <w:r>
              <w:rPr>
                <w:sz w:val="20"/>
              </w:rPr>
              <w:t>预估成绩</w:t>
            </w:r>
          </w:p>
        </w:tc>
        <w:tc>
          <w:tcPr>
            <w:tcW w:w="2268" w:type="dxa"/>
          </w:tcPr>
          <w:p w14:paraId="20F29BD0" w14:textId="77777777" w:rsidR="006D3B54" w:rsidRDefault="00C72B4B">
            <w:r>
              <w:rPr>
                <w:sz w:val="20"/>
              </w:rPr>
              <w:t>个人陈述定稿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视频任务终版</w:t>
            </w:r>
            <w:r>
              <w:rPr>
                <w:sz w:val="20"/>
              </w:rPr>
              <w:br/>
              <w:t>EPQ</w:t>
            </w:r>
            <w:r>
              <w:rPr>
                <w:sz w:val="20"/>
              </w:rPr>
              <w:t>持续推进</w:t>
            </w:r>
          </w:p>
        </w:tc>
      </w:tr>
      <w:tr w:rsidR="006D3B54" w14:paraId="6216E304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1F338E17" w14:textId="77777777" w:rsidR="006D3B54" w:rsidRDefault="00C72B4B"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  <w:shd w:val="clear" w:color="auto" w:fill="F2F6FA"/>
          </w:tcPr>
          <w:p w14:paraId="17DEBD68" w14:textId="77777777" w:rsidR="006D3B54" w:rsidRDefault="00C72B4B">
            <w:r>
              <w:rPr>
                <w:sz w:val="20"/>
              </w:rPr>
              <w:t>A2</w:t>
            </w:r>
            <w:r>
              <w:rPr>
                <w:sz w:val="20"/>
              </w:rPr>
              <w:t>核心内容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保持高水准</w:t>
            </w:r>
          </w:p>
        </w:tc>
        <w:tc>
          <w:tcPr>
            <w:tcW w:w="2551" w:type="dxa"/>
            <w:shd w:val="clear" w:color="auto" w:fill="F2F6FA"/>
          </w:tcPr>
          <w:p w14:paraId="57150955" w14:textId="77777777" w:rsidR="006D3B54" w:rsidRDefault="00C72B4B">
            <w:r>
              <w:rPr>
                <w:sz w:val="20"/>
              </w:rPr>
              <w:t>东大</w:t>
            </w:r>
            <w:r>
              <w:rPr>
                <w:sz w:val="20"/>
              </w:rPr>
              <w:t>CoD</w:t>
            </w:r>
            <w:r>
              <w:rPr>
                <w:sz w:val="20"/>
              </w:rPr>
              <w:t>申请窗口开放！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港大</w:t>
            </w:r>
            <w:r>
              <w:rPr>
                <w:sz w:val="20"/>
              </w:rPr>
              <w:t>/HKUST</w:t>
            </w:r>
            <w:r>
              <w:rPr>
                <w:sz w:val="20"/>
              </w:rPr>
              <w:t>早期申请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个人陈述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视频任务提交</w:t>
            </w:r>
          </w:p>
        </w:tc>
        <w:tc>
          <w:tcPr>
            <w:tcW w:w="2268" w:type="dxa"/>
            <w:shd w:val="clear" w:color="auto" w:fill="F2F6FA"/>
          </w:tcPr>
          <w:p w14:paraId="5D13F7D1" w14:textId="77777777" w:rsidR="006D3B54" w:rsidRDefault="00C72B4B">
            <w:r>
              <w:rPr>
                <w:sz w:val="20"/>
              </w:rPr>
              <w:t>联系推荐人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确认推荐信已提交</w:t>
            </w:r>
            <w:r>
              <w:rPr>
                <w:sz w:val="20"/>
              </w:rPr>
              <w:br/>
              <w:t>EPQ</w:t>
            </w:r>
            <w:r>
              <w:rPr>
                <w:sz w:val="20"/>
              </w:rPr>
              <w:t>中期检查</w:t>
            </w:r>
          </w:p>
        </w:tc>
      </w:tr>
      <w:tr w:rsidR="006D3B54" w14:paraId="77467722" w14:textId="77777777">
        <w:trPr>
          <w:jc w:val="center"/>
        </w:trPr>
        <w:tc>
          <w:tcPr>
            <w:tcW w:w="1134" w:type="dxa"/>
          </w:tcPr>
          <w:p w14:paraId="23100558" w14:textId="77777777" w:rsidR="006D3B54" w:rsidRDefault="00C72B4B">
            <w:r>
              <w:rPr>
                <w:sz w:val="20"/>
              </w:rPr>
              <w:t>11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</w:tcPr>
          <w:p w14:paraId="38A9C23B" w14:textId="77777777" w:rsidR="006D3B54" w:rsidRDefault="00C72B4B">
            <w:r>
              <w:rPr>
                <w:sz w:val="20"/>
              </w:rPr>
              <w:t>保持学业状态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不因申请分心</w:t>
            </w:r>
          </w:p>
        </w:tc>
        <w:tc>
          <w:tcPr>
            <w:tcW w:w="2551" w:type="dxa"/>
          </w:tcPr>
          <w:p w14:paraId="638D334A" w14:textId="77777777" w:rsidR="006D3B54" w:rsidRDefault="00C72B4B">
            <w:r>
              <w:rPr>
                <w:sz w:val="20"/>
              </w:rPr>
              <w:t>东大</w:t>
            </w:r>
            <w:r>
              <w:rPr>
                <w:sz w:val="20"/>
              </w:rPr>
              <w:t>CoD</w:t>
            </w:r>
            <w:r>
              <w:rPr>
                <w:sz w:val="20"/>
              </w:rPr>
              <w:t>申请截止！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HKUST</w:t>
            </w:r>
            <w:r>
              <w:rPr>
                <w:sz w:val="20"/>
              </w:rPr>
              <w:t>首轮截止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提交港大</w:t>
            </w:r>
            <w:r>
              <w:rPr>
                <w:sz w:val="20"/>
              </w:rPr>
              <w:t>/CUHK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提交京大</w:t>
            </w:r>
            <w:r>
              <w:rPr>
                <w:sz w:val="20"/>
              </w:rPr>
              <w:t>iUP/</w:t>
            </w:r>
            <w:r>
              <w:rPr>
                <w:sz w:val="20"/>
              </w:rPr>
              <w:t>早稻田</w:t>
            </w:r>
          </w:p>
        </w:tc>
        <w:tc>
          <w:tcPr>
            <w:tcW w:w="2268" w:type="dxa"/>
          </w:tcPr>
          <w:p w14:paraId="3AF58044" w14:textId="77777777" w:rsidR="006D3B54" w:rsidRDefault="00C72B4B">
            <w:r>
              <w:rPr>
                <w:sz w:val="20"/>
              </w:rPr>
              <w:t>确保所有材料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提交完毕</w:t>
            </w:r>
          </w:p>
        </w:tc>
      </w:tr>
      <w:tr w:rsidR="006D3B54" w14:paraId="50B8EB1F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655549A9" w14:textId="77777777" w:rsidR="006D3B54" w:rsidRDefault="00C72B4B">
            <w:r>
              <w:rPr>
                <w:sz w:val="20"/>
              </w:rPr>
              <w:t>12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  <w:shd w:val="clear" w:color="auto" w:fill="F2F6FA"/>
          </w:tcPr>
          <w:p w14:paraId="13F7D168" w14:textId="77777777" w:rsidR="006D3B54" w:rsidRDefault="00C72B4B">
            <w:r>
              <w:rPr>
                <w:sz w:val="20"/>
              </w:rPr>
              <w:t>A2</w:t>
            </w:r>
            <w:r>
              <w:rPr>
                <w:sz w:val="20"/>
              </w:rPr>
              <w:t>期末复习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保持高</w:t>
            </w:r>
            <w:r>
              <w:rPr>
                <w:sz w:val="20"/>
              </w:rPr>
              <w:t>GPA</w:t>
            </w:r>
          </w:p>
        </w:tc>
        <w:tc>
          <w:tcPr>
            <w:tcW w:w="2551" w:type="dxa"/>
            <w:shd w:val="clear" w:color="auto" w:fill="F2F6FA"/>
          </w:tcPr>
          <w:p w14:paraId="252943AC" w14:textId="77777777" w:rsidR="006D3B54" w:rsidRDefault="00C72B4B">
            <w:r>
              <w:rPr>
                <w:sz w:val="20"/>
              </w:rPr>
              <w:t>等待各校审核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如</w:t>
            </w:r>
            <w:r>
              <w:rPr>
                <w:sz w:val="20"/>
              </w:rPr>
              <w:t>IELTS</w:t>
            </w:r>
            <w:r>
              <w:rPr>
                <w:sz w:val="20"/>
              </w:rPr>
              <w:t>未达标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最后机会重考</w:t>
            </w:r>
          </w:p>
        </w:tc>
        <w:tc>
          <w:tcPr>
            <w:tcW w:w="2268" w:type="dxa"/>
            <w:shd w:val="clear" w:color="auto" w:fill="F2F6FA"/>
          </w:tcPr>
          <w:p w14:paraId="3B15DC80" w14:textId="77777777" w:rsidR="006D3B54" w:rsidRDefault="00C72B4B">
            <w:r>
              <w:rPr>
                <w:sz w:val="20"/>
              </w:rPr>
              <w:t>EPQ</w:t>
            </w:r>
            <w:r>
              <w:rPr>
                <w:sz w:val="20"/>
              </w:rPr>
              <w:t>定稿提交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面试准备启动</w:t>
            </w:r>
          </w:p>
        </w:tc>
      </w:tr>
      <w:tr w:rsidR="006D3B54" w14:paraId="4D05E80E" w14:textId="77777777">
        <w:trPr>
          <w:jc w:val="center"/>
        </w:trPr>
        <w:tc>
          <w:tcPr>
            <w:tcW w:w="1134" w:type="dxa"/>
          </w:tcPr>
          <w:p w14:paraId="6120EF2F" w14:textId="77777777" w:rsidR="006D3B54" w:rsidRDefault="00C72B4B">
            <w:r>
              <w:rPr>
                <w:sz w:val="20"/>
              </w:rPr>
              <w:t>1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br/>
              <w:t>2028</w:t>
            </w:r>
          </w:p>
        </w:tc>
        <w:tc>
          <w:tcPr>
            <w:tcW w:w="2268" w:type="dxa"/>
          </w:tcPr>
          <w:p w14:paraId="4784BFA1" w14:textId="77777777" w:rsidR="006D3B54" w:rsidRDefault="00C72B4B">
            <w:r>
              <w:rPr>
                <w:sz w:val="20"/>
              </w:rPr>
              <w:t>A2</w:t>
            </w:r>
            <w:r>
              <w:rPr>
                <w:sz w:val="20"/>
              </w:rPr>
              <w:t>课程继续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全力冲刺</w:t>
            </w:r>
          </w:p>
        </w:tc>
        <w:tc>
          <w:tcPr>
            <w:tcW w:w="2551" w:type="dxa"/>
          </w:tcPr>
          <w:p w14:paraId="4AB8705C" w14:textId="77777777" w:rsidR="006D3B54" w:rsidRDefault="00C72B4B">
            <w:r>
              <w:rPr>
                <w:sz w:val="20"/>
              </w:rPr>
              <w:t>准备港校面试（如有）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等待东大面试通知</w:t>
            </w:r>
          </w:p>
        </w:tc>
        <w:tc>
          <w:tcPr>
            <w:tcW w:w="2268" w:type="dxa"/>
          </w:tcPr>
          <w:p w14:paraId="20BB5057" w14:textId="77777777" w:rsidR="006D3B54" w:rsidRDefault="00C72B4B">
            <w:r>
              <w:rPr>
                <w:sz w:val="20"/>
              </w:rPr>
              <w:t>面试模拟练习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熟悉个人陈述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了解东大</w:t>
            </w:r>
            <w:r>
              <w:rPr>
                <w:sz w:val="20"/>
              </w:rPr>
              <w:t>CoD</w:t>
            </w:r>
            <w:r>
              <w:rPr>
                <w:sz w:val="20"/>
              </w:rPr>
              <w:t>课程</w:t>
            </w:r>
          </w:p>
        </w:tc>
      </w:tr>
      <w:tr w:rsidR="006D3B54" w14:paraId="65B0BDA7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76A441BE" w14:textId="77777777" w:rsidR="006D3B54" w:rsidRDefault="00C72B4B">
            <w:r>
              <w:rPr>
                <w:sz w:val="20"/>
              </w:rPr>
              <w:t>2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  <w:shd w:val="clear" w:color="auto" w:fill="F2F6FA"/>
          </w:tcPr>
          <w:p w14:paraId="167AFC01" w14:textId="77777777" w:rsidR="006D3B54" w:rsidRDefault="00C72B4B">
            <w:r>
              <w:rPr>
                <w:sz w:val="20"/>
              </w:rPr>
              <w:t>保持学业节奏</w:t>
            </w:r>
          </w:p>
        </w:tc>
        <w:tc>
          <w:tcPr>
            <w:tcW w:w="2551" w:type="dxa"/>
            <w:shd w:val="clear" w:color="auto" w:fill="F2F6FA"/>
          </w:tcPr>
          <w:p w14:paraId="07226E16" w14:textId="77777777" w:rsidR="006D3B54" w:rsidRDefault="00C72B4B">
            <w:r>
              <w:rPr>
                <w:sz w:val="20"/>
              </w:rPr>
              <w:t>东大</w:t>
            </w:r>
            <w:r>
              <w:rPr>
                <w:sz w:val="20"/>
              </w:rPr>
              <w:t>CoD</w:t>
            </w:r>
            <w:r>
              <w:rPr>
                <w:sz w:val="20"/>
              </w:rPr>
              <w:t>在线面试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（约</w:t>
            </w:r>
            <w:r>
              <w:rPr>
                <w:sz w:val="20"/>
              </w:rPr>
              <w:t>30</w:t>
            </w:r>
            <w:r>
              <w:rPr>
                <w:sz w:val="20"/>
              </w:rPr>
              <w:t>分钟）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京大</w:t>
            </w:r>
            <w:r>
              <w:rPr>
                <w:sz w:val="20"/>
              </w:rPr>
              <w:t>iUP</w:t>
            </w:r>
            <w:r>
              <w:rPr>
                <w:sz w:val="20"/>
              </w:rPr>
              <w:t>审核中</w:t>
            </w:r>
          </w:p>
        </w:tc>
        <w:tc>
          <w:tcPr>
            <w:tcW w:w="2268" w:type="dxa"/>
            <w:shd w:val="clear" w:color="auto" w:fill="F2F6FA"/>
          </w:tcPr>
          <w:p w14:paraId="4EE5EC8D" w14:textId="77777777" w:rsidR="006D3B54" w:rsidRDefault="00C72B4B">
            <w:r>
              <w:rPr>
                <w:sz w:val="20"/>
              </w:rPr>
              <w:t>东大面试完成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准备</w:t>
            </w:r>
            <w:r>
              <w:rPr>
                <w:sz w:val="20"/>
              </w:rPr>
              <w:t>1-2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展示项目</w:t>
            </w:r>
          </w:p>
        </w:tc>
      </w:tr>
      <w:tr w:rsidR="006D3B54" w14:paraId="286C2E96" w14:textId="77777777">
        <w:trPr>
          <w:jc w:val="center"/>
        </w:trPr>
        <w:tc>
          <w:tcPr>
            <w:tcW w:w="1134" w:type="dxa"/>
          </w:tcPr>
          <w:p w14:paraId="4868A71A" w14:textId="77777777" w:rsidR="006D3B54" w:rsidRDefault="00C72B4B">
            <w:r>
              <w:rPr>
                <w:sz w:val="20"/>
              </w:rPr>
              <w:t>3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</w:tcPr>
          <w:p w14:paraId="71DF7ED0" w14:textId="77777777" w:rsidR="006D3B54" w:rsidRDefault="00C72B4B">
            <w:r>
              <w:rPr>
                <w:sz w:val="20"/>
              </w:rPr>
              <w:t>A2</w:t>
            </w:r>
            <w:r>
              <w:rPr>
                <w:sz w:val="20"/>
              </w:rPr>
              <w:t>核心内容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基本完成</w:t>
            </w:r>
          </w:p>
        </w:tc>
        <w:tc>
          <w:tcPr>
            <w:tcW w:w="2551" w:type="dxa"/>
          </w:tcPr>
          <w:p w14:paraId="2610E0C2" w14:textId="77777777" w:rsidR="006D3B54" w:rsidRDefault="00C72B4B">
            <w:r>
              <w:rPr>
                <w:sz w:val="20"/>
              </w:rPr>
              <w:t>东大录取结果公布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如录取：确认意向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比较各</w:t>
            </w:r>
            <w:r>
              <w:rPr>
                <w:sz w:val="20"/>
              </w:rPr>
              <w:t>Offer</w:t>
            </w:r>
          </w:p>
        </w:tc>
        <w:tc>
          <w:tcPr>
            <w:tcW w:w="2268" w:type="dxa"/>
          </w:tcPr>
          <w:p w14:paraId="708B3B3B" w14:textId="77777777" w:rsidR="006D3B54" w:rsidRDefault="00C72B4B">
            <w:r>
              <w:rPr>
                <w:sz w:val="20"/>
              </w:rPr>
              <w:t>收到有条件录取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做出初步决策</w:t>
            </w:r>
          </w:p>
        </w:tc>
      </w:tr>
      <w:tr w:rsidR="006D3B54" w14:paraId="784AD7AD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5943F68D" w14:textId="77777777" w:rsidR="006D3B54" w:rsidRDefault="00C72B4B">
            <w:r>
              <w:rPr>
                <w:sz w:val="20"/>
              </w:rPr>
              <w:t>4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  <w:shd w:val="clear" w:color="auto" w:fill="F2F6FA"/>
          </w:tcPr>
          <w:p w14:paraId="1F5652B2" w14:textId="77777777" w:rsidR="006D3B54" w:rsidRDefault="00C72B4B">
            <w:r>
              <w:rPr>
                <w:sz w:val="20"/>
              </w:rPr>
              <w:t>系统复习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进入备考模式</w:t>
            </w:r>
          </w:p>
        </w:tc>
        <w:tc>
          <w:tcPr>
            <w:tcW w:w="2551" w:type="dxa"/>
            <w:shd w:val="clear" w:color="auto" w:fill="F2F6FA"/>
          </w:tcPr>
          <w:p w14:paraId="4DAF377A" w14:textId="77777777" w:rsidR="006D3B54" w:rsidRDefault="00C72B4B">
            <w:r>
              <w:rPr>
                <w:sz w:val="20"/>
              </w:rPr>
              <w:t>确认接受所有</w:t>
            </w:r>
            <w:r>
              <w:rPr>
                <w:sz w:val="20"/>
              </w:rPr>
              <w:t>Offer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了解入学条件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规划考试策略</w:t>
            </w:r>
          </w:p>
        </w:tc>
        <w:tc>
          <w:tcPr>
            <w:tcW w:w="2268" w:type="dxa"/>
            <w:shd w:val="clear" w:color="auto" w:fill="F2F6FA"/>
          </w:tcPr>
          <w:p w14:paraId="55F021BB" w14:textId="77777777" w:rsidR="006D3B54" w:rsidRDefault="00C72B4B">
            <w:r>
              <w:rPr>
                <w:sz w:val="20"/>
              </w:rPr>
              <w:t>（暂停课外活动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全力备考）</w:t>
            </w:r>
          </w:p>
        </w:tc>
      </w:tr>
      <w:tr w:rsidR="006D3B54" w14:paraId="54CE9B13" w14:textId="77777777">
        <w:trPr>
          <w:jc w:val="center"/>
        </w:trPr>
        <w:tc>
          <w:tcPr>
            <w:tcW w:w="1134" w:type="dxa"/>
          </w:tcPr>
          <w:p w14:paraId="6A40F265" w14:textId="77777777" w:rsidR="006D3B54" w:rsidRDefault="00C72B4B">
            <w:r>
              <w:rPr>
                <w:sz w:val="20"/>
              </w:rPr>
              <w:t>5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</w:tcPr>
          <w:p w14:paraId="589FF1EB" w14:textId="77777777" w:rsidR="006D3B54" w:rsidRDefault="00C72B4B">
            <w:r>
              <w:rPr>
                <w:sz w:val="20"/>
              </w:rPr>
              <w:t>A-Level</w:t>
            </w:r>
            <w:r>
              <w:rPr>
                <w:sz w:val="20"/>
              </w:rPr>
              <w:t>最终考试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全力冲刺！</w:t>
            </w:r>
          </w:p>
        </w:tc>
        <w:tc>
          <w:tcPr>
            <w:tcW w:w="2551" w:type="dxa"/>
          </w:tcPr>
          <w:p w14:paraId="0B10AD6D" w14:textId="77777777" w:rsidR="006D3B54" w:rsidRDefault="00C72B4B">
            <w:r>
              <w:rPr>
                <w:sz w:val="20"/>
              </w:rPr>
              <w:t>（考试期间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暂停一切申请事务）</w:t>
            </w:r>
          </w:p>
        </w:tc>
        <w:tc>
          <w:tcPr>
            <w:tcW w:w="2268" w:type="dxa"/>
          </w:tcPr>
          <w:p w14:paraId="19D9D50A" w14:textId="77777777" w:rsidR="006D3B54" w:rsidRDefault="00C72B4B">
            <w:r>
              <w:rPr>
                <w:sz w:val="20"/>
              </w:rPr>
              <w:t>全力以赴！</w:t>
            </w:r>
          </w:p>
        </w:tc>
      </w:tr>
      <w:tr w:rsidR="006D3B54" w14:paraId="298DF13A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15201BD2" w14:textId="77777777" w:rsidR="006D3B54" w:rsidRDefault="00C72B4B">
            <w:r>
              <w:rPr>
                <w:sz w:val="20"/>
              </w:rPr>
              <w:t>6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  <w:shd w:val="clear" w:color="auto" w:fill="F2F6FA"/>
          </w:tcPr>
          <w:p w14:paraId="0BD7FAB2" w14:textId="77777777" w:rsidR="006D3B54" w:rsidRDefault="00C72B4B">
            <w:r>
              <w:rPr>
                <w:sz w:val="20"/>
              </w:rPr>
              <w:t>A2-Level</w:t>
            </w:r>
            <w:r>
              <w:rPr>
                <w:sz w:val="20"/>
              </w:rPr>
              <w:t>考试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（决定命运！）</w:t>
            </w:r>
          </w:p>
        </w:tc>
        <w:tc>
          <w:tcPr>
            <w:tcW w:w="2551" w:type="dxa"/>
            <w:shd w:val="clear" w:color="auto" w:fill="F2F6FA"/>
          </w:tcPr>
          <w:p w14:paraId="77B92300" w14:textId="77777777" w:rsidR="006D3B54" w:rsidRDefault="00C72B4B">
            <w:r>
              <w:rPr>
                <w:sz w:val="20"/>
              </w:rPr>
              <w:lastRenderedPageBreak/>
              <w:t>（全力考试）</w:t>
            </w:r>
          </w:p>
        </w:tc>
        <w:tc>
          <w:tcPr>
            <w:tcW w:w="2268" w:type="dxa"/>
            <w:shd w:val="clear" w:color="auto" w:fill="F2F6FA"/>
          </w:tcPr>
          <w:p w14:paraId="1480BAE0" w14:textId="77777777" w:rsidR="006D3B54" w:rsidRDefault="00C72B4B">
            <w:r>
              <w:rPr>
                <w:sz w:val="20"/>
              </w:rPr>
              <w:t>全力以赴！</w:t>
            </w:r>
          </w:p>
        </w:tc>
      </w:tr>
      <w:tr w:rsidR="006D3B54" w14:paraId="6E3BF3E4" w14:textId="77777777">
        <w:trPr>
          <w:jc w:val="center"/>
        </w:trPr>
        <w:tc>
          <w:tcPr>
            <w:tcW w:w="1134" w:type="dxa"/>
          </w:tcPr>
          <w:p w14:paraId="456C0D58" w14:textId="77777777" w:rsidR="006D3B54" w:rsidRDefault="00C72B4B">
            <w:r>
              <w:rPr>
                <w:sz w:val="20"/>
              </w:rPr>
              <w:t>7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</w:tcPr>
          <w:p w14:paraId="5D48C98D" w14:textId="77777777" w:rsidR="006D3B54" w:rsidRDefault="00C72B4B">
            <w:r>
              <w:rPr>
                <w:sz w:val="20"/>
              </w:rPr>
              <w:t>考试结束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适当休息放松</w:t>
            </w:r>
          </w:p>
        </w:tc>
        <w:tc>
          <w:tcPr>
            <w:tcW w:w="2551" w:type="dxa"/>
          </w:tcPr>
          <w:p w14:paraId="4C69053B" w14:textId="77777777" w:rsidR="006D3B54" w:rsidRDefault="00C72B4B">
            <w:r>
              <w:rPr>
                <w:sz w:val="20"/>
              </w:rPr>
              <w:t>等待成绩期间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了解入学准备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（签证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住宿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行前）</w:t>
            </w:r>
          </w:p>
        </w:tc>
        <w:tc>
          <w:tcPr>
            <w:tcW w:w="2268" w:type="dxa"/>
          </w:tcPr>
          <w:p w14:paraId="73FA8E8F" w14:textId="77777777" w:rsidR="006D3B54" w:rsidRDefault="00C72B4B">
            <w:r>
              <w:rPr>
                <w:sz w:val="20"/>
              </w:rPr>
              <w:t>整理高中作品集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为大学生活做准备</w:t>
            </w:r>
          </w:p>
        </w:tc>
      </w:tr>
    </w:tbl>
    <w:p w14:paraId="0D085A0F" w14:textId="77777777" w:rsidR="006D3B54" w:rsidRDefault="006D3B54"/>
    <w:p w14:paraId="1473980A" w14:textId="77777777" w:rsidR="006D3B54" w:rsidRDefault="00C72B4B">
      <w:pPr>
        <w:pStyle w:val="21"/>
      </w:pPr>
      <w:r>
        <w:rPr>
          <w:rFonts w:ascii="微软雅黑" w:eastAsia="微软雅黑" w:hAnsi="微软雅黑"/>
          <w:color w:val="2B579A"/>
          <w:sz w:val="30"/>
        </w:rPr>
        <w:t xml:space="preserve">3.5 </w:t>
      </w:r>
      <w:r>
        <w:rPr>
          <w:rFonts w:ascii="微软雅黑" w:eastAsia="微软雅黑" w:hAnsi="微软雅黑"/>
          <w:color w:val="2B579A"/>
          <w:sz w:val="30"/>
        </w:rPr>
        <w:t>最终节点（</w:t>
      </w:r>
      <w:r>
        <w:rPr>
          <w:rFonts w:ascii="微软雅黑" w:eastAsia="微软雅黑" w:hAnsi="微软雅黑"/>
          <w:color w:val="2B579A"/>
          <w:sz w:val="30"/>
        </w:rPr>
        <w:t>2028</w:t>
      </w:r>
      <w:r>
        <w:rPr>
          <w:rFonts w:ascii="微软雅黑" w:eastAsia="微软雅黑" w:hAnsi="微软雅黑"/>
          <w:color w:val="2B579A"/>
          <w:sz w:val="30"/>
        </w:rPr>
        <w:t>年</w:t>
      </w:r>
      <w:r>
        <w:rPr>
          <w:rFonts w:ascii="微软雅黑" w:eastAsia="微软雅黑" w:hAnsi="微软雅黑"/>
          <w:color w:val="2B579A"/>
          <w:sz w:val="30"/>
        </w:rPr>
        <w:t>8</w:t>
      </w:r>
      <w:r>
        <w:rPr>
          <w:rFonts w:ascii="微软雅黑" w:eastAsia="微软雅黑" w:hAnsi="微软雅黑"/>
          <w:color w:val="2B579A"/>
          <w:sz w:val="30"/>
        </w:rPr>
        <w:t>月</w:t>
      </w:r>
      <w:r>
        <w:rPr>
          <w:rFonts w:ascii="微软雅黑" w:eastAsia="微软雅黑" w:hAnsi="微软雅黑"/>
          <w:color w:val="2B579A"/>
          <w:sz w:val="30"/>
        </w:rPr>
        <w:t xml:space="preserve"> — 9</w:t>
      </w:r>
      <w:r>
        <w:rPr>
          <w:rFonts w:ascii="微软雅黑" w:eastAsia="微软雅黑" w:hAnsi="微软雅黑"/>
          <w:color w:val="2B579A"/>
          <w:sz w:val="30"/>
        </w:rPr>
        <w:t>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4819"/>
      </w:tblGrid>
      <w:tr w:rsidR="006D3B54" w14:paraId="32289BB8" w14:textId="77777777">
        <w:trPr>
          <w:jc w:val="center"/>
        </w:trPr>
        <w:tc>
          <w:tcPr>
            <w:tcW w:w="1984" w:type="dxa"/>
            <w:shd w:val="clear" w:color="auto" w:fill="1A3C6E"/>
          </w:tcPr>
          <w:p w14:paraId="319C8004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w="2268" w:type="dxa"/>
            <w:shd w:val="clear" w:color="auto" w:fill="1A3C6E"/>
          </w:tcPr>
          <w:p w14:paraId="5BE7DEC3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事项</w:t>
            </w:r>
          </w:p>
        </w:tc>
        <w:tc>
          <w:tcPr>
            <w:tcW w:w="4819" w:type="dxa"/>
            <w:shd w:val="clear" w:color="auto" w:fill="1A3C6E"/>
          </w:tcPr>
          <w:p w14:paraId="6959B95A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行动要点</w:t>
            </w:r>
          </w:p>
        </w:tc>
      </w:tr>
      <w:tr w:rsidR="006D3B54" w14:paraId="08E81041" w14:textId="77777777">
        <w:trPr>
          <w:jc w:val="center"/>
        </w:trPr>
        <w:tc>
          <w:tcPr>
            <w:tcW w:w="1984" w:type="dxa"/>
          </w:tcPr>
          <w:p w14:paraId="5AEABC81" w14:textId="77777777" w:rsidR="006D3B54" w:rsidRDefault="00C72B4B">
            <w:r>
              <w:rPr>
                <w:sz w:val="20"/>
              </w:rPr>
              <w:t>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月中旬</w:t>
            </w:r>
          </w:p>
        </w:tc>
        <w:tc>
          <w:tcPr>
            <w:tcW w:w="2268" w:type="dxa"/>
          </w:tcPr>
          <w:p w14:paraId="7A4E98D2" w14:textId="77777777" w:rsidR="006D3B54" w:rsidRDefault="00C72B4B">
            <w:r>
              <w:rPr>
                <w:sz w:val="20"/>
              </w:rPr>
              <w:t>A-Level</w:t>
            </w:r>
            <w:r>
              <w:rPr>
                <w:sz w:val="20"/>
              </w:rPr>
              <w:t>成绩公布</w:t>
            </w:r>
          </w:p>
        </w:tc>
        <w:tc>
          <w:tcPr>
            <w:tcW w:w="4819" w:type="dxa"/>
          </w:tcPr>
          <w:p w14:paraId="3449A913" w14:textId="77777777" w:rsidR="006D3B54" w:rsidRDefault="00C72B4B">
            <w:r>
              <w:rPr>
                <w:sz w:val="20"/>
              </w:rPr>
              <w:t>立即查看成绩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确认是否达到各</w:t>
            </w:r>
            <w:r>
              <w:rPr>
                <w:sz w:val="20"/>
              </w:rPr>
              <w:t>Offer</w:t>
            </w:r>
            <w:r>
              <w:rPr>
                <w:sz w:val="20"/>
              </w:rPr>
              <w:t>条件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如成绩有差距，联系大学沟通</w:t>
            </w:r>
          </w:p>
        </w:tc>
      </w:tr>
      <w:tr w:rsidR="006D3B54" w14:paraId="574901EA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49C432A1" w14:textId="77777777" w:rsidR="006D3B54" w:rsidRDefault="00C72B4B">
            <w:r>
              <w:rPr>
                <w:sz w:val="20"/>
              </w:rPr>
              <w:t>成绩公布当天</w:t>
            </w:r>
          </w:p>
        </w:tc>
        <w:tc>
          <w:tcPr>
            <w:tcW w:w="2268" w:type="dxa"/>
            <w:shd w:val="clear" w:color="auto" w:fill="F2F6FA"/>
          </w:tcPr>
          <w:p w14:paraId="06D719FE" w14:textId="77777777" w:rsidR="006D3B54" w:rsidRDefault="00C72B4B">
            <w:r>
              <w:rPr>
                <w:sz w:val="20"/>
              </w:rPr>
              <w:t>向大学提交最终成绩</w:t>
            </w:r>
          </w:p>
        </w:tc>
        <w:tc>
          <w:tcPr>
            <w:tcW w:w="4819" w:type="dxa"/>
            <w:shd w:val="clear" w:color="auto" w:fill="F2F6FA"/>
          </w:tcPr>
          <w:p w14:paraId="050CCE0A" w14:textId="77777777" w:rsidR="006D3B54" w:rsidRDefault="00C72B4B">
            <w:r>
              <w:rPr>
                <w:sz w:val="20"/>
              </w:rPr>
              <w:t>港校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东大均需在系统中上传最终成绩单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如成绩达标，有条件录取自动转为无条件</w:t>
            </w:r>
          </w:p>
        </w:tc>
      </w:tr>
      <w:tr w:rsidR="006D3B54" w14:paraId="1ACE3F23" w14:textId="77777777">
        <w:trPr>
          <w:jc w:val="center"/>
        </w:trPr>
        <w:tc>
          <w:tcPr>
            <w:tcW w:w="1984" w:type="dxa"/>
          </w:tcPr>
          <w:p w14:paraId="26DB5543" w14:textId="77777777" w:rsidR="006D3B54" w:rsidRDefault="00C72B4B">
            <w:r>
              <w:rPr>
                <w:sz w:val="20"/>
              </w:rPr>
              <w:t>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月下旬</w:t>
            </w:r>
          </w:p>
        </w:tc>
        <w:tc>
          <w:tcPr>
            <w:tcW w:w="2268" w:type="dxa"/>
          </w:tcPr>
          <w:p w14:paraId="4762AA5B" w14:textId="77777777" w:rsidR="006D3B54" w:rsidRDefault="00C72B4B">
            <w:r>
              <w:rPr>
                <w:sz w:val="20"/>
              </w:rPr>
              <w:t>确认最终入学</w:t>
            </w:r>
          </w:p>
        </w:tc>
        <w:tc>
          <w:tcPr>
            <w:tcW w:w="4819" w:type="dxa"/>
          </w:tcPr>
          <w:p w14:paraId="2F2E35AF" w14:textId="77777777" w:rsidR="006D3B54" w:rsidRDefault="00C72B4B">
            <w:r>
              <w:rPr>
                <w:sz w:val="20"/>
              </w:rPr>
              <w:t>选择最终就读大学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缴纳押金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确认金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办理签证（赴港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赴日）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预订机票和住宿</w:t>
            </w:r>
          </w:p>
        </w:tc>
      </w:tr>
      <w:tr w:rsidR="006D3B54" w14:paraId="5E91D263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7558DCE8" w14:textId="77777777" w:rsidR="006D3B54" w:rsidRDefault="00C72B4B">
            <w:r>
              <w:rPr>
                <w:sz w:val="20"/>
              </w:rPr>
              <w:t>2028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月</w:t>
            </w:r>
          </w:p>
        </w:tc>
        <w:tc>
          <w:tcPr>
            <w:tcW w:w="2268" w:type="dxa"/>
            <w:shd w:val="clear" w:color="auto" w:fill="F2F6FA"/>
          </w:tcPr>
          <w:p w14:paraId="6D1F9D26" w14:textId="77777777" w:rsidR="006D3B54" w:rsidRDefault="00C72B4B">
            <w:r>
              <w:rPr>
                <w:sz w:val="20"/>
              </w:rPr>
              <w:t>正式入学</w:t>
            </w:r>
          </w:p>
        </w:tc>
        <w:tc>
          <w:tcPr>
            <w:tcW w:w="4819" w:type="dxa"/>
            <w:shd w:val="clear" w:color="auto" w:fill="F2F6FA"/>
          </w:tcPr>
          <w:p w14:paraId="70DCB828" w14:textId="77777777" w:rsidR="006D3B54" w:rsidRDefault="00C72B4B">
            <w:r>
              <w:rPr>
                <w:sz w:val="20"/>
              </w:rPr>
              <w:t>参加迎新活动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开始本科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本硕学习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开启人生新篇章</w:t>
            </w:r>
          </w:p>
        </w:tc>
      </w:tr>
    </w:tbl>
    <w:p w14:paraId="1B41038C" w14:textId="77777777" w:rsidR="006D3B54" w:rsidRDefault="00C72B4B">
      <w:r>
        <w:br w:type="page"/>
      </w:r>
    </w:p>
    <w:p w14:paraId="2831D4B2" w14:textId="77777777" w:rsidR="006D3B54" w:rsidRDefault="00C72B4B">
      <w:pPr>
        <w:pStyle w:val="1"/>
      </w:pPr>
      <w:r>
        <w:rPr>
          <w:rFonts w:ascii="微软雅黑" w:eastAsia="微软雅黑" w:hAnsi="微软雅黑"/>
          <w:color w:val="1A3C6E"/>
          <w:sz w:val="36"/>
        </w:rPr>
        <w:lastRenderedPageBreak/>
        <w:t>附录一：六所大学关键信息速查表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134"/>
        <w:gridCol w:w="1417"/>
        <w:gridCol w:w="2268"/>
      </w:tblGrid>
      <w:tr w:rsidR="006D3B54" w14:paraId="0E7860B3" w14:textId="77777777">
        <w:trPr>
          <w:jc w:val="center"/>
        </w:trPr>
        <w:tc>
          <w:tcPr>
            <w:tcW w:w="1417" w:type="dxa"/>
            <w:shd w:val="clear" w:color="auto" w:fill="1A3C6E"/>
          </w:tcPr>
          <w:p w14:paraId="1AB98B68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大学</w:t>
            </w:r>
          </w:p>
        </w:tc>
        <w:tc>
          <w:tcPr>
            <w:tcW w:w="1417" w:type="dxa"/>
            <w:shd w:val="clear" w:color="auto" w:fill="1A3C6E"/>
          </w:tcPr>
          <w:p w14:paraId="5B25C6FB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推荐专业</w:t>
            </w:r>
          </w:p>
        </w:tc>
        <w:tc>
          <w:tcPr>
            <w:tcW w:w="1417" w:type="dxa"/>
            <w:shd w:val="clear" w:color="auto" w:fill="1A3C6E"/>
          </w:tcPr>
          <w:p w14:paraId="534F7FD9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A-Level</w:t>
            </w:r>
            <w:r>
              <w:rPr>
                <w:b/>
                <w:color w:val="FFFFFF"/>
                <w:sz w:val="20"/>
              </w:rPr>
              <w:t>要求</w:t>
            </w:r>
          </w:p>
        </w:tc>
        <w:tc>
          <w:tcPr>
            <w:tcW w:w="1134" w:type="dxa"/>
            <w:shd w:val="clear" w:color="auto" w:fill="1A3C6E"/>
          </w:tcPr>
          <w:p w14:paraId="2BE87A8E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授课语言</w:t>
            </w:r>
          </w:p>
        </w:tc>
        <w:tc>
          <w:tcPr>
            <w:tcW w:w="1417" w:type="dxa"/>
            <w:shd w:val="clear" w:color="auto" w:fill="1A3C6E"/>
          </w:tcPr>
          <w:p w14:paraId="10B26172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年学费</w:t>
            </w:r>
            <w:r>
              <w:rPr>
                <w:b/>
                <w:color w:val="FFFFFF"/>
                <w:sz w:val="20"/>
              </w:rPr>
              <w:br/>
              <w:t>(</w:t>
            </w:r>
            <w:r>
              <w:rPr>
                <w:b/>
                <w:color w:val="FFFFFF"/>
                <w:sz w:val="20"/>
              </w:rPr>
              <w:t>折合人民币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268" w:type="dxa"/>
            <w:shd w:val="clear" w:color="auto" w:fill="1A3C6E"/>
          </w:tcPr>
          <w:p w14:paraId="26510D4F" w14:textId="77777777" w:rsidR="006D3B54" w:rsidRDefault="00C72B4B">
            <w:pPr>
              <w:jc w:val="center"/>
            </w:pPr>
            <w:r>
              <w:rPr>
                <w:b/>
                <w:color w:val="FFFFFF"/>
                <w:sz w:val="20"/>
              </w:rPr>
              <w:t>特殊说明</w:t>
            </w:r>
          </w:p>
        </w:tc>
      </w:tr>
      <w:tr w:rsidR="006D3B54" w14:paraId="7828B6CC" w14:textId="77777777">
        <w:trPr>
          <w:jc w:val="center"/>
        </w:trPr>
        <w:tc>
          <w:tcPr>
            <w:tcW w:w="1417" w:type="dxa"/>
          </w:tcPr>
          <w:p w14:paraId="3B227411" w14:textId="77777777" w:rsidR="006D3B54" w:rsidRDefault="00C72B4B">
            <w:r>
              <w:rPr>
                <w:sz w:val="20"/>
              </w:rPr>
              <w:t>东京大学</w:t>
            </w:r>
          </w:p>
        </w:tc>
        <w:tc>
          <w:tcPr>
            <w:tcW w:w="1417" w:type="dxa"/>
          </w:tcPr>
          <w:p w14:paraId="33CB7D21" w14:textId="77777777" w:rsidR="006D3B54" w:rsidRDefault="00C72B4B">
            <w:r>
              <w:rPr>
                <w:sz w:val="20"/>
              </w:rPr>
              <w:t>College of</w:t>
            </w:r>
            <w:r>
              <w:rPr>
                <w:sz w:val="20"/>
              </w:rPr>
              <w:br/>
              <w:t>Design</w:t>
            </w:r>
          </w:p>
        </w:tc>
        <w:tc>
          <w:tcPr>
            <w:tcW w:w="1417" w:type="dxa"/>
          </w:tcPr>
          <w:p w14:paraId="208C235F" w14:textId="77777777" w:rsidR="006D3B54" w:rsidRDefault="00C72B4B">
            <w:r>
              <w:rPr>
                <w:sz w:val="20"/>
              </w:rPr>
              <w:t>Route B: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至少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>A</w:t>
            </w:r>
          </w:p>
        </w:tc>
        <w:tc>
          <w:tcPr>
            <w:tcW w:w="1134" w:type="dxa"/>
          </w:tcPr>
          <w:p w14:paraId="3B35B8D2" w14:textId="77777777" w:rsidR="006D3B54" w:rsidRDefault="00C72B4B">
            <w:r>
              <w:rPr>
                <w:sz w:val="20"/>
              </w:rPr>
              <w:t>全英语</w:t>
            </w:r>
          </w:p>
        </w:tc>
        <w:tc>
          <w:tcPr>
            <w:tcW w:w="1417" w:type="dxa"/>
          </w:tcPr>
          <w:p w14:paraId="17002ACE" w14:textId="77777777" w:rsidR="006D3B54" w:rsidRDefault="00C72B4B">
            <w:r>
              <w:rPr>
                <w:sz w:val="20"/>
              </w:rPr>
              <w:t>~4.5</w:t>
            </w:r>
            <w:r>
              <w:rPr>
                <w:sz w:val="20"/>
              </w:rPr>
              <w:t>万</w:t>
            </w:r>
          </w:p>
        </w:tc>
        <w:tc>
          <w:tcPr>
            <w:tcW w:w="2268" w:type="dxa"/>
          </w:tcPr>
          <w:p w14:paraId="7C76E47E" w14:textId="77777777" w:rsidR="006D3B54" w:rsidRDefault="00C72B4B">
            <w:r>
              <w:rPr>
                <w:sz w:val="20"/>
              </w:rPr>
              <w:t>2027</w:t>
            </w:r>
            <w:r>
              <w:rPr>
                <w:sz w:val="20"/>
              </w:rPr>
              <w:t>年首招</w:t>
            </w:r>
            <w:r>
              <w:rPr>
                <w:sz w:val="20"/>
              </w:rPr>
              <w:br/>
              <w:t>5</w:t>
            </w:r>
            <w:r>
              <w:rPr>
                <w:sz w:val="20"/>
              </w:rPr>
              <w:t>年本硕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目标第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届</w:t>
            </w:r>
          </w:p>
        </w:tc>
      </w:tr>
      <w:tr w:rsidR="006D3B54" w14:paraId="44AB7248" w14:textId="77777777">
        <w:trPr>
          <w:jc w:val="center"/>
        </w:trPr>
        <w:tc>
          <w:tcPr>
            <w:tcW w:w="1417" w:type="dxa"/>
            <w:shd w:val="clear" w:color="auto" w:fill="F2F6FA"/>
          </w:tcPr>
          <w:p w14:paraId="4CF9A838" w14:textId="77777777" w:rsidR="006D3B54" w:rsidRDefault="00C72B4B">
            <w:r>
              <w:rPr>
                <w:sz w:val="20"/>
              </w:rPr>
              <w:t>香港大学</w:t>
            </w:r>
          </w:p>
        </w:tc>
        <w:tc>
          <w:tcPr>
            <w:tcW w:w="1417" w:type="dxa"/>
            <w:shd w:val="clear" w:color="auto" w:fill="F2F6FA"/>
          </w:tcPr>
          <w:p w14:paraId="20B74CC7" w14:textId="77777777" w:rsidR="006D3B54" w:rsidRDefault="00C72B4B">
            <w:r>
              <w:rPr>
                <w:sz w:val="20"/>
              </w:rPr>
              <w:t>计算与数据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科学</w:t>
            </w:r>
          </w:p>
        </w:tc>
        <w:tc>
          <w:tcPr>
            <w:tcW w:w="1417" w:type="dxa"/>
            <w:shd w:val="clear" w:color="auto" w:fill="F2F6FA"/>
          </w:tcPr>
          <w:p w14:paraId="33093F5E" w14:textId="77777777" w:rsidR="006D3B54" w:rsidRDefault="00C72B4B">
            <w:r>
              <w:rPr>
                <w:sz w:val="20"/>
              </w:rPr>
              <w:t>2A*1A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数学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级</w:t>
            </w:r>
          </w:p>
        </w:tc>
        <w:tc>
          <w:tcPr>
            <w:tcW w:w="1134" w:type="dxa"/>
            <w:shd w:val="clear" w:color="auto" w:fill="F2F6FA"/>
          </w:tcPr>
          <w:p w14:paraId="04D0C129" w14:textId="77777777" w:rsidR="006D3B54" w:rsidRDefault="00C72B4B">
            <w:r>
              <w:rPr>
                <w:sz w:val="20"/>
              </w:rPr>
              <w:t>全英语</w:t>
            </w:r>
          </w:p>
        </w:tc>
        <w:tc>
          <w:tcPr>
            <w:tcW w:w="1417" w:type="dxa"/>
            <w:shd w:val="clear" w:color="auto" w:fill="F2F6FA"/>
          </w:tcPr>
          <w:p w14:paraId="578EE45C" w14:textId="77777777" w:rsidR="006D3B54" w:rsidRDefault="00C72B4B">
            <w:r>
              <w:rPr>
                <w:sz w:val="20"/>
              </w:rPr>
              <w:t>~20</w:t>
            </w:r>
            <w:r>
              <w:rPr>
                <w:sz w:val="20"/>
              </w:rPr>
              <w:t>万</w:t>
            </w:r>
          </w:p>
        </w:tc>
        <w:tc>
          <w:tcPr>
            <w:tcW w:w="2268" w:type="dxa"/>
            <w:shd w:val="clear" w:color="auto" w:fill="F2F6FA"/>
          </w:tcPr>
          <w:p w14:paraId="1FDB8C8B" w14:textId="77777777" w:rsidR="006D3B54" w:rsidRDefault="00C72B4B">
            <w:r>
              <w:rPr>
                <w:sz w:val="20"/>
              </w:rPr>
              <w:t>门槛最高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跨学科模块</w:t>
            </w:r>
            <w:r>
              <w:rPr>
                <w:sz w:val="20"/>
              </w:rPr>
              <w:br/>
              <w:t>42</w:t>
            </w:r>
            <w:r>
              <w:rPr>
                <w:sz w:val="20"/>
              </w:rPr>
              <w:t>学分选修</w:t>
            </w:r>
          </w:p>
        </w:tc>
      </w:tr>
      <w:tr w:rsidR="006D3B54" w14:paraId="77C61D5A" w14:textId="77777777">
        <w:trPr>
          <w:jc w:val="center"/>
        </w:trPr>
        <w:tc>
          <w:tcPr>
            <w:tcW w:w="1417" w:type="dxa"/>
          </w:tcPr>
          <w:p w14:paraId="004C206F" w14:textId="77777777" w:rsidR="006D3B54" w:rsidRDefault="00C72B4B">
            <w:r>
              <w:rPr>
                <w:sz w:val="20"/>
              </w:rPr>
              <w:t>香港科技大学</w:t>
            </w:r>
          </w:p>
        </w:tc>
        <w:tc>
          <w:tcPr>
            <w:tcW w:w="1417" w:type="dxa"/>
          </w:tcPr>
          <w:p w14:paraId="0384E180" w14:textId="77777777" w:rsidR="006D3B54" w:rsidRDefault="00C72B4B">
            <w:r>
              <w:rPr>
                <w:sz w:val="20"/>
              </w:rPr>
              <w:t>创新设计与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科技</w:t>
            </w:r>
          </w:p>
        </w:tc>
        <w:tc>
          <w:tcPr>
            <w:tcW w:w="1417" w:type="dxa"/>
          </w:tcPr>
          <w:p w14:paraId="1BCB8E32" w14:textId="77777777" w:rsidR="006D3B54" w:rsidRDefault="00C72B4B">
            <w:r>
              <w:rPr>
                <w:sz w:val="20"/>
              </w:rPr>
              <w:t>3</w:t>
            </w:r>
            <w:r>
              <w:rPr>
                <w:sz w:val="20"/>
              </w:rPr>
              <w:t>门</w:t>
            </w:r>
            <w:r>
              <w:rPr>
                <w:sz w:val="20"/>
              </w:rPr>
              <w:t>AL</w:t>
            </w:r>
            <w:r>
              <w:rPr>
                <w:sz w:val="20"/>
              </w:rPr>
              <w:t>及格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高级数学</w:t>
            </w:r>
          </w:p>
        </w:tc>
        <w:tc>
          <w:tcPr>
            <w:tcW w:w="1134" w:type="dxa"/>
          </w:tcPr>
          <w:p w14:paraId="6B1AD9D5" w14:textId="77777777" w:rsidR="006D3B54" w:rsidRDefault="00C72B4B">
            <w:r>
              <w:rPr>
                <w:sz w:val="20"/>
              </w:rPr>
              <w:t>全英语</w:t>
            </w:r>
          </w:p>
        </w:tc>
        <w:tc>
          <w:tcPr>
            <w:tcW w:w="1417" w:type="dxa"/>
          </w:tcPr>
          <w:p w14:paraId="0023A6D9" w14:textId="77777777" w:rsidR="006D3B54" w:rsidRDefault="00C72B4B">
            <w:r>
              <w:rPr>
                <w:sz w:val="20"/>
              </w:rPr>
              <w:t>~20</w:t>
            </w:r>
            <w:r>
              <w:rPr>
                <w:sz w:val="20"/>
              </w:rPr>
              <w:t>万</w:t>
            </w:r>
          </w:p>
        </w:tc>
        <w:tc>
          <w:tcPr>
            <w:tcW w:w="2268" w:type="dxa"/>
          </w:tcPr>
          <w:p w14:paraId="72C48242" w14:textId="77777777" w:rsidR="006D3B54" w:rsidRDefault="00C72B4B">
            <w:r>
              <w:rPr>
                <w:sz w:val="20"/>
              </w:rPr>
              <w:t>设计辅修</w:t>
            </w:r>
            <w:r>
              <w:rPr>
                <w:sz w:val="20"/>
              </w:rPr>
              <w:br/>
              <w:t>IDTworks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创客空间</w:t>
            </w:r>
          </w:p>
        </w:tc>
      </w:tr>
      <w:tr w:rsidR="006D3B54" w14:paraId="23CACB97" w14:textId="77777777">
        <w:trPr>
          <w:jc w:val="center"/>
        </w:trPr>
        <w:tc>
          <w:tcPr>
            <w:tcW w:w="1417" w:type="dxa"/>
            <w:shd w:val="clear" w:color="auto" w:fill="F2F6FA"/>
          </w:tcPr>
          <w:p w14:paraId="06610C32" w14:textId="77777777" w:rsidR="006D3B54" w:rsidRDefault="00C72B4B">
            <w:r>
              <w:rPr>
                <w:sz w:val="20"/>
              </w:rPr>
              <w:t>香港中文大学</w:t>
            </w:r>
          </w:p>
        </w:tc>
        <w:tc>
          <w:tcPr>
            <w:tcW w:w="1417" w:type="dxa"/>
            <w:shd w:val="clear" w:color="auto" w:fill="F2F6FA"/>
          </w:tcPr>
          <w:p w14:paraId="541D8F70" w14:textId="77777777" w:rsidR="006D3B54" w:rsidRDefault="00C72B4B">
            <w:r>
              <w:rPr>
                <w:sz w:val="20"/>
              </w:rPr>
              <w:t>IDA&amp;X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双主修</w:t>
            </w:r>
          </w:p>
        </w:tc>
        <w:tc>
          <w:tcPr>
            <w:tcW w:w="1417" w:type="dxa"/>
            <w:shd w:val="clear" w:color="auto" w:fill="F2F6FA"/>
          </w:tcPr>
          <w:p w14:paraId="0D149B26" w14:textId="77777777" w:rsidR="006D3B54" w:rsidRDefault="00C72B4B">
            <w:r>
              <w:rPr>
                <w:sz w:val="20"/>
              </w:rPr>
              <w:t>3</w:t>
            </w:r>
            <w:r>
              <w:rPr>
                <w:sz w:val="20"/>
              </w:rPr>
              <w:t>门</w:t>
            </w:r>
            <w:r>
              <w:rPr>
                <w:sz w:val="20"/>
              </w:rPr>
              <w:t>AL</w:t>
            </w:r>
            <w:r>
              <w:rPr>
                <w:sz w:val="20"/>
              </w:rPr>
              <w:t>及格</w:t>
            </w:r>
          </w:p>
        </w:tc>
        <w:tc>
          <w:tcPr>
            <w:tcW w:w="1134" w:type="dxa"/>
            <w:shd w:val="clear" w:color="auto" w:fill="F2F6FA"/>
          </w:tcPr>
          <w:p w14:paraId="6A90C403" w14:textId="77777777" w:rsidR="006D3B54" w:rsidRDefault="00C72B4B">
            <w:r>
              <w:rPr>
                <w:sz w:val="20"/>
              </w:rPr>
              <w:t>英语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双语</w:t>
            </w:r>
          </w:p>
        </w:tc>
        <w:tc>
          <w:tcPr>
            <w:tcW w:w="1417" w:type="dxa"/>
            <w:shd w:val="clear" w:color="auto" w:fill="F2F6FA"/>
          </w:tcPr>
          <w:p w14:paraId="4EBCA4AB" w14:textId="77777777" w:rsidR="006D3B54" w:rsidRDefault="00C72B4B">
            <w:r>
              <w:rPr>
                <w:sz w:val="20"/>
              </w:rPr>
              <w:t>~13-16</w:t>
            </w:r>
            <w:r>
              <w:rPr>
                <w:sz w:val="20"/>
              </w:rPr>
              <w:t>万</w:t>
            </w:r>
          </w:p>
        </w:tc>
        <w:tc>
          <w:tcPr>
            <w:tcW w:w="2268" w:type="dxa"/>
            <w:shd w:val="clear" w:color="auto" w:fill="F2F6FA"/>
          </w:tcPr>
          <w:p w14:paraId="36061E72" w14:textId="77777777" w:rsidR="006D3B54" w:rsidRDefault="00C72B4B">
            <w:r>
              <w:rPr>
                <w:sz w:val="20"/>
              </w:rPr>
              <w:t>灵活度最高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沙田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深圳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双校区</w:t>
            </w:r>
          </w:p>
        </w:tc>
      </w:tr>
      <w:tr w:rsidR="006D3B54" w14:paraId="1B4EA7AE" w14:textId="77777777">
        <w:trPr>
          <w:jc w:val="center"/>
        </w:trPr>
        <w:tc>
          <w:tcPr>
            <w:tcW w:w="1417" w:type="dxa"/>
          </w:tcPr>
          <w:p w14:paraId="35F120F8" w14:textId="77777777" w:rsidR="006D3B54" w:rsidRDefault="00C72B4B">
            <w:r>
              <w:rPr>
                <w:sz w:val="20"/>
              </w:rPr>
              <w:t>京都大学</w:t>
            </w:r>
          </w:p>
        </w:tc>
        <w:tc>
          <w:tcPr>
            <w:tcW w:w="1417" w:type="dxa"/>
          </w:tcPr>
          <w:p w14:paraId="7E8A9E03" w14:textId="77777777" w:rsidR="006D3B54" w:rsidRDefault="00C72B4B">
            <w:r>
              <w:rPr>
                <w:sz w:val="20"/>
              </w:rPr>
              <w:t>iUP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信息学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数理</w:t>
            </w:r>
          </w:p>
        </w:tc>
        <w:tc>
          <w:tcPr>
            <w:tcW w:w="1417" w:type="dxa"/>
          </w:tcPr>
          <w:p w14:paraId="26DCC3B7" w14:textId="77777777" w:rsidR="006D3B54" w:rsidRDefault="00C72B4B">
            <w:r>
              <w:rPr>
                <w:sz w:val="20"/>
              </w:rPr>
              <w:t>不设最低线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竞争激烈</w:t>
            </w:r>
          </w:p>
        </w:tc>
        <w:tc>
          <w:tcPr>
            <w:tcW w:w="1134" w:type="dxa"/>
          </w:tcPr>
          <w:p w14:paraId="7E4D093C" w14:textId="77777777" w:rsidR="006D3B54" w:rsidRDefault="00C72B4B">
            <w:r>
              <w:rPr>
                <w:sz w:val="20"/>
              </w:rPr>
              <w:t>英语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日语</w:t>
            </w:r>
          </w:p>
        </w:tc>
        <w:tc>
          <w:tcPr>
            <w:tcW w:w="1417" w:type="dxa"/>
          </w:tcPr>
          <w:p w14:paraId="6C68471E" w14:textId="77777777" w:rsidR="006D3B54" w:rsidRDefault="00C72B4B">
            <w:r>
              <w:rPr>
                <w:sz w:val="20"/>
              </w:rPr>
              <w:t>~2.6</w:t>
            </w:r>
            <w:r>
              <w:rPr>
                <w:sz w:val="20"/>
              </w:rPr>
              <w:t>万</w:t>
            </w:r>
            <w:r>
              <w:rPr>
                <w:sz w:val="20"/>
              </w:rPr>
              <w:br/>
              <w:t>(</w:t>
            </w:r>
            <w:r>
              <w:rPr>
                <w:sz w:val="20"/>
              </w:rPr>
              <w:t>全免</w:t>
            </w:r>
            <w:r>
              <w:rPr>
                <w:sz w:val="20"/>
              </w:rPr>
              <w:t>)</w:t>
            </w:r>
          </w:p>
        </w:tc>
        <w:tc>
          <w:tcPr>
            <w:tcW w:w="2268" w:type="dxa"/>
          </w:tcPr>
          <w:p w14:paraId="777D41B5" w14:textId="77777777" w:rsidR="006D3B54" w:rsidRDefault="00C72B4B">
            <w:r>
              <w:rPr>
                <w:sz w:val="20"/>
              </w:rPr>
              <w:t>奖学金极强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入学金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学费全免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12</w:t>
            </w:r>
            <w:r>
              <w:rPr>
                <w:sz w:val="20"/>
              </w:rPr>
              <w:t>万津贴</w:t>
            </w:r>
          </w:p>
        </w:tc>
      </w:tr>
      <w:tr w:rsidR="006D3B54" w14:paraId="50E6327F" w14:textId="77777777">
        <w:trPr>
          <w:jc w:val="center"/>
        </w:trPr>
        <w:tc>
          <w:tcPr>
            <w:tcW w:w="1417" w:type="dxa"/>
            <w:shd w:val="clear" w:color="auto" w:fill="F2F6FA"/>
          </w:tcPr>
          <w:p w14:paraId="3383797B" w14:textId="77777777" w:rsidR="006D3B54" w:rsidRDefault="00C72B4B">
            <w:r>
              <w:rPr>
                <w:sz w:val="20"/>
              </w:rPr>
              <w:t>早稻田大学</w:t>
            </w:r>
          </w:p>
        </w:tc>
        <w:tc>
          <w:tcPr>
            <w:tcW w:w="1417" w:type="dxa"/>
            <w:shd w:val="clear" w:color="auto" w:fill="F2F6FA"/>
          </w:tcPr>
          <w:p w14:paraId="55D83129" w14:textId="77777777" w:rsidR="006D3B54" w:rsidRDefault="00C72B4B">
            <w:r>
              <w:rPr>
                <w:sz w:val="20"/>
              </w:rPr>
              <w:t>FSE</w:t>
            </w:r>
            <w:r>
              <w:rPr>
                <w:sz w:val="20"/>
              </w:rPr>
              <w:t>数理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科学</w:t>
            </w:r>
          </w:p>
        </w:tc>
        <w:tc>
          <w:tcPr>
            <w:tcW w:w="1417" w:type="dxa"/>
            <w:shd w:val="clear" w:color="auto" w:fill="F2F6FA"/>
          </w:tcPr>
          <w:p w14:paraId="61E2C4B0" w14:textId="77777777" w:rsidR="006D3B54" w:rsidRDefault="00C72B4B">
            <w:r>
              <w:rPr>
                <w:sz w:val="20"/>
              </w:rPr>
              <w:t>接受</w:t>
            </w:r>
            <w:r>
              <w:rPr>
                <w:sz w:val="20"/>
              </w:rPr>
              <w:br/>
              <w:t>A-Level</w:t>
            </w:r>
          </w:p>
        </w:tc>
        <w:tc>
          <w:tcPr>
            <w:tcW w:w="1134" w:type="dxa"/>
            <w:shd w:val="clear" w:color="auto" w:fill="F2F6FA"/>
          </w:tcPr>
          <w:p w14:paraId="53A08920" w14:textId="77777777" w:rsidR="006D3B54" w:rsidRDefault="00C72B4B">
            <w:r>
              <w:rPr>
                <w:sz w:val="20"/>
              </w:rPr>
              <w:t>全英语</w:t>
            </w:r>
          </w:p>
        </w:tc>
        <w:tc>
          <w:tcPr>
            <w:tcW w:w="1417" w:type="dxa"/>
            <w:shd w:val="clear" w:color="auto" w:fill="F2F6FA"/>
          </w:tcPr>
          <w:p w14:paraId="50B96DC3" w14:textId="77777777" w:rsidR="006D3B54" w:rsidRDefault="00C72B4B">
            <w:r>
              <w:rPr>
                <w:sz w:val="20"/>
              </w:rPr>
              <w:t>~8-11</w:t>
            </w:r>
            <w:r>
              <w:rPr>
                <w:sz w:val="20"/>
              </w:rPr>
              <w:t>万</w:t>
            </w:r>
          </w:p>
        </w:tc>
        <w:tc>
          <w:tcPr>
            <w:tcW w:w="2268" w:type="dxa"/>
            <w:shd w:val="clear" w:color="auto" w:fill="F2F6FA"/>
          </w:tcPr>
          <w:p w14:paraId="74B4A336" w14:textId="77777777" w:rsidR="006D3B54" w:rsidRDefault="00C72B4B">
            <w:r>
              <w:rPr>
                <w:sz w:val="20"/>
              </w:rPr>
              <w:t>私立大学</w:t>
            </w:r>
            <w:r>
              <w:rPr>
                <w:sz w:val="20"/>
              </w:rPr>
              <w:br/>
              <w:t>50%</w:t>
            </w:r>
            <w:r>
              <w:rPr>
                <w:sz w:val="20"/>
              </w:rPr>
              <w:t>减免机会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无需日语</w:t>
            </w:r>
          </w:p>
        </w:tc>
      </w:tr>
    </w:tbl>
    <w:p w14:paraId="2A2C10EC" w14:textId="77777777" w:rsidR="006D3B54" w:rsidRDefault="006D3B54"/>
    <w:p w14:paraId="7791FEF4" w14:textId="77777777" w:rsidR="006D3B54" w:rsidRDefault="00C72B4B">
      <w:pPr>
        <w:pStyle w:val="1"/>
      </w:pPr>
      <w:r>
        <w:rPr>
          <w:rFonts w:ascii="微软雅黑" w:eastAsia="微软雅黑" w:hAnsi="微软雅黑"/>
          <w:color w:val="1A3C6E"/>
          <w:sz w:val="36"/>
        </w:rPr>
        <w:t>附录二：关键日期速记卡</w:t>
      </w:r>
    </w:p>
    <w:p w14:paraId="36EED2F3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2026</w:t>
      </w:r>
      <w:r>
        <w:rPr>
          <w:b/>
          <w:color w:val="1A3C6E"/>
        </w:rPr>
        <w:t>年</w:t>
      </w:r>
      <w:r>
        <w:rPr>
          <w:b/>
          <w:color w:val="1A3C6E"/>
        </w:rPr>
        <w:t>8</w:t>
      </w:r>
      <w:r>
        <w:rPr>
          <w:b/>
          <w:color w:val="1A3C6E"/>
        </w:rPr>
        <w:t>月：</w:t>
      </w:r>
      <w:r>
        <w:rPr>
          <w:b/>
          <w:color w:val="1A3C6E"/>
        </w:rPr>
        <w:t xml:space="preserve">Year 11 AS Level </w:t>
      </w:r>
      <w:r>
        <w:rPr>
          <w:b/>
          <w:color w:val="1A3C6E"/>
        </w:rPr>
        <w:t>正式开课</w:t>
      </w:r>
    </w:p>
    <w:p w14:paraId="031F74F2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2026</w:t>
      </w:r>
      <w:r>
        <w:rPr>
          <w:b/>
          <w:color w:val="1A3C6E"/>
        </w:rPr>
        <w:t>年</w:t>
      </w:r>
      <w:r>
        <w:rPr>
          <w:b/>
          <w:color w:val="1A3C6E"/>
        </w:rPr>
        <w:t>10-11</w:t>
      </w:r>
      <w:r>
        <w:rPr>
          <w:b/>
          <w:color w:val="1A3C6E"/>
        </w:rPr>
        <w:t>月：参加</w:t>
      </w:r>
      <w:r>
        <w:rPr>
          <w:b/>
          <w:color w:val="1A3C6E"/>
        </w:rPr>
        <w:t>UKMT</w:t>
      </w:r>
      <w:r>
        <w:rPr>
          <w:b/>
          <w:color w:val="1A3C6E"/>
        </w:rPr>
        <w:t>数学竞赛</w:t>
      </w:r>
    </w:p>
    <w:p w14:paraId="68D61206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2026</w:t>
      </w:r>
      <w:r>
        <w:rPr>
          <w:b/>
          <w:color w:val="1A3C6E"/>
        </w:rPr>
        <w:t>年</w:t>
      </w:r>
      <w:r>
        <w:rPr>
          <w:b/>
          <w:color w:val="1A3C6E"/>
        </w:rPr>
        <w:t>12</w:t>
      </w:r>
      <w:r>
        <w:rPr>
          <w:b/>
          <w:color w:val="1A3C6E"/>
        </w:rPr>
        <w:t>月：启动日语学习（每日</w:t>
      </w:r>
      <w:r>
        <w:rPr>
          <w:b/>
          <w:color w:val="1A3C6E"/>
        </w:rPr>
        <w:t>15-30</w:t>
      </w:r>
      <w:r>
        <w:rPr>
          <w:b/>
          <w:color w:val="1A3C6E"/>
        </w:rPr>
        <w:t>分钟）</w:t>
      </w:r>
    </w:p>
    <w:p w14:paraId="777E4D2A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2027</w:t>
      </w:r>
      <w:r>
        <w:rPr>
          <w:b/>
          <w:color w:val="1A3C6E"/>
        </w:rPr>
        <w:t>年</w:t>
      </w:r>
      <w:r>
        <w:rPr>
          <w:b/>
          <w:color w:val="1A3C6E"/>
        </w:rPr>
        <w:t>3-4</w:t>
      </w:r>
      <w:r>
        <w:rPr>
          <w:b/>
          <w:color w:val="1A3C6E"/>
        </w:rPr>
        <w:t>月：</w:t>
      </w:r>
      <w:r>
        <w:rPr>
          <w:b/>
          <w:color w:val="1A3C6E"/>
        </w:rPr>
        <w:t>IELTS</w:t>
      </w:r>
      <w:r>
        <w:rPr>
          <w:b/>
          <w:color w:val="1A3C6E"/>
        </w:rPr>
        <w:t>首考（目标</w:t>
      </w:r>
      <w:r>
        <w:rPr>
          <w:b/>
          <w:color w:val="1A3C6E"/>
        </w:rPr>
        <w:t xml:space="preserve"> ≥ 6.5</w:t>
      </w:r>
      <w:r>
        <w:rPr>
          <w:b/>
          <w:color w:val="1A3C6E"/>
        </w:rPr>
        <w:t>）</w:t>
      </w:r>
    </w:p>
    <w:p w14:paraId="4363450F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2027</w:t>
      </w:r>
      <w:r>
        <w:rPr>
          <w:b/>
          <w:color w:val="1A3C6E"/>
        </w:rPr>
        <w:t>年</w:t>
      </w:r>
      <w:r>
        <w:rPr>
          <w:b/>
          <w:color w:val="1A3C6E"/>
        </w:rPr>
        <w:t>5-6</w:t>
      </w:r>
      <w:r>
        <w:rPr>
          <w:b/>
          <w:color w:val="1A3C6E"/>
        </w:rPr>
        <w:t>月：</w:t>
      </w:r>
      <w:r>
        <w:rPr>
          <w:b/>
          <w:color w:val="1A3C6E"/>
        </w:rPr>
        <w:t>AS-Level</w:t>
      </w:r>
      <w:r>
        <w:rPr>
          <w:b/>
          <w:color w:val="1A3C6E"/>
        </w:rPr>
        <w:t>考试（申请核心成绩）</w:t>
      </w:r>
    </w:p>
    <w:p w14:paraId="525D3394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2027</w:t>
      </w:r>
      <w:r>
        <w:rPr>
          <w:b/>
          <w:color w:val="1A3C6E"/>
        </w:rPr>
        <w:t>年</w:t>
      </w:r>
      <w:r>
        <w:rPr>
          <w:b/>
          <w:color w:val="1A3C6E"/>
        </w:rPr>
        <w:t>7-8</w:t>
      </w:r>
      <w:r>
        <w:rPr>
          <w:b/>
          <w:color w:val="1A3C6E"/>
        </w:rPr>
        <w:t>月：材料准备黄金期（个人陈述、推荐信、视频任务、作品集）</w:t>
      </w:r>
    </w:p>
    <w:p w14:paraId="5C909A84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lastRenderedPageBreak/>
        <w:t>2027</w:t>
      </w:r>
      <w:r>
        <w:rPr>
          <w:b/>
          <w:color w:val="1A3C6E"/>
        </w:rPr>
        <w:t>年</w:t>
      </w:r>
      <w:r>
        <w:rPr>
          <w:b/>
          <w:color w:val="1A3C6E"/>
        </w:rPr>
        <w:t>9</w:t>
      </w:r>
      <w:r>
        <w:rPr>
          <w:b/>
          <w:color w:val="1A3C6E"/>
        </w:rPr>
        <w:t>月：</w:t>
      </w:r>
      <w:r>
        <w:rPr>
          <w:b/>
          <w:color w:val="1A3C6E"/>
        </w:rPr>
        <w:t>A2 Level</w:t>
      </w:r>
      <w:r>
        <w:rPr>
          <w:b/>
          <w:color w:val="1A3C6E"/>
        </w:rPr>
        <w:t>开课</w:t>
      </w:r>
      <w:r>
        <w:rPr>
          <w:b/>
          <w:color w:val="1A3C6E"/>
        </w:rPr>
        <w:t xml:space="preserve"> + </w:t>
      </w:r>
      <w:r>
        <w:rPr>
          <w:b/>
          <w:color w:val="1A3C6E"/>
        </w:rPr>
        <w:t>申请季启动，港校系统开放</w:t>
      </w:r>
    </w:p>
    <w:p w14:paraId="3284AD6B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2027</w:t>
      </w:r>
      <w:r>
        <w:rPr>
          <w:b/>
          <w:color w:val="1A3C6E"/>
        </w:rPr>
        <w:t>年</w:t>
      </w:r>
      <w:r>
        <w:rPr>
          <w:b/>
          <w:color w:val="1A3C6E"/>
        </w:rPr>
        <w:t>10-11</w:t>
      </w:r>
      <w:r>
        <w:rPr>
          <w:b/>
          <w:color w:val="1A3C6E"/>
        </w:rPr>
        <w:t>月：东大</w:t>
      </w:r>
      <w:r>
        <w:rPr>
          <w:b/>
          <w:color w:val="1A3C6E"/>
        </w:rPr>
        <w:t xml:space="preserve">CoD + </w:t>
      </w:r>
      <w:r>
        <w:rPr>
          <w:b/>
          <w:color w:val="1A3C6E"/>
        </w:rPr>
        <w:t>港校申请提交（最关键</w:t>
      </w:r>
      <w:r>
        <w:rPr>
          <w:b/>
          <w:color w:val="1A3C6E"/>
        </w:rPr>
        <w:t>3</w:t>
      </w:r>
      <w:r>
        <w:rPr>
          <w:b/>
          <w:color w:val="1A3C6E"/>
        </w:rPr>
        <w:t>周！）</w:t>
      </w:r>
    </w:p>
    <w:p w14:paraId="26FDB831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2027</w:t>
      </w:r>
      <w:r>
        <w:rPr>
          <w:b/>
          <w:color w:val="1A3C6E"/>
        </w:rPr>
        <w:t>年</w:t>
      </w:r>
      <w:r>
        <w:rPr>
          <w:b/>
          <w:color w:val="1A3C6E"/>
        </w:rPr>
        <w:t>11-12</w:t>
      </w:r>
      <w:r>
        <w:rPr>
          <w:b/>
          <w:color w:val="1A3C6E"/>
        </w:rPr>
        <w:t>月：京大</w:t>
      </w:r>
      <w:r>
        <w:rPr>
          <w:b/>
          <w:color w:val="1A3C6E"/>
        </w:rPr>
        <w:t xml:space="preserve">iUP + </w:t>
      </w:r>
      <w:r>
        <w:rPr>
          <w:b/>
          <w:color w:val="1A3C6E"/>
        </w:rPr>
        <w:t>早稻田申请提交</w:t>
      </w:r>
    </w:p>
    <w:p w14:paraId="6E8FECDD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2028</w:t>
      </w:r>
      <w:r>
        <w:rPr>
          <w:b/>
          <w:color w:val="1A3C6E"/>
        </w:rPr>
        <w:t>年</w:t>
      </w:r>
      <w:r>
        <w:rPr>
          <w:b/>
          <w:color w:val="1A3C6E"/>
        </w:rPr>
        <w:t>1-2</w:t>
      </w:r>
      <w:r>
        <w:rPr>
          <w:b/>
          <w:color w:val="1A3C6E"/>
        </w:rPr>
        <w:t>月：大学面试</w:t>
      </w:r>
    </w:p>
    <w:p w14:paraId="227EDBEA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2028</w:t>
      </w:r>
      <w:r>
        <w:rPr>
          <w:b/>
          <w:color w:val="1A3C6E"/>
        </w:rPr>
        <w:t>年</w:t>
      </w:r>
      <w:r>
        <w:rPr>
          <w:b/>
          <w:color w:val="1A3C6E"/>
        </w:rPr>
        <w:t>5-6</w:t>
      </w:r>
      <w:r>
        <w:rPr>
          <w:b/>
          <w:color w:val="1A3C6E"/>
        </w:rPr>
        <w:t>月：</w:t>
      </w:r>
      <w:r>
        <w:rPr>
          <w:b/>
          <w:color w:val="1A3C6E"/>
        </w:rPr>
        <w:t>A2-Level</w:t>
      </w:r>
      <w:r>
        <w:rPr>
          <w:b/>
          <w:color w:val="1A3C6E"/>
        </w:rPr>
        <w:t>最终考试（</w:t>
      </w:r>
      <w:r>
        <w:rPr>
          <w:b/>
          <w:color w:val="1A3C6E"/>
        </w:rPr>
        <w:t>决定命运）</w:t>
      </w:r>
    </w:p>
    <w:p w14:paraId="77C75CC6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2028</w:t>
      </w:r>
      <w:r>
        <w:rPr>
          <w:b/>
          <w:color w:val="1A3C6E"/>
        </w:rPr>
        <w:t>年</w:t>
      </w:r>
      <w:r>
        <w:rPr>
          <w:b/>
          <w:color w:val="1A3C6E"/>
        </w:rPr>
        <w:t>8</w:t>
      </w:r>
      <w:r>
        <w:rPr>
          <w:b/>
          <w:color w:val="1A3C6E"/>
        </w:rPr>
        <w:t>月：</w:t>
      </w:r>
      <w:r>
        <w:rPr>
          <w:b/>
          <w:color w:val="1A3C6E"/>
        </w:rPr>
        <w:t>A-Level</w:t>
      </w:r>
      <w:r>
        <w:rPr>
          <w:b/>
          <w:color w:val="1A3C6E"/>
        </w:rPr>
        <w:t>出分，确认录取</w:t>
      </w:r>
    </w:p>
    <w:p w14:paraId="363EFDAF" w14:textId="77777777" w:rsidR="006D3B54" w:rsidRDefault="00C72B4B">
      <w:pPr>
        <w:pBdr>
          <w:left w:val="single" w:sz="24" w:space="8" w:color="2B579A"/>
        </w:pBdr>
        <w:spacing w:before="160" w:after="160"/>
        <w:ind w:left="283"/>
      </w:pPr>
      <w:r>
        <w:rPr>
          <w:b/>
          <w:color w:val="1A3C6E"/>
        </w:rPr>
        <w:t>2028</w:t>
      </w:r>
      <w:r>
        <w:rPr>
          <w:b/>
          <w:color w:val="1A3C6E"/>
        </w:rPr>
        <w:t>年</w:t>
      </w:r>
      <w:r>
        <w:rPr>
          <w:b/>
          <w:color w:val="1A3C6E"/>
        </w:rPr>
        <w:t>9</w:t>
      </w:r>
      <w:r>
        <w:rPr>
          <w:b/>
          <w:color w:val="1A3C6E"/>
        </w:rPr>
        <w:t>月：大学入学</w:t>
      </w:r>
    </w:p>
    <w:p w14:paraId="2996EFD4" w14:textId="77777777" w:rsidR="006D3B54" w:rsidRDefault="006D3B54"/>
    <w:p w14:paraId="1E7B55E9" w14:textId="77777777" w:rsidR="006D3B54" w:rsidRDefault="006D3B54"/>
    <w:p w14:paraId="7C9B8077" w14:textId="77777777" w:rsidR="006D3B54" w:rsidRDefault="00C72B4B">
      <w:pPr>
        <w:spacing w:after="120"/>
      </w:pPr>
      <w:r>
        <w:rPr>
          <w:color w:val="999999"/>
          <w:sz w:val="18"/>
        </w:rPr>
        <w:t>本报告基于</w:t>
      </w:r>
      <w:r>
        <w:rPr>
          <w:color w:val="999999"/>
          <w:sz w:val="18"/>
        </w:rPr>
        <w:t>2025-2026</w:t>
      </w:r>
      <w:r>
        <w:rPr>
          <w:color w:val="999999"/>
          <w:sz w:val="18"/>
        </w:rPr>
        <w:t>年各校公开信息编制。各校每年可能调整录取要求和学费，建议在正式申请前查阅各校最新招生页面确认。东大</w:t>
      </w:r>
      <w:r>
        <w:rPr>
          <w:color w:val="999999"/>
          <w:sz w:val="18"/>
        </w:rPr>
        <w:t>College of Design</w:t>
      </w:r>
      <w:r>
        <w:rPr>
          <w:color w:val="999999"/>
          <w:sz w:val="18"/>
        </w:rPr>
        <w:t>申请时间线基于</w:t>
      </w:r>
      <w:r>
        <w:rPr>
          <w:color w:val="999999"/>
          <w:sz w:val="18"/>
        </w:rPr>
        <w:t>2027</w:t>
      </w:r>
      <w:r>
        <w:rPr>
          <w:color w:val="999999"/>
          <w:sz w:val="18"/>
        </w:rPr>
        <w:t>年首届招生信息推算，</w:t>
      </w:r>
      <w:r>
        <w:rPr>
          <w:color w:val="999999"/>
          <w:sz w:val="18"/>
        </w:rPr>
        <w:t>2028</w:t>
      </w:r>
      <w:r>
        <w:rPr>
          <w:color w:val="999999"/>
          <w:sz w:val="18"/>
        </w:rPr>
        <w:t>年入学的具体日期请以东大当年公告为准。</w:t>
      </w:r>
    </w:p>
    <w:p w14:paraId="749C579A" w14:textId="77777777" w:rsidR="006D3B54" w:rsidRDefault="00C72B4B">
      <w:pPr>
        <w:spacing w:after="120"/>
      </w:pPr>
      <w:r>
        <w:rPr>
          <w:color w:val="999999"/>
          <w:sz w:val="18"/>
        </w:rPr>
        <w:t>主要参考来源：东京大学</w:t>
      </w:r>
      <w:r>
        <w:rPr>
          <w:color w:val="999999"/>
          <w:sz w:val="18"/>
        </w:rPr>
        <w:t xml:space="preserve"> College of Design </w:t>
      </w:r>
      <w:r>
        <w:rPr>
          <w:color w:val="999999"/>
          <w:sz w:val="18"/>
        </w:rPr>
        <w:t>官网</w:t>
      </w:r>
      <w:r>
        <w:rPr>
          <w:color w:val="999999"/>
          <w:sz w:val="18"/>
        </w:rPr>
        <w:t xml:space="preserve"> (design.adm.u-tokyo.ac.jp)</w:t>
      </w:r>
      <w:r>
        <w:rPr>
          <w:color w:val="999999"/>
          <w:sz w:val="18"/>
        </w:rPr>
        <w:t>、京都大学</w:t>
      </w:r>
      <w:r>
        <w:rPr>
          <w:color w:val="999999"/>
          <w:sz w:val="18"/>
        </w:rPr>
        <w:t xml:space="preserve"> iUP </w:t>
      </w:r>
      <w:r>
        <w:rPr>
          <w:color w:val="999999"/>
          <w:sz w:val="18"/>
        </w:rPr>
        <w:t>官网</w:t>
      </w:r>
      <w:r>
        <w:rPr>
          <w:color w:val="999999"/>
          <w:sz w:val="18"/>
        </w:rPr>
        <w:t xml:space="preserve"> (iup.kyoto-u.ac</w:t>
      </w:r>
      <w:r>
        <w:rPr>
          <w:color w:val="999999"/>
          <w:sz w:val="18"/>
        </w:rPr>
        <w:t>.jp)</w:t>
      </w:r>
      <w:r>
        <w:rPr>
          <w:color w:val="999999"/>
          <w:sz w:val="18"/>
        </w:rPr>
        <w:t>、早稻田大学国际招生页面</w:t>
      </w:r>
      <w:r>
        <w:rPr>
          <w:color w:val="999999"/>
          <w:sz w:val="18"/>
        </w:rPr>
        <w:t xml:space="preserve"> (waseda.jp)</w:t>
      </w:r>
      <w:r>
        <w:rPr>
          <w:color w:val="999999"/>
          <w:sz w:val="18"/>
        </w:rPr>
        <w:t>、香港科技大学国际招生</w:t>
      </w:r>
      <w:r>
        <w:rPr>
          <w:color w:val="999999"/>
          <w:sz w:val="18"/>
        </w:rPr>
        <w:t xml:space="preserve"> (join.hkust.edu.hk)</w:t>
      </w:r>
      <w:r>
        <w:rPr>
          <w:color w:val="999999"/>
          <w:sz w:val="18"/>
        </w:rPr>
        <w:t>、香港大学招生</w:t>
      </w:r>
      <w:r>
        <w:rPr>
          <w:color w:val="999999"/>
          <w:sz w:val="18"/>
        </w:rPr>
        <w:t xml:space="preserve"> (admissions.hku.hk)</w:t>
      </w:r>
      <w:r>
        <w:rPr>
          <w:color w:val="999999"/>
          <w:sz w:val="18"/>
        </w:rPr>
        <w:t>、香港中文大学招生</w:t>
      </w:r>
      <w:r>
        <w:rPr>
          <w:color w:val="999999"/>
          <w:sz w:val="18"/>
        </w:rPr>
        <w:t xml:space="preserve"> (admission.cuhk.edu.hk)</w:t>
      </w:r>
    </w:p>
    <w:sectPr w:rsidR="006D3B5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3B54"/>
    <w:rsid w:val="00AA1D8D"/>
    <w:rsid w:val="00B47730"/>
    <w:rsid w:val="00C72B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192EE"/>
  <w14:defaultImageDpi w14:val="300"/>
  <w15:docId w15:val="{F4E41AB8-4CDF-401D-9210-61944E49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1479</Words>
  <Characters>8435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yansong.dys</cp:lastModifiedBy>
  <cp:revision>2</cp:revision>
  <dcterms:created xsi:type="dcterms:W3CDTF">2026-07-19T09:30:00Z</dcterms:created>
  <dcterms:modified xsi:type="dcterms:W3CDTF">2026-07-19T09:30:00Z</dcterms:modified>
  <cp:category/>
</cp:coreProperties>
</file>