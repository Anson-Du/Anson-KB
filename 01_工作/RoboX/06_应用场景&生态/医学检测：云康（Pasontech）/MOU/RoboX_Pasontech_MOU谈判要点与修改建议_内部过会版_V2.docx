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Calibri" w:hAnsi="Calibri" w:eastAsia="宋体"/>
          <w:b/>
          <w:i w:val="0"/>
          <w:color w:val="1F4E79"/>
          <w:sz w:val="48"/>
        </w:rPr>
        <w:t>MOU 谈判要点与修改建议</w:t>
      </w:r>
    </w:p>
    <w:p>
      <w:pPr>
        <w:jc w:val="center"/>
      </w:pPr>
      <w:r>
        <w:rPr>
          <w:rFonts w:ascii="Calibri" w:hAnsi="Calibri" w:eastAsia="宋体"/>
          <w:b/>
          <w:i w:val="0"/>
          <w:sz w:val="26"/>
        </w:rPr>
        <w:t>—— Pasontech 协议包（MOU + 三方协议 ×2）内部过会版 V2 ——</w:t>
      </w:r>
    </w:p>
    <w:p>
      <w:pPr>
        <w:jc w:val="center"/>
      </w:pPr>
      <w:r>
        <w:rPr>
          <w:rFonts w:ascii="Calibri" w:hAnsi="Calibri" w:eastAsia="宋体"/>
          <w:b w:val="0"/>
          <w:i w:val="0"/>
          <w:color w:val="595959"/>
          <w:sz w:val="21"/>
        </w:rPr>
        <w:t>内部机密 · 仅供内部讨论 · 2026年8月25日</w:t>
      </w:r>
    </w:p>
    <w:p>
      <w:pPr>
        <w:spacing w:before="320" w:after="160"/>
        <w:pBdr>
          <w:bottom w:val="single" w:sz="8" w:space="2" w:color="1F4E79"/>
        </w:pBdr>
      </w:pPr>
      <w:r>
        <w:rPr>
          <w:rFonts w:ascii="Calibri" w:hAnsi="Calibri" w:eastAsia="宋体"/>
          <w:b/>
          <w:i w:val="0"/>
          <w:color w:val="1F4E79"/>
          <w:sz w:val="32"/>
        </w:rPr>
        <w:t>一、总体判断</w:t>
      </w:r>
    </w:p>
    <w:p>
      <w:pPr>
        <w:spacing w:before="240" w:after="120"/>
      </w:pPr>
      <w:r>
        <w:rPr>
          <w:rFonts w:ascii="Calibri" w:hAnsi="Calibri" w:eastAsia="宋体"/>
          <w:b/>
          <w:i w:val="0"/>
          <w:color w:val="1F4E79"/>
          <w:sz w:val="26"/>
        </w:rPr>
        <w:t>1.1 审阅范围</w:t>
      </w:r>
    </w:p>
    <w:p>
      <w:pPr>
        <w:spacing w:after="80" w:line="312" w:lineRule="auto"/>
      </w:pPr>
      <w:r>
        <w:rPr>
          <w:rFonts w:ascii="Calibri" w:hAnsi="Calibri" w:eastAsia="宋体"/>
          <w:b w:val="0"/>
          <w:i w:val="0"/>
          <w:sz w:val="21"/>
        </w:rPr>
        <w:t>本文件针对 Pasontech HK Limited（下称"甲方"）发来的三份协议草案进行审阅：</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680"/>
            <w:shd w:val="clear" w:color="auto" w:fill="1F4E79"/>
          </w:tcPr>
          <w:p>
            <w:r/>
            <w:r>
              <w:rPr>
                <w:rFonts w:ascii="Calibri" w:hAnsi="Calibri" w:eastAsia="宋体"/>
                <w:b/>
                <w:i w:val="0"/>
                <w:color w:val="FFFFFF"/>
                <w:sz w:val="20"/>
              </w:rPr>
              <w:t>序号</w:t>
            </w:r>
          </w:p>
        </w:tc>
        <w:tc>
          <w:tcPr>
            <w:tcW w:type="dxa" w:w="3402"/>
            <w:shd w:val="clear" w:color="auto" w:fill="1F4E79"/>
          </w:tcPr>
          <w:p>
            <w:r/>
            <w:r>
              <w:rPr>
                <w:rFonts w:ascii="Calibri" w:hAnsi="Calibri" w:eastAsia="宋体"/>
                <w:b/>
                <w:i w:val="0"/>
                <w:color w:val="FFFFFF"/>
                <w:sz w:val="20"/>
              </w:rPr>
              <w:t>文件</w:t>
            </w:r>
          </w:p>
        </w:tc>
        <w:tc>
          <w:tcPr>
            <w:tcW w:type="dxa" w:w="2608"/>
            <w:shd w:val="clear" w:color="auto" w:fill="1F4E79"/>
          </w:tcPr>
          <w:p>
            <w:r/>
            <w:r>
              <w:rPr>
                <w:rFonts w:ascii="Calibri" w:hAnsi="Calibri" w:eastAsia="宋体"/>
                <w:b/>
                <w:i w:val="0"/>
                <w:color w:val="FFFFFF"/>
                <w:sz w:val="20"/>
              </w:rPr>
              <w:t>签署方</w:t>
            </w:r>
          </w:p>
        </w:tc>
        <w:tc>
          <w:tcPr>
            <w:tcW w:type="dxa" w:w="1701"/>
            <w:shd w:val="clear" w:color="auto" w:fill="1F4E79"/>
          </w:tcPr>
          <w:p>
            <w:r/>
            <w:r>
              <w:rPr>
                <w:rFonts w:ascii="Calibri" w:hAnsi="Calibri" w:eastAsia="宋体"/>
                <w:b/>
                <w:i w:val="0"/>
                <w:color w:val="FFFFFF"/>
                <w:sz w:val="20"/>
              </w:rPr>
              <w:t>当前状态</w:t>
            </w:r>
          </w:p>
        </w:tc>
      </w:tr>
      <w:tr>
        <w:tc>
          <w:tcPr>
            <w:tcW w:type="dxa" w:w="680"/>
          </w:tcPr>
          <w:p>
            <w:r/>
            <w:r>
              <w:rPr>
                <w:rFonts w:ascii="Calibri" w:hAnsi="Calibri" w:eastAsia="宋体"/>
                <w:b w:val="0"/>
                <w:i w:val="0"/>
                <w:sz w:val="19"/>
              </w:rPr>
              <w:t>1</w:t>
            </w:r>
          </w:p>
        </w:tc>
        <w:tc>
          <w:tcPr>
            <w:tcW w:type="dxa" w:w="3402"/>
          </w:tcPr>
          <w:p>
            <w:r/>
            <w:r>
              <w:rPr>
                <w:rFonts w:ascii="Calibri" w:hAnsi="Calibri" w:eastAsia="宋体"/>
                <w:b w:val="0"/>
                <w:i w:val="0"/>
                <w:sz w:val="19"/>
              </w:rPr>
              <w:t>《战略合作备忘录》（Pasontech 版）</w:t>
            </w:r>
          </w:p>
        </w:tc>
        <w:tc>
          <w:tcPr>
            <w:tcW w:type="dxa" w:w="2608"/>
          </w:tcPr>
          <w:p>
            <w:r/>
            <w:r>
              <w:rPr>
                <w:rFonts w:ascii="Calibri" w:hAnsi="Calibri" w:eastAsia="宋体"/>
                <w:b w:val="0"/>
                <w:i w:val="0"/>
                <w:sz w:val="19"/>
              </w:rPr>
              <w:t>Pasontech HK × 睦灵科技</w:t>
            </w:r>
          </w:p>
        </w:tc>
        <w:tc>
          <w:tcPr>
            <w:tcW w:type="dxa" w:w="1701"/>
          </w:tcPr>
          <w:p>
            <w:r/>
            <w:r>
              <w:rPr>
                <w:rFonts w:ascii="Calibri" w:hAnsi="Calibri" w:eastAsia="宋体"/>
                <w:b w:val="0"/>
                <w:i w:val="0"/>
                <w:sz w:val="19"/>
              </w:rPr>
              <w:t>草案，未签署</w:t>
            </w:r>
          </w:p>
        </w:tc>
      </w:tr>
      <w:tr>
        <w:tc>
          <w:tcPr>
            <w:tcW w:type="dxa" w:w="680"/>
          </w:tcPr>
          <w:p>
            <w:r/>
            <w:r>
              <w:rPr>
                <w:rFonts w:ascii="Calibri" w:hAnsi="Calibri" w:eastAsia="宋体"/>
                <w:b w:val="0"/>
                <w:i w:val="0"/>
                <w:sz w:val="19"/>
              </w:rPr>
              <w:t>2</w:t>
            </w:r>
          </w:p>
        </w:tc>
        <w:tc>
          <w:tcPr>
            <w:tcW w:type="dxa" w:w="3402"/>
          </w:tcPr>
          <w:p>
            <w:r/>
            <w:r>
              <w:rPr>
                <w:rFonts w:ascii="Calibri" w:hAnsi="Calibri" w:eastAsia="宋体"/>
                <w:b w:val="0"/>
                <w:i w:val="0"/>
                <w:sz w:val="19"/>
              </w:rPr>
              <w:t>《实验室检测场景灵巧手训练三方合作协议》</w:t>
            </w:r>
          </w:p>
        </w:tc>
        <w:tc>
          <w:tcPr>
            <w:tcW w:type="dxa" w:w="2608"/>
          </w:tcPr>
          <w:p>
            <w:r/>
            <w:r>
              <w:rPr>
                <w:rFonts w:ascii="Calibri" w:hAnsi="Calibri" w:eastAsia="宋体"/>
                <w:b w:val="0"/>
                <w:i w:val="0"/>
                <w:sz w:val="19"/>
              </w:rPr>
              <w:t>Pasontech × 睦灵 × 云康集团(02325)</w:t>
            </w:r>
          </w:p>
        </w:tc>
        <w:tc>
          <w:tcPr>
            <w:tcW w:type="dxa" w:w="1701"/>
          </w:tcPr>
          <w:p>
            <w:r/>
            <w:r>
              <w:rPr>
                <w:rFonts w:ascii="Calibri" w:hAnsi="Calibri" w:eastAsia="宋体"/>
                <w:b w:val="0"/>
                <w:i w:val="0"/>
                <w:sz w:val="19"/>
              </w:rPr>
              <w:t>草案，丙方已定</w:t>
            </w:r>
          </w:p>
        </w:tc>
      </w:tr>
      <w:tr>
        <w:tc>
          <w:tcPr>
            <w:tcW w:type="dxa" w:w="680"/>
          </w:tcPr>
          <w:p>
            <w:r/>
            <w:r>
              <w:rPr>
                <w:rFonts w:ascii="Calibri" w:hAnsi="Calibri" w:eastAsia="宋体"/>
                <w:b w:val="0"/>
                <w:i w:val="0"/>
                <w:sz w:val="19"/>
              </w:rPr>
              <w:t>3</w:t>
            </w:r>
          </w:p>
        </w:tc>
        <w:tc>
          <w:tcPr>
            <w:tcW w:type="dxa" w:w="3402"/>
          </w:tcPr>
          <w:p>
            <w:r/>
            <w:r>
              <w:rPr>
                <w:rFonts w:ascii="Calibri" w:hAnsi="Calibri" w:eastAsia="宋体"/>
                <w:b w:val="0"/>
                <w:i w:val="0"/>
                <w:sz w:val="19"/>
              </w:rPr>
              <w:t>《养老场景灵巧手训练三方合作协议》</w:t>
            </w:r>
          </w:p>
        </w:tc>
        <w:tc>
          <w:tcPr>
            <w:tcW w:type="dxa" w:w="2608"/>
          </w:tcPr>
          <w:p>
            <w:r/>
            <w:r>
              <w:rPr>
                <w:rFonts w:ascii="Calibri" w:hAnsi="Calibri" w:eastAsia="宋体"/>
                <w:b w:val="0"/>
                <w:i w:val="0"/>
                <w:sz w:val="19"/>
              </w:rPr>
              <w:t>Pasontech × 睦灵 × 养老机构</w:t>
            </w:r>
          </w:p>
        </w:tc>
        <w:tc>
          <w:tcPr>
            <w:tcW w:type="dxa" w:w="1701"/>
          </w:tcPr>
          <w:p>
            <w:r/>
            <w:r>
              <w:rPr>
                <w:rFonts w:ascii="Calibri" w:hAnsi="Calibri" w:eastAsia="宋体"/>
                <w:b w:val="0"/>
                <w:i w:val="0"/>
                <w:sz w:val="19"/>
              </w:rPr>
              <w:t>草案，丙方空白</w:t>
            </w:r>
          </w:p>
        </w:tc>
      </w:tr>
    </w:tbl>
    <w:p>
      <w:pPr>
        <w:spacing w:before="240" w:after="120"/>
      </w:pPr>
      <w:r>
        <w:rPr>
          <w:rFonts w:ascii="Calibri" w:hAnsi="Calibri" w:eastAsia="宋体"/>
          <w:b/>
          <w:i w:val="0"/>
          <w:color w:val="1F4E79"/>
          <w:sz w:val="26"/>
        </w:rPr>
        <w:t>1.2 协议包架构：Pasontech 的"三层绑定"策略</w:t>
      </w:r>
    </w:p>
    <w:p>
      <w:pPr>
        <w:spacing w:after="80" w:line="312" w:lineRule="auto"/>
      </w:pPr>
      <w:r>
        <w:rPr>
          <w:rFonts w:ascii="Calibri" w:hAnsi="Calibri" w:eastAsia="宋体"/>
          <w:b w:val="0"/>
          <w:i w:val="0"/>
          <w:sz w:val="21"/>
        </w:rPr>
        <w:t>Pasontech 以「1 份 MOU + N 份三方协议」推进：MOU 定框架与共识，三方协议逐场景落地（实验室场景已锁云康为丙方，养老场景丙方空白待填）。其整体策略可概括为三层绑定：</w:t>
      </w:r>
    </w:p>
    <w:p>
      <w:pPr>
        <w:spacing w:after="80" w:line="312" w:lineRule="auto"/>
        <w:ind w:left="283"/>
      </w:pPr>
      <w:r>
        <w:rPr>
          <w:rFonts w:ascii="Calibri" w:hAnsi="Calibri" w:eastAsia="宋体"/>
          <w:b w:val="0"/>
          <w:i w:val="0"/>
          <w:sz w:val="21"/>
        </w:rPr>
        <w:t>① 场景绑定：实验室验证（云康）与康养养老验证双轨并行，将我方研发力量分别嵌入两个场景体系；</w:t>
      </w:r>
    </w:p>
    <w:p>
      <w:pPr>
        <w:spacing w:after="80" w:line="312" w:lineRule="auto"/>
        <w:ind w:left="283"/>
      </w:pPr>
      <w:r>
        <w:rPr>
          <w:rFonts w:ascii="Calibri" w:hAnsi="Calibri" w:eastAsia="宋体"/>
          <w:b w:val="0"/>
          <w:i w:val="0"/>
          <w:sz w:val="21"/>
        </w:rPr>
        <w:t>② IP 绑定：底层技术改进归我方但甲方获"生命健康领域独家使用权"（范围近乎全领域）；场景应用方案双方共同共有，并要求注入其拟设的香港研究院；</w:t>
      </w:r>
    </w:p>
    <w:p>
      <w:pPr>
        <w:spacing w:after="80" w:line="312" w:lineRule="auto"/>
        <w:ind w:left="283"/>
      </w:pPr>
      <w:r>
        <w:rPr>
          <w:rFonts w:ascii="Calibri" w:hAnsi="Calibri" w:eastAsia="宋体"/>
          <w:b w:val="0"/>
          <w:i w:val="0"/>
          <w:sz w:val="21"/>
        </w:rPr>
        <w:t>③ 数据绑定：验证数据所有权一律归场景方（丙方），我方仅获训练使用许可，且不得对外转让。</w:t>
      </w:r>
    </w:p>
    <w:p>
      <w:pPr>
        <w:spacing w:after="80" w:line="312" w:lineRule="auto"/>
      </w:pPr>
      <w:r>
        <w:rPr>
          <w:rFonts w:ascii="Calibri" w:hAnsi="Calibri" w:eastAsia="宋体"/>
          <w:b w:val="0"/>
          <w:i w:val="0"/>
          <w:sz w:val="21"/>
        </w:rPr>
        <w:t>简言之，这是"以场景换技术、以 IP 换资源"的绑定结构——我方出技术、出研发、出数据管道，换取场景资源与渠道；风险在于我方核心资产（底层技术、数据）在协议框架内被逐步锁定。</w:t>
      </w:r>
    </w:p>
    <w:p>
      <w:pPr>
        <w:spacing w:before="240" w:after="120"/>
      </w:pPr>
      <w:r>
        <w:rPr>
          <w:rFonts w:ascii="Calibri" w:hAnsi="Calibri" w:eastAsia="宋体"/>
          <w:b/>
          <w:i w:val="0"/>
          <w:color w:val="1F4E79"/>
          <w:sz w:val="26"/>
        </w:rPr>
        <w:t>1.3 积极面（应予保留的共识）</w:t>
      </w:r>
    </w:p>
    <w:p>
      <w:pPr>
        <w:spacing w:after="80" w:line="312" w:lineRule="auto"/>
        <w:ind w:left="283"/>
      </w:pPr>
      <w:r>
        <w:rPr>
          <w:rFonts w:ascii="Calibri" w:hAnsi="Calibri" w:eastAsia="宋体"/>
          <w:b w:val="0"/>
          <w:i w:val="0"/>
          <w:sz w:val="21"/>
        </w:rPr>
        <w:t>① 分阶段推进与联合工作组机制成熟（MOU 第五部分），与我方"务实渐进"判断一致；</w:t>
      </w:r>
    </w:p>
    <w:p>
      <w:pPr>
        <w:spacing w:after="80" w:line="312" w:lineRule="auto"/>
        <w:ind w:left="283"/>
      </w:pPr>
      <w:r>
        <w:rPr>
          <w:rFonts w:ascii="Calibri" w:hAnsi="Calibri" w:eastAsia="宋体"/>
          <w:b w:val="0"/>
          <w:i w:val="0"/>
          <w:sz w:val="21"/>
        </w:rPr>
        <w:t>② IP 分类处理框架总体合理：背景 IP 归各自所有（MOU 第四部分 1），底层技术改进归乙方（3.1.1），保护了我方核心技术池；</w:t>
      </w:r>
    </w:p>
    <w:p>
      <w:pPr>
        <w:spacing w:after="80" w:line="312" w:lineRule="auto"/>
        <w:ind w:left="283"/>
      </w:pPr>
      <w:r>
        <w:rPr>
          <w:rFonts w:ascii="Calibri" w:hAnsi="Calibri" w:eastAsia="宋体"/>
          <w:b w:val="0"/>
          <w:i w:val="0"/>
          <w:sz w:val="21"/>
        </w:rPr>
        <w:t>③ 对患者信息、医疗数据的合规重视（MOU 第六部分 2）符合行业底线。</w:t>
      </w:r>
    </w:p>
    <w:p>
      <w:pPr>
        <w:spacing w:before="240" w:after="120"/>
      </w:pPr>
      <w:r>
        <w:rPr>
          <w:rFonts w:ascii="Calibri" w:hAnsi="Calibri" w:eastAsia="宋体"/>
          <w:b/>
          <w:i w:val="0"/>
          <w:color w:val="1F4E79"/>
          <w:sz w:val="26"/>
        </w:rPr>
        <w:t>1.4 核心风险总览</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041"/>
            <w:shd w:val="clear" w:color="auto" w:fill="1F4E79"/>
          </w:tcPr>
          <w:p>
            <w:r/>
            <w:r>
              <w:rPr>
                <w:rFonts w:ascii="Calibri" w:hAnsi="Calibri" w:eastAsia="宋体"/>
                <w:b/>
                <w:i w:val="0"/>
                <w:color w:val="FFFFFF"/>
                <w:sz w:val="20"/>
              </w:rPr>
              <w:t>风险项</w:t>
            </w:r>
          </w:p>
        </w:tc>
        <w:tc>
          <w:tcPr>
            <w:tcW w:type="dxa" w:w="3061"/>
            <w:shd w:val="clear" w:color="auto" w:fill="1F4E79"/>
          </w:tcPr>
          <w:p>
            <w:r/>
            <w:r>
              <w:rPr>
                <w:rFonts w:ascii="Calibri" w:hAnsi="Calibri" w:eastAsia="宋体"/>
                <w:b/>
                <w:i w:val="0"/>
                <w:color w:val="FFFFFF"/>
                <w:sz w:val="20"/>
              </w:rPr>
              <w:t>涉及条款</w:t>
            </w:r>
          </w:p>
        </w:tc>
        <w:tc>
          <w:tcPr>
            <w:tcW w:type="dxa" w:w="907"/>
            <w:shd w:val="clear" w:color="auto" w:fill="1F4E79"/>
          </w:tcPr>
          <w:p>
            <w:r/>
            <w:r>
              <w:rPr>
                <w:rFonts w:ascii="Calibri" w:hAnsi="Calibri" w:eastAsia="宋体"/>
                <w:b/>
                <w:i w:val="0"/>
                <w:color w:val="FFFFFF"/>
                <w:sz w:val="20"/>
              </w:rPr>
              <w:t>严重度</w:t>
            </w:r>
          </w:p>
        </w:tc>
        <w:tc>
          <w:tcPr>
            <w:tcW w:type="dxa" w:w="2608"/>
            <w:shd w:val="clear" w:color="auto" w:fill="1F4E79"/>
          </w:tcPr>
          <w:p>
            <w:r/>
            <w:r>
              <w:rPr>
                <w:rFonts w:ascii="Calibri" w:hAnsi="Calibri" w:eastAsia="宋体"/>
                <w:b/>
                <w:i w:val="0"/>
                <w:color w:val="FFFFFF"/>
                <w:sz w:val="20"/>
              </w:rPr>
              <w:t>一句话说明</w:t>
            </w:r>
          </w:p>
        </w:tc>
      </w:tr>
      <w:tr>
        <w:tc>
          <w:tcPr>
            <w:tcW w:type="dxa" w:w="2041"/>
          </w:tcPr>
          <w:p>
            <w:r/>
            <w:r>
              <w:rPr>
                <w:rFonts w:ascii="Calibri" w:hAnsi="Calibri" w:eastAsia="宋体"/>
                <w:b w:val="0"/>
                <w:i w:val="0"/>
                <w:sz w:val="19"/>
              </w:rPr>
              <w:t>养老照护场景入局</w:t>
            </w:r>
          </w:p>
        </w:tc>
        <w:tc>
          <w:tcPr>
            <w:tcW w:type="dxa" w:w="3061"/>
          </w:tcPr>
          <w:p>
            <w:r/>
            <w:r>
              <w:rPr>
                <w:rFonts w:ascii="Calibri" w:hAnsi="Calibri" w:eastAsia="宋体"/>
                <w:b w:val="0"/>
                <w:i w:val="0"/>
                <w:sz w:val="19"/>
              </w:rPr>
              <w:t>MOU 三/四/五条、第三部分(三)、养老三方协议全文</w:t>
            </w:r>
          </w:p>
        </w:tc>
        <w:tc>
          <w:tcPr>
            <w:tcW w:type="dxa" w:w="907"/>
          </w:tcPr>
          <w:p>
            <w:r/>
            <w:r>
              <w:rPr>
                <w:rFonts w:ascii="Calibri" w:hAnsi="Calibri" w:eastAsia="宋体"/>
                <w:b w:val="0"/>
                <w:i w:val="0"/>
                <w:sz w:val="19"/>
              </w:rPr>
              <w:t>高</w:t>
            </w:r>
          </w:p>
        </w:tc>
        <w:tc>
          <w:tcPr>
            <w:tcW w:type="dxa" w:w="2608"/>
          </w:tcPr>
          <w:p>
            <w:r/>
            <w:r>
              <w:rPr>
                <w:rFonts w:ascii="Calibri" w:hAnsi="Calibri" w:eastAsia="宋体"/>
                <w:b w:val="0"/>
                <w:i w:val="0"/>
                <w:sz w:val="19"/>
              </w:rPr>
              <w:t>直接接触老人身体，违反"早期不碰人体"共识</w:t>
            </w:r>
          </w:p>
        </w:tc>
      </w:tr>
      <w:tr>
        <w:tc>
          <w:tcPr>
            <w:tcW w:type="dxa" w:w="2041"/>
          </w:tcPr>
          <w:p>
            <w:r/>
            <w:r>
              <w:rPr>
                <w:rFonts w:ascii="Calibri" w:hAnsi="Calibri" w:eastAsia="宋体"/>
                <w:b w:val="0"/>
                <w:i w:val="0"/>
                <w:sz w:val="19"/>
              </w:rPr>
              <w:t>底层技术被独家授权绑定</w:t>
            </w:r>
          </w:p>
        </w:tc>
        <w:tc>
          <w:tcPr>
            <w:tcW w:type="dxa" w:w="3061"/>
          </w:tcPr>
          <w:p>
            <w:r/>
            <w:r>
              <w:rPr>
                <w:rFonts w:ascii="Calibri" w:hAnsi="Calibri" w:eastAsia="宋体"/>
                <w:b w:val="0"/>
                <w:i w:val="0"/>
                <w:sz w:val="19"/>
              </w:rPr>
              <w:t>MOU 3.1.1；实验室三方 5.2.1；养老三方 5.2.1</w:t>
            </w:r>
          </w:p>
        </w:tc>
        <w:tc>
          <w:tcPr>
            <w:tcW w:type="dxa" w:w="907"/>
          </w:tcPr>
          <w:p>
            <w:r/>
            <w:r>
              <w:rPr>
                <w:rFonts w:ascii="Calibri" w:hAnsi="Calibri" w:eastAsia="宋体"/>
                <w:b w:val="0"/>
                <w:i w:val="0"/>
                <w:sz w:val="19"/>
              </w:rPr>
              <w:t>高</w:t>
            </w:r>
          </w:p>
        </w:tc>
        <w:tc>
          <w:tcPr>
            <w:tcW w:type="dxa" w:w="2608"/>
          </w:tcPr>
          <w:p>
            <w:r/>
            <w:r>
              <w:rPr>
                <w:rFonts w:ascii="Calibri" w:hAnsi="Calibri" w:eastAsia="宋体"/>
                <w:b w:val="0"/>
                <w:i w:val="0"/>
                <w:sz w:val="19"/>
              </w:rPr>
              <w:t>"生命健康领域独家使用权"范围过宽、无期限</w:t>
            </w:r>
          </w:p>
        </w:tc>
      </w:tr>
      <w:tr>
        <w:tc>
          <w:tcPr>
            <w:tcW w:type="dxa" w:w="2041"/>
          </w:tcPr>
          <w:p>
            <w:r/>
            <w:r>
              <w:rPr>
                <w:rFonts w:ascii="Calibri" w:hAnsi="Calibri" w:eastAsia="宋体"/>
                <w:b w:val="0"/>
                <w:i w:val="0"/>
                <w:sz w:val="19"/>
              </w:rPr>
              <w:t>数据全部归场景方</w:t>
            </w:r>
          </w:p>
        </w:tc>
        <w:tc>
          <w:tcPr>
            <w:tcW w:type="dxa" w:w="3061"/>
          </w:tcPr>
          <w:p>
            <w:r/>
            <w:r>
              <w:rPr>
                <w:rFonts w:ascii="Calibri" w:hAnsi="Calibri" w:eastAsia="宋体"/>
                <w:b w:val="0"/>
                <w:i w:val="0"/>
                <w:sz w:val="19"/>
              </w:rPr>
              <w:t>MOU 3.1.3；三方协议 5.2.3</w:t>
            </w:r>
          </w:p>
        </w:tc>
        <w:tc>
          <w:tcPr>
            <w:tcW w:type="dxa" w:w="907"/>
          </w:tcPr>
          <w:p>
            <w:r/>
            <w:r>
              <w:rPr>
                <w:rFonts w:ascii="Calibri" w:hAnsi="Calibri" w:eastAsia="宋体"/>
                <w:b w:val="0"/>
                <w:i w:val="0"/>
                <w:sz w:val="19"/>
              </w:rPr>
              <w:t>高</w:t>
            </w:r>
          </w:p>
        </w:tc>
        <w:tc>
          <w:tcPr>
            <w:tcW w:type="dxa" w:w="2608"/>
          </w:tcPr>
          <w:p>
            <w:r/>
            <w:r>
              <w:rPr>
                <w:rFonts w:ascii="Calibri" w:hAnsi="Calibri" w:eastAsia="宋体"/>
                <w:b w:val="0"/>
                <w:i w:val="0"/>
                <w:sz w:val="19"/>
              </w:rPr>
              <w:t>我方投入最大，核心数据资产却归丙方</w:t>
            </w:r>
          </w:p>
        </w:tc>
      </w:tr>
      <w:tr>
        <w:tc>
          <w:tcPr>
            <w:tcW w:type="dxa" w:w="2041"/>
          </w:tcPr>
          <w:p>
            <w:r/>
            <w:r>
              <w:rPr>
                <w:rFonts w:ascii="Calibri" w:hAnsi="Calibri" w:eastAsia="宋体"/>
                <w:b w:val="0"/>
                <w:i w:val="0"/>
                <w:sz w:val="19"/>
              </w:rPr>
              <w:t>场景应用方案共有无行使规则</w:t>
            </w:r>
          </w:p>
        </w:tc>
        <w:tc>
          <w:tcPr>
            <w:tcW w:type="dxa" w:w="3061"/>
          </w:tcPr>
          <w:p>
            <w:r/>
            <w:r>
              <w:rPr>
                <w:rFonts w:ascii="Calibri" w:hAnsi="Calibri" w:eastAsia="宋体"/>
                <w:b w:val="0"/>
                <w:i w:val="0"/>
                <w:sz w:val="19"/>
              </w:rPr>
              <w:t>三方协议 5.2.2</w:t>
            </w:r>
          </w:p>
        </w:tc>
        <w:tc>
          <w:tcPr>
            <w:tcW w:type="dxa" w:w="907"/>
          </w:tcPr>
          <w:p>
            <w:r/>
            <w:r>
              <w:rPr>
                <w:rFonts w:ascii="Calibri" w:hAnsi="Calibri" w:eastAsia="宋体"/>
                <w:b w:val="0"/>
                <w:i w:val="0"/>
                <w:sz w:val="19"/>
              </w:rPr>
              <w:t>中</w:t>
            </w:r>
          </w:p>
        </w:tc>
        <w:tc>
          <w:tcPr>
            <w:tcW w:type="dxa" w:w="2608"/>
          </w:tcPr>
          <w:p>
            <w:r/>
            <w:r>
              <w:rPr>
                <w:rFonts w:ascii="Calibri" w:hAnsi="Calibri" w:eastAsia="宋体"/>
                <w:b w:val="0"/>
                <w:i w:val="0"/>
                <w:sz w:val="19"/>
              </w:rPr>
              <w:t>转让/许可/收益分配规则缺失，易生纠纷</w:t>
            </w:r>
          </w:p>
        </w:tc>
      </w:tr>
      <w:tr>
        <w:tc>
          <w:tcPr>
            <w:tcW w:type="dxa" w:w="2041"/>
          </w:tcPr>
          <w:p>
            <w:r/>
            <w:r>
              <w:rPr>
                <w:rFonts w:ascii="Calibri" w:hAnsi="Calibri" w:eastAsia="宋体"/>
                <w:b w:val="0"/>
                <w:i w:val="0"/>
                <w:sz w:val="19"/>
              </w:rPr>
              <w:t>验收只谈"达标"不谈"标准"</w:t>
            </w:r>
          </w:p>
        </w:tc>
        <w:tc>
          <w:tcPr>
            <w:tcW w:type="dxa" w:w="3061"/>
          </w:tcPr>
          <w:p>
            <w:r/>
            <w:r>
              <w:rPr>
                <w:rFonts w:ascii="Calibri" w:hAnsi="Calibri" w:eastAsia="宋体"/>
                <w:b w:val="0"/>
                <w:i w:val="0"/>
                <w:sz w:val="19"/>
              </w:rPr>
              <w:t>MOU 第四条</w:t>
            </w:r>
          </w:p>
        </w:tc>
        <w:tc>
          <w:tcPr>
            <w:tcW w:type="dxa" w:w="907"/>
          </w:tcPr>
          <w:p>
            <w:r/>
            <w:r>
              <w:rPr>
                <w:rFonts w:ascii="Calibri" w:hAnsi="Calibri" w:eastAsia="宋体"/>
                <w:b w:val="0"/>
                <w:i w:val="0"/>
                <w:sz w:val="19"/>
              </w:rPr>
              <w:t>中</w:t>
            </w:r>
          </w:p>
        </w:tc>
        <w:tc>
          <w:tcPr>
            <w:tcW w:type="dxa" w:w="2608"/>
          </w:tcPr>
          <w:p>
            <w:r/>
            <w:r>
              <w:rPr>
                <w:rFonts w:ascii="Calibri" w:hAnsi="Calibri" w:eastAsia="宋体"/>
                <w:b w:val="0"/>
                <w:i w:val="0"/>
                <w:sz w:val="19"/>
              </w:rPr>
              <w:t>错过评测/验收标准的话语权抓手</w:t>
            </w:r>
          </w:p>
        </w:tc>
      </w:tr>
      <w:tr>
        <w:tc>
          <w:tcPr>
            <w:tcW w:type="dxa" w:w="2041"/>
          </w:tcPr>
          <w:p>
            <w:r/>
            <w:r>
              <w:rPr>
                <w:rFonts w:ascii="Calibri" w:hAnsi="Calibri" w:eastAsia="宋体"/>
                <w:b w:val="0"/>
                <w:i w:val="0"/>
                <w:sz w:val="19"/>
              </w:rPr>
              <w:t>争议解决与保密期限空白</w:t>
            </w:r>
          </w:p>
        </w:tc>
        <w:tc>
          <w:tcPr>
            <w:tcW w:type="dxa" w:w="3061"/>
          </w:tcPr>
          <w:p>
            <w:r/>
            <w:r>
              <w:rPr>
                <w:rFonts w:ascii="Calibri" w:hAnsi="Calibri" w:eastAsia="宋体"/>
                <w:b w:val="0"/>
                <w:i w:val="0"/>
                <w:sz w:val="19"/>
              </w:rPr>
              <w:t>实验室三方 9.5 / 6.3</w:t>
            </w:r>
          </w:p>
        </w:tc>
        <w:tc>
          <w:tcPr>
            <w:tcW w:type="dxa" w:w="907"/>
          </w:tcPr>
          <w:p>
            <w:r/>
            <w:r>
              <w:rPr>
                <w:rFonts w:ascii="Calibri" w:hAnsi="Calibri" w:eastAsia="宋体"/>
                <w:b w:val="0"/>
                <w:i w:val="0"/>
                <w:sz w:val="19"/>
              </w:rPr>
              <w:t>低</w:t>
            </w:r>
          </w:p>
        </w:tc>
        <w:tc>
          <w:tcPr>
            <w:tcW w:type="dxa" w:w="2608"/>
          </w:tcPr>
          <w:p>
            <w:r/>
            <w:r>
              <w:rPr>
                <w:rFonts w:ascii="Calibri" w:hAnsi="Calibri" w:eastAsia="宋体"/>
                <w:b w:val="0"/>
                <w:i w:val="0"/>
                <w:sz w:val="19"/>
              </w:rPr>
              <w:t>技术性缺失，须补全</w:t>
            </w:r>
          </w:p>
        </w:tc>
      </w:tr>
    </w:tbl>
    <w:p>
      <w:pPr>
        <w:spacing w:before="320" w:after="160"/>
        <w:pBdr>
          <w:bottom w:val="single" w:sz="8" w:space="2" w:color="1F4E79"/>
        </w:pBdr>
      </w:pPr>
      <w:r>
        <w:rPr>
          <w:rFonts w:ascii="Calibri" w:hAnsi="Calibri" w:eastAsia="宋体"/>
          <w:b/>
          <w:i w:val="0"/>
          <w:color w:val="1F4E79"/>
          <w:sz w:val="32"/>
        </w:rPr>
        <w:t>二、关键条款差异对比</w:t>
      </w:r>
    </w:p>
    <w:p>
      <w:pPr>
        <w:spacing w:before="240" w:after="120"/>
      </w:pPr>
      <w:r>
        <w:rPr>
          <w:rFonts w:ascii="Calibri" w:hAnsi="Calibri" w:eastAsia="宋体"/>
          <w:b/>
          <w:i w:val="0"/>
          <w:color w:val="1F4E79"/>
          <w:sz w:val="26"/>
        </w:rPr>
        <w:t>2.1 三份协议关键条款横向对比</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shd w:val="clear" w:color="auto" w:fill="1F4E79"/>
          </w:tcPr>
          <w:p>
            <w:r/>
            <w:r>
              <w:rPr>
                <w:rFonts w:ascii="Calibri" w:hAnsi="Calibri" w:eastAsia="宋体"/>
                <w:b/>
                <w:i w:val="0"/>
                <w:color w:val="FFFFFF"/>
                <w:sz w:val="20"/>
              </w:rPr>
              <w:t>条款维度</w:t>
            </w:r>
          </w:p>
        </w:tc>
        <w:tc>
          <w:tcPr>
            <w:tcW w:type="dxa" w:w="2608"/>
            <w:shd w:val="clear" w:color="auto" w:fill="1F4E79"/>
          </w:tcPr>
          <w:p>
            <w:r/>
            <w:r>
              <w:rPr>
                <w:rFonts w:ascii="Calibri" w:hAnsi="Calibri" w:eastAsia="宋体"/>
                <w:b/>
                <w:i w:val="0"/>
                <w:color w:val="FFFFFF"/>
                <w:sz w:val="20"/>
              </w:rPr>
              <w:t>Pasontech MOU</w:t>
            </w:r>
          </w:p>
        </w:tc>
        <w:tc>
          <w:tcPr>
            <w:tcW w:type="dxa" w:w="2154"/>
            <w:shd w:val="clear" w:color="auto" w:fill="1F4E79"/>
          </w:tcPr>
          <w:p>
            <w:r/>
            <w:r>
              <w:rPr>
                <w:rFonts w:ascii="Calibri" w:hAnsi="Calibri" w:eastAsia="宋体"/>
                <w:b/>
                <w:i w:val="0"/>
                <w:color w:val="FFFFFF"/>
                <w:sz w:val="20"/>
              </w:rPr>
              <w:t>实验室三方协议(云康)</w:t>
            </w:r>
          </w:p>
        </w:tc>
        <w:tc>
          <w:tcPr>
            <w:tcW w:type="dxa" w:w="2608"/>
            <w:shd w:val="clear" w:color="auto" w:fill="1F4E79"/>
          </w:tcPr>
          <w:p>
            <w:r/>
            <w:r>
              <w:rPr>
                <w:rFonts w:ascii="Calibri" w:hAnsi="Calibri" w:eastAsia="宋体"/>
                <w:b/>
                <w:i w:val="0"/>
                <w:color w:val="FFFFFF"/>
                <w:sz w:val="20"/>
              </w:rPr>
              <w:t>养老三方协议(丙方空白)</w:t>
            </w:r>
          </w:p>
        </w:tc>
      </w:tr>
      <w:tr>
        <w:tc>
          <w:tcPr>
            <w:tcW w:type="dxa" w:w="1247"/>
          </w:tcPr>
          <w:p>
            <w:r/>
            <w:r>
              <w:rPr>
                <w:rFonts w:ascii="Calibri" w:hAnsi="Calibri" w:eastAsia="宋体"/>
                <w:b w:val="0"/>
                <w:i w:val="0"/>
                <w:sz w:val="19"/>
              </w:rPr>
              <w:t>验证场景</w:t>
            </w:r>
          </w:p>
        </w:tc>
        <w:tc>
          <w:tcPr>
            <w:tcW w:type="dxa" w:w="2608"/>
          </w:tcPr>
          <w:p>
            <w:r/>
            <w:r>
              <w:rPr>
                <w:rFonts w:ascii="Calibri" w:hAnsi="Calibri" w:eastAsia="宋体"/>
                <w:b w:val="0"/>
                <w:i w:val="0"/>
                <w:sz w:val="19"/>
              </w:rPr>
              <w:t>实验室先行+康养养老并行；候选含养老照护(辅助进食/个人护理/移动辅助)</w:t>
            </w:r>
          </w:p>
        </w:tc>
        <w:tc>
          <w:tcPr>
            <w:tcW w:type="dxa" w:w="2154"/>
          </w:tcPr>
          <w:p>
            <w:r/>
            <w:r>
              <w:rPr>
                <w:rFonts w:ascii="Calibri" w:hAnsi="Calibri" w:eastAsia="宋体"/>
                <w:b w:val="0"/>
                <w:i w:val="0"/>
                <w:sz w:val="19"/>
              </w:rPr>
              <w:t>分液/转运/病理制片/IVD试剂，不接触患者身体</w:t>
            </w:r>
          </w:p>
        </w:tc>
        <w:tc>
          <w:tcPr>
            <w:tcW w:type="dxa" w:w="2608"/>
          </w:tcPr>
          <w:p>
            <w:r/>
            <w:r>
              <w:rPr>
                <w:rFonts w:ascii="Calibri" w:hAnsi="Calibri" w:eastAsia="宋体"/>
                <w:b w:val="0"/>
                <w:i w:val="0"/>
                <w:sz w:val="19"/>
              </w:rPr>
              <w:t>辅助起床、喂食、洗漱擦拭、行走辅助——全部直接接触老人身体</w:t>
            </w:r>
          </w:p>
        </w:tc>
      </w:tr>
      <w:tr>
        <w:tc>
          <w:tcPr>
            <w:tcW w:type="dxa" w:w="1247"/>
          </w:tcPr>
          <w:p>
            <w:r/>
            <w:r>
              <w:rPr>
                <w:rFonts w:ascii="Calibri" w:hAnsi="Calibri" w:eastAsia="宋体"/>
                <w:b w:val="0"/>
                <w:i w:val="0"/>
                <w:sz w:val="19"/>
              </w:rPr>
              <w:t>数据权属</w:t>
            </w:r>
          </w:p>
        </w:tc>
        <w:tc>
          <w:tcPr>
            <w:tcW w:type="dxa" w:w="2608"/>
          </w:tcPr>
          <w:p>
            <w:r/>
            <w:r>
              <w:rPr>
                <w:rFonts w:ascii="Calibri" w:hAnsi="Calibri" w:eastAsia="宋体"/>
                <w:b w:val="0"/>
                <w:i w:val="0"/>
                <w:sz w:val="19"/>
              </w:rPr>
              <w:t>归场景方，双方仅训练许可</w:t>
            </w:r>
          </w:p>
        </w:tc>
        <w:tc>
          <w:tcPr>
            <w:tcW w:type="dxa" w:w="2154"/>
          </w:tcPr>
          <w:p>
            <w:r/>
            <w:r>
              <w:rPr>
                <w:rFonts w:ascii="Calibri" w:hAnsi="Calibri" w:eastAsia="宋体"/>
                <w:b w:val="0"/>
                <w:i w:val="0"/>
                <w:sz w:val="19"/>
              </w:rPr>
              <w:t>归丙方，甲乙训练许可，不得转让</w:t>
            </w:r>
          </w:p>
        </w:tc>
        <w:tc>
          <w:tcPr>
            <w:tcW w:type="dxa" w:w="2608"/>
          </w:tcPr>
          <w:p>
            <w:r/>
            <w:r>
              <w:rPr>
                <w:rFonts w:ascii="Calibri" w:hAnsi="Calibri" w:eastAsia="宋体"/>
                <w:b w:val="0"/>
                <w:i w:val="0"/>
                <w:sz w:val="19"/>
              </w:rPr>
              <w:t>归丙方，甲乙训练许可；8.3 退出时"数据归还"</w:t>
            </w:r>
          </w:p>
        </w:tc>
      </w:tr>
      <w:tr>
        <w:tc>
          <w:tcPr>
            <w:tcW w:type="dxa" w:w="1247"/>
          </w:tcPr>
          <w:p>
            <w:r/>
            <w:r>
              <w:rPr>
                <w:rFonts w:ascii="Calibri" w:hAnsi="Calibri" w:eastAsia="宋体"/>
                <w:b w:val="0"/>
                <w:i w:val="0"/>
                <w:sz w:val="19"/>
              </w:rPr>
              <w:t>底层技术</w:t>
            </w:r>
          </w:p>
        </w:tc>
        <w:tc>
          <w:tcPr>
            <w:tcW w:type="dxa" w:w="2608"/>
          </w:tcPr>
          <w:p>
            <w:r/>
            <w:r>
              <w:rPr>
                <w:rFonts w:ascii="Calibri" w:hAnsi="Calibri" w:eastAsia="宋体"/>
                <w:b w:val="0"/>
                <w:i w:val="0"/>
                <w:sz w:val="19"/>
              </w:rPr>
              <w:t>改进归乙方，甲方获"生命健康领域独家使用权"</w:t>
            </w:r>
          </w:p>
        </w:tc>
        <w:tc>
          <w:tcPr>
            <w:tcW w:type="dxa" w:w="2154"/>
          </w:tcPr>
          <w:p>
            <w:r/>
            <w:r>
              <w:rPr>
                <w:rFonts w:ascii="Calibri" w:hAnsi="Calibri" w:eastAsia="宋体"/>
                <w:b w:val="0"/>
                <w:i w:val="0"/>
                <w:sz w:val="19"/>
              </w:rPr>
              <w:t>改进归乙方，甲方获"生命健康领域独家使用权"</w:t>
            </w:r>
          </w:p>
        </w:tc>
        <w:tc>
          <w:tcPr>
            <w:tcW w:type="dxa" w:w="2608"/>
          </w:tcPr>
          <w:p>
            <w:r/>
            <w:r>
              <w:rPr>
                <w:rFonts w:ascii="Calibri" w:hAnsi="Calibri" w:eastAsia="宋体"/>
                <w:b w:val="0"/>
                <w:i w:val="0"/>
                <w:sz w:val="19"/>
              </w:rPr>
              <w:t>改进归乙方，甲方获"生命健康领域独家使用权"</w:t>
            </w:r>
          </w:p>
        </w:tc>
      </w:tr>
      <w:tr>
        <w:tc>
          <w:tcPr>
            <w:tcW w:type="dxa" w:w="1247"/>
          </w:tcPr>
          <w:p>
            <w:r/>
            <w:r>
              <w:rPr>
                <w:rFonts w:ascii="Calibri" w:hAnsi="Calibri" w:eastAsia="宋体"/>
                <w:b w:val="0"/>
                <w:i w:val="0"/>
                <w:sz w:val="19"/>
              </w:rPr>
              <w:t>场景应用方案</w:t>
            </w:r>
          </w:p>
        </w:tc>
        <w:tc>
          <w:tcPr>
            <w:tcW w:type="dxa" w:w="2608"/>
          </w:tcPr>
          <w:p>
            <w:r/>
            <w:r>
              <w:rPr>
                <w:rFonts w:ascii="Calibri" w:hAnsi="Calibri" w:eastAsia="宋体"/>
                <w:b w:val="0"/>
                <w:i w:val="0"/>
                <w:sz w:val="19"/>
              </w:rPr>
              <w:t>甲乙共同共有</w:t>
            </w:r>
          </w:p>
        </w:tc>
        <w:tc>
          <w:tcPr>
            <w:tcW w:type="dxa" w:w="2154"/>
          </w:tcPr>
          <w:p>
            <w:r/>
            <w:r>
              <w:rPr>
                <w:rFonts w:ascii="Calibri" w:hAnsi="Calibri" w:eastAsia="宋体"/>
                <w:b w:val="0"/>
                <w:i w:val="0"/>
                <w:sz w:val="19"/>
              </w:rPr>
              <w:t>甲乙共同共有，丙方免费使用权+优先采购</w:t>
            </w:r>
          </w:p>
        </w:tc>
        <w:tc>
          <w:tcPr>
            <w:tcW w:type="dxa" w:w="2608"/>
          </w:tcPr>
          <w:p>
            <w:r/>
            <w:r>
              <w:rPr>
                <w:rFonts w:ascii="Calibri" w:hAnsi="Calibri" w:eastAsia="宋体"/>
                <w:b w:val="0"/>
                <w:i w:val="0"/>
                <w:sz w:val="19"/>
              </w:rPr>
              <w:t>甲乙共同共有，丙方免费使用权+优先采购</w:t>
            </w:r>
          </w:p>
        </w:tc>
      </w:tr>
      <w:tr>
        <w:tc>
          <w:tcPr>
            <w:tcW w:type="dxa" w:w="1247"/>
          </w:tcPr>
          <w:p>
            <w:r/>
            <w:r>
              <w:rPr>
                <w:rFonts w:ascii="Calibri" w:hAnsi="Calibri" w:eastAsia="宋体"/>
                <w:b w:val="0"/>
                <w:i w:val="0"/>
                <w:sz w:val="19"/>
              </w:rPr>
              <w:t>费用</w:t>
            </w:r>
          </w:p>
        </w:tc>
        <w:tc>
          <w:tcPr>
            <w:tcW w:type="dxa" w:w="2608"/>
          </w:tcPr>
          <w:p>
            <w:r/>
            <w:r>
              <w:rPr>
                <w:rFonts w:ascii="Calibri" w:hAnsi="Calibri" w:eastAsia="宋体"/>
                <w:b w:val="0"/>
                <w:i w:val="0"/>
                <w:sz w:val="19"/>
              </w:rPr>
              <w:t>—（正式协议另约）</w:t>
            </w:r>
          </w:p>
        </w:tc>
        <w:tc>
          <w:tcPr>
            <w:tcW w:type="dxa" w:w="2154"/>
          </w:tcPr>
          <w:p>
            <w:r/>
            <w:r>
              <w:rPr>
                <w:rFonts w:ascii="Calibri" w:hAnsi="Calibri" w:eastAsia="宋体"/>
                <w:b w:val="0"/>
                <w:i w:val="0"/>
                <w:sz w:val="19"/>
              </w:rPr>
              <w:t>各方自担，收益另议</w:t>
            </w:r>
          </w:p>
        </w:tc>
        <w:tc>
          <w:tcPr>
            <w:tcW w:type="dxa" w:w="2608"/>
          </w:tcPr>
          <w:p>
            <w:r/>
            <w:r>
              <w:rPr>
                <w:rFonts w:ascii="Calibri" w:hAnsi="Calibri" w:eastAsia="宋体"/>
                <w:b w:val="0"/>
                <w:i w:val="0"/>
                <w:sz w:val="19"/>
              </w:rPr>
              <w:t>各方自担，收益另议</w:t>
            </w:r>
          </w:p>
        </w:tc>
      </w:tr>
      <w:tr>
        <w:tc>
          <w:tcPr>
            <w:tcW w:type="dxa" w:w="1247"/>
          </w:tcPr>
          <w:p>
            <w:r/>
            <w:r>
              <w:rPr>
                <w:rFonts w:ascii="Calibri" w:hAnsi="Calibri" w:eastAsia="宋体"/>
                <w:b w:val="0"/>
                <w:i w:val="0"/>
                <w:sz w:val="19"/>
              </w:rPr>
              <w:t>退出机制</w:t>
            </w:r>
          </w:p>
        </w:tc>
        <w:tc>
          <w:tcPr>
            <w:tcW w:type="dxa" w:w="2608"/>
          </w:tcPr>
          <w:p>
            <w:r/>
            <w:r>
              <w:rPr>
                <w:rFonts w:ascii="Calibri" w:hAnsi="Calibri" w:eastAsia="宋体"/>
                <w:b w:val="0"/>
                <w:i w:val="0"/>
                <w:sz w:val="19"/>
              </w:rPr>
              <w:t>非约束，可基于独立判断调整/终止</w:t>
            </w:r>
          </w:p>
        </w:tc>
        <w:tc>
          <w:tcPr>
            <w:tcW w:type="dxa" w:w="2154"/>
          </w:tcPr>
          <w:p>
            <w:r/>
            <w:r>
              <w:rPr>
                <w:rFonts w:ascii="Calibri" w:hAnsi="Calibri" w:eastAsia="宋体"/>
                <w:b w:val="0"/>
                <w:i w:val="0"/>
                <w:sz w:val="19"/>
              </w:rPr>
              <w:t>协商调整或终止；达标记《验证确认书》</w:t>
            </w:r>
          </w:p>
        </w:tc>
        <w:tc>
          <w:tcPr>
            <w:tcW w:type="dxa" w:w="2608"/>
          </w:tcPr>
          <w:p>
            <w:r/>
            <w:r>
              <w:rPr>
                <w:rFonts w:ascii="Calibri" w:hAnsi="Calibri" w:eastAsia="宋体"/>
                <w:b w:val="0"/>
                <w:i w:val="0"/>
                <w:sz w:val="19"/>
              </w:rPr>
              <w:t>提前30日通知退出；"配合数据归还"</w:t>
            </w:r>
          </w:p>
        </w:tc>
      </w:tr>
      <w:tr>
        <w:tc>
          <w:tcPr>
            <w:tcW w:type="dxa" w:w="1247"/>
          </w:tcPr>
          <w:p>
            <w:r/>
            <w:r>
              <w:rPr>
                <w:rFonts w:ascii="Calibri" w:hAnsi="Calibri" w:eastAsia="宋体"/>
                <w:b w:val="0"/>
                <w:i w:val="0"/>
                <w:sz w:val="19"/>
              </w:rPr>
              <w:t>争议解决</w:t>
            </w:r>
          </w:p>
        </w:tc>
        <w:tc>
          <w:tcPr>
            <w:tcW w:type="dxa" w:w="2608"/>
          </w:tcPr>
          <w:p>
            <w:r/>
            <w:r>
              <w:rPr>
                <w:rFonts w:ascii="Calibri" w:hAnsi="Calibri" w:eastAsia="宋体"/>
                <w:b w:val="0"/>
                <w:i w:val="0"/>
                <w:sz w:val="19"/>
              </w:rPr>
              <w:t>内地法+香港法</w:t>
            </w:r>
          </w:p>
        </w:tc>
        <w:tc>
          <w:tcPr>
            <w:tcW w:type="dxa" w:w="2154"/>
          </w:tcPr>
          <w:p>
            <w:r/>
            <w:r>
              <w:rPr>
                <w:rFonts w:ascii="Calibri" w:hAnsi="Calibri" w:eastAsia="宋体"/>
                <w:b w:val="0"/>
                <w:i w:val="0"/>
                <w:sz w:val="19"/>
              </w:rPr>
              <w:t>仲裁空白（9.5 未填）</w:t>
            </w:r>
          </w:p>
        </w:tc>
        <w:tc>
          <w:tcPr>
            <w:tcW w:type="dxa" w:w="2608"/>
          </w:tcPr>
          <w:p>
            <w:r/>
            <w:r>
              <w:rPr>
                <w:rFonts w:ascii="Calibri" w:hAnsi="Calibri" w:eastAsia="宋体"/>
                <w:b w:val="0"/>
                <w:i w:val="0"/>
                <w:sz w:val="19"/>
              </w:rPr>
              <w:t>北仲+HKIAC（9.3 已填）</w:t>
            </w:r>
          </w:p>
        </w:tc>
      </w:tr>
      <w:tr>
        <w:tc>
          <w:tcPr>
            <w:tcW w:type="dxa" w:w="1247"/>
          </w:tcPr>
          <w:p>
            <w:r/>
            <w:r>
              <w:rPr>
                <w:rFonts w:ascii="Calibri" w:hAnsi="Calibri" w:eastAsia="宋体"/>
                <w:b w:val="0"/>
                <w:i w:val="0"/>
                <w:sz w:val="19"/>
              </w:rPr>
              <w:t>保密期限</w:t>
            </w:r>
          </w:p>
        </w:tc>
        <w:tc>
          <w:tcPr>
            <w:tcW w:type="dxa" w:w="2608"/>
          </w:tcPr>
          <w:p>
            <w:r/>
            <w:r>
              <w:rPr>
                <w:rFonts w:ascii="Calibri" w:hAnsi="Calibri" w:eastAsia="宋体"/>
                <w:b w:val="0"/>
                <w:i w:val="0"/>
                <w:sz w:val="19"/>
              </w:rPr>
              <w:t>空白（______年）</w:t>
            </w:r>
          </w:p>
        </w:tc>
        <w:tc>
          <w:tcPr>
            <w:tcW w:type="dxa" w:w="2154"/>
          </w:tcPr>
          <w:p>
            <w:r/>
            <w:r>
              <w:rPr>
                <w:rFonts w:ascii="Calibri" w:hAnsi="Calibri" w:eastAsia="宋体"/>
                <w:b w:val="0"/>
                <w:i w:val="0"/>
                <w:sz w:val="19"/>
              </w:rPr>
              <w:t>空白（______年）</w:t>
            </w:r>
          </w:p>
        </w:tc>
        <w:tc>
          <w:tcPr>
            <w:tcW w:type="dxa" w:w="2608"/>
          </w:tcPr>
          <w:p>
            <w:r/>
            <w:r>
              <w:rPr>
                <w:rFonts w:ascii="Calibri" w:hAnsi="Calibri" w:eastAsia="宋体"/>
                <w:b w:val="0"/>
                <w:i w:val="0"/>
                <w:sz w:val="19"/>
              </w:rPr>
              <w:t>3年</w:t>
            </w:r>
          </w:p>
        </w:tc>
      </w:tr>
    </w:tbl>
    <w:p>
      <w:pPr>
        <w:spacing w:before="240" w:after="120"/>
      </w:pPr>
      <w:r>
        <w:rPr>
          <w:rFonts w:ascii="Calibri" w:hAnsi="Calibri" w:eastAsia="宋体"/>
          <w:b/>
          <w:i w:val="0"/>
          <w:color w:val="1F4E79"/>
          <w:sz w:val="26"/>
        </w:rPr>
        <w:t>2.2 草案 vs 我方主张：差异性质矩阵</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361"/>
            <w:shd w:val="clear" w:color="auto" w:fill="1F4E79"/>
          </w:tcPr>
          <w:p>
            <w:r/>
            <w:r>
              <w:rPr>
                <w:rFonts w:ascii="Calibri" w:hAnsi="Calibri" w:eastAsia="宋体"/>
                <w:b/>
                <w:i w:val="0"/>
                <w:color w:val="FFFFFF"/>
                <w:sz w:val="20"/>
              </w:rPr>
              <w:t>条款维度</w:t>
            </w:r>
          </w:p>
        </w:tc>
        <w:tc>
          <w:tcPr>
            <w:tcW w:type="dxa" w:w="2608"/>
            <w:shd w:val="clear" w:color="auto" w:fill="1F4E79"/>
          </w:tcPr>
          <w:p>
            <w:r/>
            <w:r>
              <w:rPr>
                <w:rFonts w:ascii="Calibri" w:hAnsi="Calibri" w:eastAsia="宋体"/>
                <w:b/>
                <w:i w:val="0"/>
                <w:color w:val="FFFFFF"/>
                <w:sz w:val="20"/>
              </w:rPr>
              <w:t>Pasontech 草案</w:t>
            </w:r>
          </w:p>
        </w:tc>
        <w:tc>
          <w:tcPr>
            <w:tcW w:type="dxa" w:w="2835"/>
            <w:shd w:val="clear" w:color="auto" w:fill="1F4E79"/>
          </w:tcPr>
          <w:p>
            <w:r/>
            <w:r>
              <w:rPr>
                <w:rFonts w:ascii="Calibri" w:hAnsi="Calibri" w:eastAsia="宋体"/>
                <w:b/>
                <w:i w:val="0"/>
                <w:color w:val="FFFFFF"/>
                <w:sz w:val="20"/>
              </w:rPr>
              <w:t>我方主张</w:t>
            </w:r>
          </w:p>
        </w:tc>
        <w:tc>
          <w:tcPr>
            <w:tcW w:type="dxa" w:w="1814"/>
            <w:shd w:val="clear" w:color="auto" w:fill="1F4E79"/>
          </w:tcPr>
          <w:p>
            <w:r/>
            <w:r>
              <w:rPr>
                <w:rFonts w:ascii="Calibri" w:hAnsi="Calibri" w:eastAsia="宋体"/>
                <w:b/>
                <w:i w:val="0"/>
                <w:color w:val="FFFFFF"/>
                <w:sz w:val="20"/>
              </w:rPr>
              <w:t>差异性质</w:t>
            </w:r>
          </w:p>
        </w:tc>
      </w:tr>
      <w:tr>
        <w:tc>
          <w:tcPr>
            <w:tcW w:type="dxa" w:w="1361"/>
          </w:tcPr>
          <w:p>
            <w:r/>
            <w:r>
              <w:rPr>
                <w:rFonts w:ascii="Calibri" w:hAnsi="Calibri" w:eastAsia="宋体"/>
                <w:b w:val="0"/>
                <w:i w:val="0"/>
                <w:sz w:val="19"/>
              </w:rPr>
              <w:t>场景边界</w:t>
            </w:r>
          </w:p>
        </w:tc>
        <w:tc>
          <w:tcPr>
            <w:tcW w:type="dxa" w:w="2608"/>
          </w:tcPr>
          <w:p>
            <w:r/>
            <w:r>
              <w:rPr>
                <w:rFonts w:ascii="Calibri" w:hAnsi="Calibri" w:eastAsia="宋体"/>
                <w:b w:val="0"/>
                <w:i w:val="0"/>
                <w:sz w:val="19"/>
              </w:rPr>
              <w:t>康养养老并行推进（含直接接触人体的照护操作）</w:t>
            </w:r>
          </w:p>
        </w:tc>
        <w:tc>
          <w:tcPr>
            <w:tcW w:type="dxa" w:w="2835"/>
          </w:tcPr>
          <w:p>
            <w:r/>
            <w:r>
              <w:rPr>
                <w:rFonts w:ascii="Calibri" w:hAnsi="Calibri" w:eastAsia="宋体"/>
                <w:b w:val="0"/>
                <w:i w:val="0"/>
                <w:sz w:val="19"/>
              </w:rPr>
              <w:t>康复可并行 POC；养老照护不写入 MOU、不启动</w:t>
            </w:r>
          </w:p>
        </w:tc>
        <w:tc>
          <w:tcPr>
            <w:tcW w:type="dxa" w:w="1814"/>
          </w:tcPr>
          <w:p>
            <w:r/>
            <w:r>
              <w:rPr>
                <w:rFonts w:ascii="Calibri" w:hAnsi="Calibri" w:eastAsia="宋体"/>
                <w:b w:val="0"/>
                <w:i w:val="0"/>
                <w:sz w:val="19"/>
              </w:rPr>
              <w:t>原则性分歧（红线）</w:t>
            </w:r>
          </w:p>
        </w:tc>
      </w:tr>
      <w:tr>
        <w:tc>
          <w:tcPr>
            <w:tcW w:type="dxa" w:w="1361"/>
          </w:tcPr>
          <w:p>
            <w:r/>
            <w:r>
              <w:rPr>
                <w:rFonts w:ascii="Calibri" w:hAnsi="Calibri" w:eastAsia="宋体"/>
                <w:b w:val="0"/>
                <w:i w:val="0"/>
                <w:sz w:val="19"/>
              </w:rPr>
              <w:t>底层技术授权</w:t>
            </w:r>
          </w:p>
        </w:tc>
        <w:tc>
          <w:tcPr>
            <w:tcW w:type="dxa" w:w="2608"/>
          </w:tcPr>
          <w:p>
            <w:r/>
            <w:r>
              <w:rPr>
                <w:rFonts w:ascii="Calibri" w:hAnsi="Calibri" w:eastAsia="宋体"/>
                <w:b w:val="0"/>
                <w:i w:val="0"/>
                <w:sz w:val="19"/>
              </w:rPr>
              <w:t>"生命健康领域独家使用权"，无期限无对价</w:t>
            </w:r>
          </w:p>
        </w:tc>
        <w:tc>
          <w:tcPr>
            <w:tcW w:type="dxa" w:w="2835"/>
          </w:tcPr>
          <w:p>
            <w:r/>
            <w:r>
              <w:rPr>
                <w:rFonts w:ascii="Calibri" w:hAnsi="Calibri" w:eastAsia="宋体"/>
                <w:b w:val="0"/>
                <w:i w:val="0"/>
                <w:sz w:val="19"/>
              </w:rPr>
              <w:t>限场景非独占 + 有对价</w:t>
            </w:r>
          </w:p>
        </w:tc>
        <w:tc>
          <w:tcPr>
            <w:tcW w:type="dxa" w:w="1814"/>
          </w:tcPr>
          <w:p>
            <w:r/>
            <w:r>
              <w:rPr>
                <w:rFonts w:ascii="Calibri" w:hAnsi="Calibri" w:eastAsia="宋体"/>
                <w:b w:val="0"/>
                <w:i w:val="0"/>
                <w:sz w:val="19"/>
              </w:rPr>
              <w:t>核心分歧（红线）</w:t>
            </w:r>
          </w:p>
        </w:tc>
      </w:tr>
      <w:tr>
        <w:tc>
          <w:tcPr>
            <w:tcW w:type="dxa" w:w="1361"/>
          </w:tcPr>
          <w:p>
            <w:r/>
            <w:r>
              <w:rPr>
                <w:rFonts w:ascii="Calibri" w:hAnsi="Calibri" w:eastAsia="宋体"/>
                <w:b w:val="0"/>
                <w:i w:val="0"/>
                <w:sz w:val="19"/>
              </w:rPr>
              <w:t>数据权属</w:t>
            </w:r>
          </w:p>
        </w:tc>
        <w:tc>
          <w:tcPr>
            <w:tcW w:type="dxa" w:w="2608"/>
          </w:tcPr>
          <w:p>
            <w:r/>
            <w:r>
              <w:rPr>
                <w:rFonts w:ascii="Calibri" w:hAnsi="Calibri" w:eastAsia="宋体"/>
                <w:b w:val="0"/>
                <w:i w:val="0"/>
                <w:sz w:val="19"/>
              </w:rPr>
              <w:t>归场景方，仅训练许可；养老协议另附"数据归还"</w:t>
            </w:r>
          </w:p>
        </w:tc>
        <w:tc>
          <w:tcPr>
            <w:tcW w:type="dxa" w:w="2835"/>
          </w:tcPr>
          <w:p>
            <w:r/>
            <w:r>
              <w:rPr>
                <w:rFonts w:ascii="Calibri" w:hAnsi="Calibri" w:eastAsia="宋体"/>
                <w:b w:val="0"/>
                <w:i w:val="0"/>
                <w:sz w:val="19"/>
              </w:rPr>
              <w:t>脱敏数据永久训练权 + 场景方禁自训/转售 + 运行数据回流</w:t>
            </w:r>
          </w:p>
        </w:tc>
        <w:tc>
          <w:tcPr>
            <w:tcW w:type="dxa" w:w="1814"/>
          </w:tcPr>
          <w:p>
            <w:r/>
            <w:r>
              <w:rPr>
                <w:rFonts w:ascii="Calibri" w:hAnsi="Calibri" w:eastAsia="宋体"/>
                <w:b w:val="0"/>
                <w:i w:val="0"/>
                <w:sz w:val="19"/>
              </w:rPr>
              <w:t>核心分歧（红线）</w:t>
            </w:r>
          </w:p>
        </w:tc>
      </w:tr>
      <w:tr>
        <w:tc>
          <w:tcPr>
            <w:tcW w:type="dxa" w:w="1361"/>
          </w:tcPr>
          <w:p>
            <w:r/>
            <w:r>
              <w:rPr>
                <w:rFonts w:ascii="Calibri" w:hAnsi="Calibri" w:eastAsia="宋体"/>
                <w:b w:val="0"/>
                <w:i w:val="0"/>
                <w:sz w:val="19"/>
              </w:rPr>
              <w:t>场景应用方案</w:t>
            </w:r>
          </w:p>
        </w:tc>
        <w:tc>
          <w:tcPr>
            <w:tcW w:type="dxa" w:w="2608"/>
          </w:tcPr>
          <w:p>
            <w:r/>
            <w:r>
              <w:rPr>
                <w:rFonts w:ascii="Calibri" w:hAnsi="Calibri" w:eastAsia="宋体"/>
                <w:b w:val="0"/>
                <w:i w:val="0"/>
                <w:sz w:val="19"/>
              </w:rPr>
              <w:t>共同共有</w:t>
            </w:r>
          </w:p>
        </w:tc>
        <w:tc>
          <w:tcPr>
            <w:tcW w:type="dxa" w:w="2835"/>
          </w:tcPr>
          <w:p>
            <w:r/>
            <w:r>
              <w:rPr>
                <w:rFonts w:ascii="Calibri" w:hAnsi="Calibri" w:eastAsia="宋体"/>
                <w:b w:val="0"/>
                <w:i w:val="0"/>
                <w:sz w:val="19"/>
              </w:rPr>
              <w:t>共同共有 + 行使规则 + 收益分配</w:t>
            </w:r>
          </w:p>
        </w:tc>
        <w:tc>
          <w:tcPr>
            <w:tcW w:type="dxa" w:w="1814"/>
          </w:tcPr>
          <w:p>
            <w:r/>
            <w:r>
              <w:rPr>
                <w:rFonts w:ascii="Calibri" w:hAnsi="Calibri" w:eastAsia="宋体"/>
                <w:b w:val="0"/>
                <w:i w:val="0"/>
                <w:sz w:val="19"/>
              </w:rPr>
              <w:t>部分一致（可谈）</w:t>
            </w:r>
          </w:p>
        </w:tc>
      </w:tr>
      <w:tr>
        <w:tc>
          <w:tcPr>
            <w:tcW w:type="dxa" w:w="1361"/>
          </w:tcPr>
          <w:p>
            <w:r/>
            <w:r>
              <w:rPr>
                <w:rFonts w:ascii="Calibri" w:hAnsi="Calibri" w:eastAsia="宋体"/>
                <w:b w:val="0"/>
                <w:i w:val="0"/>
                <w:sz w:val="19"/>
              </w:rPr>
              <w:t>验收/评测标准</w:t>
            </w:r>
          </w:p>
        </w:tc>
        <w:tc>
          <w:tcPr>
            <w:tcW w:type="dxa" w:w="2608"/>
          </w:tcPr>
          <w:p>
            <w:r/>
            <w:r>
              <w:rPr>
                <w:rFonts w:ascii="Calibri" w:hAnsi="Calibri" w:eastAsia="宋体"/>
                <w:b w:val="0"/>
                <w:i w:val="0"/>
                <w:sz w:val="19"/>
              </w:rPr>
              <w:t>未涉及</w:t>
            </w:r>
          </w:p>
        </w:tc>
        <w:tc>
          <w:tcPr>
            <w:tcW w:type="dxa" w:w="2835"/>
          </w:tcPr>
          <w:p>
            <w:r/>
            <w:r>
              <w:rPr>
                <w:rFonts w:ascii="Calibri" w:hAnsi="Calibri" w:eastAsia="宋体"/>
                <w:b w:val="0"/>
                <w:i w:val="0"/>
                <w:sz w:val="19"/>
              </w:rPr>
              <w:t>新增：乙方主导评测标准制定</w:t>
            </w:r>
          </w:p>
        </w:tc>
        <w:tc>
          <w:tcPr>
            <w:tcW w:type="dxa" w:w="1814"/>
          </w:tcPr>
          <w:p>
            <w:r/>
            <w:r>
              <w:rPr>
                <w:rFonts w:ascii="Calibri" w:hAnsi="Calibri" w:eastAsia="宋体"/>
                <w:b w:val="0"/>
                <w:i w:val="0"/>
                <w:sz w:val="19"/>
              </w:rPr>
              <w:t>缺失项（机会）</w:t>
            </w:r>
          </w:p>
        </w:tc>
      </w:tr>
      <w:tr>
        <w:tc>
          <w:tcPr>
            <w:tcW w:type="dxa" w:w="1361"/>
          </w:tcPr>
          <w:p>
            <w:r/>
            <w:r>
              <w:rPr>
                <w:rFonts w:ascii="Calibri" w:hAnsi="Calibri" w:eastAsia="宋体"/>
                <w:b w:val="0"/>
                <w:i w:val="0"/>
                <w:sz w:val="19"/>
              </w:rPr>
              <w:t>费用与收益</w:t>
            </w:r>
          </w:p>
        </w:tc>
        <w:tc>
          <w:tcPr>
            <w:tcW w:type="dxa" w:w="2608"/>
          </w:tcPr>
          <w:p>
            <w:r/>
            <w:r>
              <w:rPr>
                <w:rFonts w:ascii="Calibri" w:hAnsi="Calibri" w:eastAsia="宋体"/>
                <w:b w:val="0"/>
                <w:i w:val="0"/>
                <w:sz w:val="19"/>
              </w:rPr>
              <w:t>各方自担，收益留待商业化协议</w:t>
            </w:r>
          </w:p>
        </w:tc>
        <w:tc>
          <w:tcPr>
            <w:tcW w:type="dxa" w:w="2835"/>
          </w:tcPr>
          <w:p>
            <w:r/>
            <w:r>
              <w:rPr>
                <w:rFonts w:ascii="Calibri" w:hAnsi="Calibri" w:eastAsia="宋体"/>
                <w:b w:val="0"/>
                <w:i w:val="0"/>
                <w:sz w:val="19"/>
              </w:rPr>
              <w:t>前期投入计入商业化对价，设最低权益保障</w:t>
            </w:r>
          </w:p>
        </w:tc>
        <w:tc>
          <w:tcPr>
            <w:tcW w:type="dxa" w:w="1814"/>
          </w:tcPr>
          <w:p>
            <w:r/>
            <w:r>
              <w:rPr>
                <w:rFonts w:ascii="Calibri" w:hAnsi="Calibri" w:eastAsia="宋体"/>
                <w:b w:val="0"/>
                <w:i w:val="0"/>
                <w:sz w:val="19"/>
              </w:rPr>
              <w:t>缺失项（可谈）</w:t>
            </w:r>
          </w:p>
        </w:tc>
      </w:tr>
      <w:tr>
        <w:tc>
          <w:tcPr>
            <w:tcW w:type="dxa" w:w="1361"/>
          </w:tcPr>
          <w:p>
            <w:r/>
            <w:r>
              <w:rPr>
                <w:rFonts w:ascii="Calibri" w:hAnsi="Calibri" w:eastAsia="宋体"/>
                <w:b w:val="0"/>
                <w:i w:val="0"/>
                <w:sz w:val="19"/>
              </w:rPr>
              <w:t>退出机制</w:t>
            </w:r>
          </w:p>
        </w:tc>
        <w:tc>
          <w:tcPr>
            <w:tcW w:type="dxa" w:w="2608"/>
          </w:tcPr>
          <w:p>
            <w:r/>
            <w:r>
              <w:rPr>
                <w:rFonts w:ascii="Calibri" w:hAnsi="Calibri" w:eastAsia="宋体"/>
                <w:b w:val="0"/>
                <w:i w:val="0"/>
                <w:sz w:val="19"/>
              </w:rPr>
              <w:t>分阶段决策 + 非约束性</w:t>
            </w:r>
          </w:p>
        </w:tc>
        <w:tc>
          <w:tcPr>
            <w:tcW w:type="dxa" w:w="2835"/>
          </w:tcPr>
          <w:p>
            <w:r/>
            <w:r>
              <w:rPr>
                <w:rFonts w:ascii="Calibri" w:hAnsi="Calibri" w:eastAsia="宋体"/>
                <w:b w:val="0"/>
                <w:i w:val="0"/>
                <w:sz w:val="19"/>
              </w:rPr>
              <w:t>补"协商放弃/推迟权"（针对康复场景）</w:t>
            </w:r>
          </w:p>
        </w:tc>
        <w:tc>
          <w:tcPr>
            <w:tcW w:type="dxa" w:w="1814"/>
          </w:tcPr>
          <w:p>
            <w:r/>
            <w:r>
              <w:rPr>
                <w:rFonts w:ascii="Calibri" w:hAnsi="Calibri" w:eastAsia="宋体"/>
                <w:b w:val="0"/>
                <w:i w:val="0"/>
                <w:sz w:val="19"/>
              </w:rPr>
              <w:t>部分一致（可谈）</w:t>
            </w:r>
          </w:p>
        </w:tc>
      </w:tr>
      <w:tr>
        <w:tc>
          <w:tcPr>
            <w:tcW w:type="dxa" w:w="1361"/>
          </w:tcPr>
          <w:p>
            <w:r/>
            <w:r>
              <w:rPr>
                <w:rFonts w:ascii="Calibri" w:hAnsi="Calibri" w:eastAsia="宋体"/>
                <w:b w:val="0"/>
                <w:i w:val="0"/>
                <w:sz w:val="19"/>
              </w:rPr>
              <w:t>争议解决/保密期限</w:t>
            </w:r>
          </w:p>
        </w:tc>
        <w:tc>
          <w:tcPr>
            <w:tcW w:type="dxa" w:w="2608"/>
          </w:tcPr>
          <w:p>
            <w:r/>
            <w:r>
              <w:rPr>
                <w:rFonts w:ascii="Calibri" w:hAnsi="Calibri" w:eastAsia="宋体"/>
                <w:b w:val="0"/>
                <w:i w:val="0"/>
                <w:sz w:val="19"/>
              </w:rPr>
              <w:t>部分空白</w:t>
            </w:r>
          </w:p>
        </w:tc>
        <w:tc>
          <w:tcPr>
            <w:tcW w:type="dxa" w:w="2835"/>
          </w:tcPr>
          <w:p>
            <w:r/>
            <w:r>
              <w:rPr>
                <w:rFonts w:ascii="Calibri" w:hAnsi="Calibri" w:eastAsia="宋体"/>
                <w:b w:val="0"/>
                <w:i w:val="0"/>
                <w:sz w:val="19"/>
              </w:rPr>
              <w:t>补全：北仲 + HKIAC；保密3年</w:t>
            </w:r>
          </w:p>
        </w:tc>
        <w:tc>
          <w:tcPr>
            <w:tcW w:type="dxa" w:w="1814"/>
          </w:tcPr>
          <w:p>
            <w:r/>
            <w:r>
              <w:rPr>
                <w:rFonts w:ascii="Calibri" w:hAnsi="Calibri" w:eastAsia="宋体"/>
                <w:b w:val="0"/>
                <w:i w:val="0"/>
                <w:sz w:val="19"/>
              </w:rPr>
              <w:t>技术项（必改）</w:t>
            </w:r>
          </w:p>
        </w:tc>
      </w:tr>
    </w:tbl>
    <w:p>
      <w:pPr>
        <w:spacing w:before="320" w:after="160"/>
        <w:pBdr>
          <w:bottom w:val="single" w:sz="8" w:space="2" w:color="1F4E79"/>
        </w:pBdr>
      </w:pPr>
      <w:r>
        <w:rPr>
          <w:rFonts w:ascii="Calibri" w:hAnsi="Calibri" w:eastAsia="宋体"/>
          <w:b/>
          <w:i w:val="0"/>
          <w:color w:val="1F4E79"/>
          <w:sz w:val="32"/>
        </w:rPr>
        <w:t>三、需要慎重讨论决策（风险条款 · 核心谈判区）</w:t>
      </w:r>
    </w:p>
    <w:p>
      <w:pPr>
        <w:spacing w:after="80" w:line="312" w:lineRule="auto"/>
      </w:pPr>
      <w:r>
        <w:rPr>
          <w:rFonts w:ascii="Calibri" w:hAnsi="Calibri" w:eastAsia="宋体"/>
          <w:b w:val="0"/>
          <w:i w:val="0"/>
          <w:color w:val="595959"/>
          <w:sz w:val="21"/>
        </w:rPr>
        <w:t>以下条款不属于"完全不可接受"，但涉及重要取舍，须内部讨论后确定谈判底线与授权空间。</w:t>
      </w:r>
    </w:p>
    <w:p>
      <w:pPr>
        <w:spacing w:before="160" w:after="80"/>
      </w:pPr>
      <w:r>
        <w:rPr>
          <w:rFonts w:ascii="Calibri" w:hAnsi="Calibri" w:eastAsia="宋体"/>
          <w:b/>
          <w:i w:val="0"/>
          <w:sz w:val="23"/>
        </w:rPr>
        <w:t>决策1：康复场景并行 POC 的时机与进退权</w:t>
      </w:r>
    </w:p>
    <w:p>
      <w:pPr>
        <w:spacing w:after="80" w:line="312" w:lineRule="auto"/>
        <w:ind w:left="227"/>
      </w:pPr>
      <w:r>
        <w:rPr>
          <w:rFonts w:ascii="Calibri" w:hAnsi="Calibri" w:eastAsia="宋体"/>
          <w:b w:val="0"/>
          <w:i w:val="0"/>
          <w:sz w:val="21"/>
        </w:rPr>
        <w:t>争议点：对方要求"康养养老无需等实验室完成即可并行"。我方可接受康复并行，但须绑定：① 以实地考察+书面确认为启动前提；② 双方保有调研/验证后协商放弃或推迟的权力。</w:t>
      </w:r>
    </w:p>
    <w:p>
      <w:pPr>
        <w:spacing w:after="80" w:line="312" w:lineRule="auto"/>
        <w:ind w:left="227"/>
      </w:pPr>
      <w:r>
        <w:rPr>
          <w:rFonts w:ascii="Calibri" w:hAnsi="Calibri" w:eastAsia="宋体"/>
          <w:b w:val="0"/>
          <w:i w:val="0"/>
          <w:color w:val="595959"/>
          <w:sz w:val="21"/>
        </w:rPr>
        <w:t>需讨论：康复并行的时间窗口给多长？放弃/推迟权的触发条件如何表述才能既留退路又不让对方觉得"无诚意"？</w:t>
      </w:r>
    </w:p>
    <w:p>
      <w:pPr>
        <w:spacing w:before="160" w:after="80"/>
      </w:pPr>
      <w:r>
        <w:rPr>
          <w:rFonts w:ascii="Calibri" w:hAnsi="Calibri" w:eastAsia="宋体"/>
          <w:b/>
          <w:i w:val="0"/>
          <w:sz w:val="23"/>
        </w:rPr>
        <w:t>决策2：底层技术授权方式</w:t>
      </w:r>
    </w:p>
    <w:p>
      <w:pPr>
        <w:spacing w:after="80" w:line="312" w:lineRule="auto"/>
        <w:ind w:left="227"/>
      </w:pPr>
      <w:r>
        <w:rPr>
          <w:rFonts w:ascii="Calibri" w:hAnsi="Calibri" w:eastAsia="宋体"/>
          <w:b w:val="0"/>
          <w:i w:val="0"/>
          <w:sz w:val="21"/>
        </w:rPr>
        <w:t>争议点：甲方要"生命健康领域独家使用权"（近乎全领域、无期限）。两个替代选项：</w:t>
      </w:r>
    </w:p>
    <w:p>
      <w:pPr>
        <w:spacing w:after="80" w:line="312" w:lineRule="auto"/>
        <w:ind w:left="454"/>
      </w:pPr>
      <w:r>
        <w:rPr>
          <w:rFonts w:ascii="Calibri" w:hAnsi="Calibri" w:eastAsia="宋体"/>
          <w:b w:val="0"/>
          <w:i w:val="0"/>
          <w:sz w:val="21"/>
        </w:rPr>
        <w:t>选项A（保守）：改为合作场景内非独占授权+对价，我方可自由对外商业化；</w:t>
      </w:r>
    </w:p>
    <w:p>
      <w:pPr>
        <w:spacing w:after="80" w:line="312" w:lineRule="auto"/>
        <w:ind w:left="454"/>
      </w:pPr>
      <w:r>
        <w:rPr>
          <w:rFonts w:ascii="Calibri" w:hAnsi="Calibri" w:eastAsia="宋体"/>
          <w:b w:val="0"/>
          <w:i w:val="0"/>
          <w:sz w:val="21"/>
        </w:rPr>
        <w:t>选项B（折中）：接受"合作场景内独家+限期（如3年）"，但明确授权范围仅限双方共同验证的具体场景，且甲方需支付合理授权费。</w:t>
      </w:r>
    </w:p>
    <w:p>
      <w:pPr>
        <w:spacing w:after="80" w:line="312" w:lineRule="auto"/>
        <w:ind w:left="227"/>
      </w:pPr>
      <w:r>
        <w:rPr>
          <w:rFonts w:ascii="Calibri" w:hAnsi="Calibri" w:eastAsia="宋体"/>
          <w:b w:val="0"/>
          <w:i w:val="0"/>
          <w:color w:val="595959"/>
          <w:sz w:val="21"/>
        </w:rPr>
        <w:t>需讨论：是否可接受有限独家？独家授权费的心理价位与计量方式？</w:t>
      </w:r>
    </w:p>
    <w:p>
      <w:pPr>
        <w:spacing w:before="160" w:after="80"/>
      </w:pPr>
      <w:r>
        <w:rPr>
          <w:rFonts w:ascii="Calibri" w:hAnsi="Calibri" w:eastAsia="宋体"/>
          <w:b/>
          <w:i w:val="0"/>
          <w:sz w:val="23"/>
        </w:rPr>
        <w:t>决策3：场景应用方案共同共有</w:t>
      </w:r>
    </w:p>
    <w:p>
      <w:pPr>
        <w:spacing w:after="80" w:line="312" w:lineRule="auto"/>
        <w:ind w:left="227"/>
      </w:pPr>
      <w:r>
        <w:rPr>
          <w:rFonts w:ascii="Calibri" w:hAnsi="Calibri" w:eastAsia="宋体"/>
          <w:b w:val="0"/>
          <w:i w:val="0"/>
          <w:sz w:val="21"/>
        </w:rPr>
        <w:t>争议点：共同共有本身可接受，但草案未约定行使规则（对外许可/转让/质押）与收益分配，且要求注入研究院。需讨论：</w:t>
      </w:r>
    </w:p>
    <w:p>
      <w:pPr>
        <w:spacing w:after="80" w:line="312" w:lineRule="auto"/>
        <w:ind w:left="227"/>
      </w:pPr>
      <w:r>
        <w:rPr>
          <w:rFonts w:ascii="Calibri" w:hAnsi="Calibri" w:eastAsia="宋体"/>
          <w:b w:val="0"/>
          <w:i w:val="0"/>
          <w:color w:val="595959"/>
          <w:sz w:val="21"/>
        </w:rPr>
        <w:t>① 共同共有改为"按份共有"是否更利于我方（按贡献比例锁定份额）？② 注入研究院的知识产权估值与对价如何安排？③ 收益分配比例预设值？</w:t>
      </w:r>
    </w:p>
    <w:p>
      <w:pPr>
        <w:spacing w:before="160" w:after="80"/>
      </w:pPr>
      <w:r>
        <w:rPr>
          <w:rFonts w:ascii="Calibri" w:hAnsi="Calibri" w:eastAsia="宋体"/>
          <w:b/>
          <w:i w:val="0"/>
          <w:sz w:val="23"/>
        </w:rPr>
        <w:t>决策4：数据权属结构</w:t>
      </w:r>
    </w:p>
    <w:p>
      <w:pPr>
        <w:spacing w:after="80" w:line="312" w:lineRule="auto"/>
        <w:ind w:left="227"/>
      </w:pPr>
      <w:r>
        <w:rPr>
          <w:rFonts w:ascii="Calibri" w:hAnsi="Calibri" w:eastAsia="宋体"/>
          <w:b w:val="0"/>
          <w:i w:val="0"/>
          <w:sz w:val="21"/>
        </w:rPr>
        <w:t>争议点：草案数据全归场景方。方案选择：</w:t>
      </w:r>
    </w:p>
    <w:p>
      <w:pPr>
        <w:spacing w:after="80" w:line="312" w:lineRule="auto"/>
        <w:ind w:left="454"/>
      </w:pPr>
      <w:r>
        <w:rPr>
          <w:rFonts w:ascii="Calibri" w:hAnsi="Calibri" w:eastAsia="宋体"/>
          <w:b w:val="0"/>
          <w:i w:val="0"/>
          <w:sz w:val="21"/>
        </w:rPr>
        <w:t>选项A：接受"所有权归场景方"，但换得脱敏数据永久全球训练权 + 场景方禁自训/转售 + 运行数据回流——最小改动、对方易接受；</w:t>
      </w:r>
    </w:p>
    <w:p>
      <w:pPr>
        <w:spacing w:after="80" w:line="312" w:lineRule="auto"/>
        <w:ind w:left="454"/>
      </w:pPr>
      <w:r>
        <w:rPr>
          <w:rFonts w:ascii="Calibri" w:hAnsi="Calibri" w:eastAsia="宋体"/>
          <w:b w:val="0"/>
          <w:i w:val="0"/>
          <w:sz w:val="21"/>
        </w:rPr>
        <w:t>选项B：争取"数据三方共同共有"——更利于我方，但云康/养老机构作为上市公司或强势方阻力大。</w:t>
      </w:r>
    </w:p>
    <w:p>
      <w:pPr>
        <w:spacing w:after="80" w:line="312" w:lineRule="auto"/>
        <w:ind w:left="227"/>
      </w:pPr>
      <w:r>
        <w:rPr>
          <w:rFonts w:ascii="Calibri" w:hAnsi="Calibri" w:eastAsia="宋体"/>
          <w:b w:val="0"/>
          <w:i w:val="0"/>
          <w:color w:val="595959"/>
          <w:sz w:val="21"/>
        </w:rPr>
        <w:t>需讨论：是否接受 A 方案？数据回流的范围与机制如何界定？</w:t>
      </w:r>
    </w:p>
    <w:p>
      <w:pPr>
        <w:spacing w:before="160" w:after="80"/>
      </w:pPr>
      <w:r>
        <w:rPr>
          <w:rFonts w:ascii="Calibri" w:hAnsi="Calibri" w:eastAsia="宋体"/>
          <w:b/>
          <w:i w:val="0"/>
          <w:sz w:val="23"/>
        </w:rPr>
        <w:t>决策5：评测/验收标准话语权</w:t>
      </w:r>
    </w:p>
    <w:p>
      <w:pPr>
        <w:spacing w:after="80" w:line="312" w:lineRule="auto"/>
        <w:ind w:left="227"/>
      </w:pPr>
      <w:r>
        <w:rPr>
          <w:rFonts w:ascii="Calibri" w:hAnsi="Calibri" w:eastAsia="宋体"/>
          <w:b w:val="0"/>
          <w:i w:val="0"/>
          <w:color w:val="595959"/>
          <w:sz w:val="21"/>
        </w:rPr>
        <w:t>争议点：草案只谈"验证成果达标"，未谈"谁定标准"。建议新增"由乙方主导任务验收与评测标准体系制定"。需讨论：该条款的措辞强度——"主导"是否会让对方反弹？是否改为"双方共同制定、乙方牵头"？</w:t>
      </w:r>
    </w:p>
    <w:p>
      <w:pPr>
        <w:spacing w:before="160" w:after="80"/>
      </w:pPr>
      <w:r>
        <w:rPr>
          <w:rFonts w:ascii="Calibri" w:hAnsi="Calibri" w:eastAsia="宋体"/>
          <w:b/>
          <w:i w:val="0"/>
          <w:sz w:val="23"/>
        </w:rPr>
        <w:t>决策6：费用与收益对价</w:t>
      </w:r>
    </w:p>
    <w:p>
      <w:pPr>
        <w:spacing w:after="80" w:line="312" w:lineRule="auto"/>
        <w:ind w:left="227"/>
      </w:pPr>
      <w:r>
        <w:rPr>
          <w:rFonts w:ascii="Calibri" w:hAnsi="Calibri" w:eastAsia="宋体"/>
          <w:b w:val="0"/>
          <w:i w:val="0"/>
          <w:color w:val="595959"/>
          <w:sz w:val="21"/>
        </w:rPr>
        <w:t>争议点：乙方投入最重（算法+本体+驻场团队），但费用条款只写"各方自担、收益另议"。需讨论：是否接受"前期投入计入商业化出资"的框架？商业化协议的最低权益保障机制？</w:t>
      </w:r>
    </w:p>
    <w:p>
      <w:pPr>
        <w:spacing w:before="160" w:after="80"/>
      </w:pPr>
      <w:r>
        <w:rPr>
          <w:rFonts w:ascii="Calibri" w:hAnsi="Calibri" w:eastAsia="宋体"/>
          <w:b/>
          <w:i w:val="0"/>
          <w:sz w:val="23"/>
        </w:rPr>
        <w:t>决策7：研究院设立与 IP 注入安排</w:t>
      </w:r>
    </w:p>
    <w:p>
      <w:pPr>
        <w:spacing w:after="80" w:line="312" w:lineRule="auto"/>
        <w:ind w:left="227"/>
      </w:pPr>
      <w:r>
        <w:rPr>
          <w:rFonts w:ascii="Calibri" w:hAnsi="Calibri" w:eastAsia="宋体"/>
          <w:b w:val="0"/>
          <w:i w:val="0"/>
          <w:color w:val="595959"/>
          <w:sz w:val="21"/>
        </w:rPr>
        <w:t>争议点：研究院设立条件以"两类验证通过"为前提，且场景应用方案须注入研究院。需讨论：① 设立条件中"康养养老"改为"康复训练类"；② IP 注入是否有对价；③ 若养老不启动，研究院股权与治理是否受影响。</w:t>
      </w:r>
    </w:p>
    <w:p>
      <w:pPr>
        <w:spacing w:before="320" w:after="160"/>
        <w:pBdr>
          <w:bottom w:val="single" w:sz="8" w:space="2" w:color="1F4E79"/>
        </w:pBdr>
      </w:pPr>
      <w:r>
        <w:rPr>
          <w:rFonts w:ascii="Calibri" w:hAnsi="Calibri" w:eastAsia="宋体"/>
          <w:b/>
          <w:i w:val="0"/>
          <w:color w:val="1F4E79"/>
          <w:sz w:val="32"/>
        </w:rPr>
        <w:t>四、无法接受条款（红线）</w:t>
      </w:r>
    </w:p>
    <w:p>
      <w:pPr>
        <w:spacing w:after="80" w:line="312" w:lineRule="auto"/>
      </w:pPr>
      <w:r>
        <w:rPr>
          <w:rFonts w:ascii="Calibri" w:hAnsi="Calibri" w:eastAsia="宋体"/>
          <w:b/>
          <w:i w:val="0"/>
          <w:color w:val="C00000"/>
          <w:sz w:val="21"/>
        </w:rPr>
        <w:t>以下条款在任何情况下均不接受，属谈判红线。</w:t>
      </w:r>
    </w:p>
    <w:tbl>
      <w:tblPr>
        <w:tblStyle w:val="TableGrid"/>
        <w:tblW w:type="auto" w:w="0"/>
        <w:jc w:val="center"/>
        <w:tblLook w:firstColumn="1" w:firstRow="1" w:lastColumn="0" w:lastRow="0" w:noHBand="0" w:noVBand="1" w:val="04A0"/>
      </w:tblPr>
      <w:tblGrid>
        <w:gridCol w:w="3173"/>
        <w:gridCol w:w="3173"/>
        <w:gridCol w:w="3173"/>
      </w:tblGrid>
      <w:tr>
        <w:tc>
          <w:tcPr>
            <w:tcW w:type="dxa" w:w="454"/>
            <w:shd w:val="clear" w:color="auto" w:fill="1F4E79"/>
          </w:tcPr>
          <w:p>
            <w:r/>
            <w:r>
              <w:rPr>
                <w:rFonts w:ascii="Calibri" w:hAnsi="Calibri" w:eastAsia="宋体"/>
                <w:b/>
                <w:i w:val="0"/>
                <w:color w:val="FFFFFF"/>
                <w:sz w:val="20"/>
              </w:rPr>
              <w:t>#</w:t>
            </w:r>
          </w:p>
        </w:tc>
        <w:tc>
          <w:tcPr>
            <w:tcW w:type="dxa" w:w="4082"/>
            <w:shd w:val="clear" w:color="auto" w:fill="1F4E79"/>
          </w:tcPr>
          <w:p>
            <w:r/>
            <w:r>
              <w:rPr>
                <w:rFonts w:ascii="Calibri" w:hAnsi="Calibri" w:eastAsia="宋体"/>
                <w:b/>
                <w:i w:val="0"/>
                <w:color w:val="FFFFFF"/>
                <w:sz w:val="20"/>
              </w:rPr>
              <w:t>无法接受的条款/安排</w:t>
            </w:r>
          </w:p>
        </w:tc>
        <w:tc>
          <w:tcPr>
            <w:tcW w:type="dxa" w:w="3742"/>
            <w:shd w:val="clear" w:color="auto" w:fill="1F4E79"/>
          </w:tcPr>
          <w:p>
            <w:r/>
            <w:r>
              <w:rPr>
                <w:rFonts w:ascii="Calibri" w:hAnsi="Calibri" w:eastAsia="宋体"/>
                <w:b/>
                <w:i w:val="0"/>
                <w:color w:val="FFFFFF"/>
                <w:sz w:val="20"/>
              </w:rPr>
              <w:t>理由</w:t>
            </w:r>
          </w:p>
        </w:tc>
      </w:tr>
      <w:tr>
        <w:tc>
          <w:tcPr>
            <w:tcW w:type="dxa" w:w="454"/>
          </w:tcPr>
          <w:p>
            <w:r/>
            <w:r>
              <w:rPr>
                <w:rFonts w:ascii="Calibri" w:hAnsi="Calibri" w:eastAsia="宋体"/>
                <w:b w:val="0"/>
                <w:i w:val="0"/>
                <w:sz w:val="19"/>
              </w:rPr>
              <w:t>1</w:t>
            </w:r>
          </w:p>
        </w:tc>
        <w:tc>
          <w:tcPr>
            <w:tcW w:type="dxa" w:w="4082"/>
          </w:tcPr>
          <w:p>
            <w:r/>
            <w:r>
              <w:rPr>
                <w:rFonts w:ascii="Calibri" w:hAnsi="Calibri" w:eastAsia="宋体"/>
                <w:b w:val="0"/>
                <w:i w:val="0"/>
                <w:sz w:val="19"/>
              </w:rPr>
              <w:t>养老照护（直接接触人体）写入 MOU、启动养老验证</w:t>
            </w:r>
          </w:p>
        </w:tc>
        <w:tc>
          <w:tcPr>
            <w:tcW w:type="dxa" w:w="3742"/>
          </w:tcPr>
          <w:p>
            <w:r/>
            <w:r>
              <w:rPr>
                <w:rFonts w:ascii="Calibri" w:hAnsi="Calibri" w:eastAsia="宋体"/>
                <w:b w:val="0"/>
                <w:i w:val="0"/>
                <w:sz w:val="19"/>
              </w:rPr>
              <w:t>技术伦理底线 + 法律风险不可控；深接触操作（喂食/擦洗/转移）不容失败，老人为无完全民事行为能力群体；一旦出事毁掉的是整个赛道信誉与监管环境</w:t>
            </w:r>
          </w:p>
        </w:tc>
      </w:tr>
      <w:tr>
        <w:tc>
          <w:tcPr>
            <w:tcW w:type="dxa" w:w="454"/>
          </w:tcPr>
          <w:p>
            <w:r/>
            <w:r>
              <w:rPr>
                <w:rFonts w:ascii="Calibri" w:hAnsi="Calibri" w:eastAsia="宋体"/>
                <w:b w:val="0"/>
                <w:i w:val="0"/>
                <w:sz w:val="19"/>
              </w:rPr>
              <w:t>2</w:t>
            </w:r>
          </w:p>
        </w:tc>
        <w:tc>
          <w:tcPr>
            <w:tcW w:type="dxa" w:w="4082"/>
          </w:tcPr>
          <w:p>
            <w:r/>
            <w:r>
              <w:rPr>
                <w:rFonts w:ascii="Calibri" w:hAnsi="Calibri" w:eastAsia="宋体"/>
                <w:b w:val="0"/>
                <w:i w:val="0"/>
                <w:sz w:val="19"/>
              </w:rPr>
              <w:t>底层技术被"生命健康领域独家使用权"无期限、无对价绑定</w:t>
            </w:r>
          </w:p>
        </w:tc>
        <w:tc>
          <w:tcPr>
            <w:tcW w:type="dxa" w:w="3742"/>
          </w:tcPr>
          <w:p>
            <w:r/>
            <w:r>
              <w:rPr>
                <w:rFonts w:ascii="Calibri" w:hAnsi="Calibri" w:eastAsia="宋体"/>
                <w:b w:val="0"/>
                <w:i w:val="0"/>
                <w:sz w:val="19"/>
              </w:rPr>
              <w:t>该领域范围近乎覆盖我方全部应用场景，等于无偿提前锁死商业化空间</w:t>
            </w:r>
          </w:p>
        </w:tc>
      </w:tr>
      <w:tr>
        <w:tc>
          <w:tcPr>
            <w:tcW w:type="dxa" w:w="454"/>
          </w:tcPr>
          <w:p>
            <w:r/>
            <w:r>
              <w:rPr>
                <w:rFonts w:ascii="Calibri" w:hAnsi="Calibri" w:eastAsia="宋体"/>
                <w:b w:val="0"/>
                <w:i w:val="0"/>
                <w:sz w:val="19"/>
              </w:rPr>
              <w:t>3</w:t>
            </w:r>
          </w:p>
        </w:tc>
        <w:tc>
          <w:tcPr>
            <w:tcW w:type="dxa" w:w="4082"/>
          </w:tcPr>
          <w:p>
            <w:r/>
            <w:r>
              <w:rPr>
                <w:rFonts w:ascii="Calibri" w:hAnsi="Calibri" w:eastAsia="宋体"/>
                <w:b w:val="0"/>
                <w:i w:val="0"/>
                <w:sz w:val="19"/>
              </w:rPr>
              <w:t>数据被场景方独占，我方仅获"训练许可"，且养老协议要求退出时"数据归还"</w:t>
            </w:r>
          </w:p>
        </w:tc>
        <w:tc>
          <w:tcPr>
            <w:tcW w:type="dxa" w:w="3742"/>
          </w:tcPr>
          <w:p>
            <w:r/>
            <w:r>
              <w:rPr>
                <w:rFonts w:ascii="Calibri" w:hAnsi="Calibri" w:eastAsia="宋体"/>
                <w:b w:val="0"/>
                <w:i w:val="0"/>
                <w:sz w:val="19"/>
              </w:rPr>
              <w:t>Ego/触觉数据是我方核心壁垒；训练许可不可撤销性无保障，数据归还等于把研发成果拱手交出</w:t>
            </w:r>
          </w:p>
        </w:tc>
      </w:tr>
      <w:tr>
        <w:tc>
          <w:tcPr>
            <w:tcW w:type="dxa" w:w="454"/>
          </w:tcPr>
          <w:p>
            <w:r/>
            <w:r>
              <w:rPr>
                <w:rFonts w:ascii="Calibri" w:hAnsi="Calibri" w:eastAsia="宋体"/>
                <w:b w:val="0"/>
                <w:i w:val="0"/>
                <w:sz w:val="19"/>
              </w:rPr>
              <w:t>4</w:t>
            </w:r>
          </w:p>
        </w:tc>
        <w:tc>
          <w:tcPr>
            <w:tcW w:type="dxa" w:w="4082"/>
          </w:tcPr>
          <w:p>
            <w:r/>
            <w:r>
              <w:rPr>
                <w:rFonts w:ascii="Calibri" w:hAnsi="Calibri" w:eastAsia="宋体"/>
                <w:b w:val="0"/>
                <w:i w:val="0"/>
                <w:sz w:val="19"/>
              </w:rPr>
              <w:t>场景应用方案共同共有但对外许可/转让不受控，或无偿注入研究院</w:t>
            </w:r>
          </w:p>
        </w:tc>
        <w:tc>
          <w:tcPr>
            <w:tcW w:type="dxa" w:w="3742"/>
          </w:tcPr>
          <w:p>
            <w:r/>
            <w:r>
              <w:rPr>
                <w:rFonts w:ascii="Calibri" w:hAnsi="Calibri" w:eastAsia="宋体"/>
                <w:b w:val="0"/>
                <w:i w:val="0"/>
                <w:sz w:val="19"/>
              </w:rPr>
              <w:t>共有权被架空，丧失商业化主动权</w:t>
            </w:r>
          </w:p>
        </w:tc>
      </w:tr>
    </w:tbl>
    <w:p>
      <w:pPr>
        <w:spacing w:before="320" w:after="160"/>
        <w:pBdr>
          <w:bottom w:val="single" w:sz="8" w:space="2" w:color="1F4E79"/>
        </w:pBdr>
      </w:pPr>
      <w:r>
        <w:rPr>
          <w:rFonts w:ascii="Calibri" w:hAnsi="Calibri" w:eastAsia="宋体"/>
          <w:b/>
          <w:i w:val="0"/>
          <w:color w:val="1F4E79"/>
          <w:sz w:val="32"/>
        </w:rPr>
        <w:t>五、双方可接受的方案建议</w:t>
      </w:r>
    </w:p>
    <w:p>
      <w:pPr>
        <w:spacing w:after="80" w:line="312" w:lineRule="auto"/>
      </w:pPr>
      <w:r>
        <w:rPr>
          <w:rFonts w:ascii="Calibri" w:hAnsi="Calibri" w:eastAsia="宋体"/>
          <w:b w:val="0"/>
          <w:i w:val="0"/>
          <w:sz w:val="21"/>
        </w:rPr>
        <w:t>以下方案兼顾对方资源诉求与我方资产保护，作为谈判的"成交区"建议：</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020"/>
            <w:shd w:val="clear" w:color="auto" w:fill="1F4E79"/>
          </w:tcPr>
          <w:p>
            <w:r/>
            <w:r>
              <w:rPr>
                <w:rFonts w:ascii="Calibri" w:hAnsi="Calibri" w:eastAsia="宋体"/>
                <w:b/>
                <w:i w:val="0"/>
                <w:color w:val="FFFFFF"/>
                <w:sz w:val="20"/>
              </w:rPr>
              <w:t>议题</w:t>
            </w:r>
          </w:p>
        </w:tc>
        <w:tc>
          <w:tcPr>
            <w:tcW w:type="dxa" w:w="3175"/>
            <w:shd w:val="clear" w:color="auto" w:fill="1F4E79"/>
          </w:tcPr>
          <w:p>
            <w:r/>
            <w:r>
              <w:rPr>
                <w:rFonts w:ascii="Calibri" w:hAnsi="Calibri" w:eastAsia="宋体"/>
                <w:b/>
                <w:i w:val="0"/>
                <w:color w:val="FFFFFF"/>
                <w:sz w:val="20"/>
              </w:rPr>
              <w:t>建议方案（成交区）</w:t>
            </w:r>
          </w:p>
        </w:tc>
        <w:tc>
          <w:tcPr>
            <w:tcW w:type="dxa" w:w="1928"/>
            <w:shd w:val="clear" w:color="auto" w:fill="1F4E79"/>
          </w:tcPr>
          <w:p>
            <w:r/>
            <w:r>
              <w:rPr>
                <w:rFonts w:ascii="Calibri" w:hAnsi="Calibri" w:eastAsia="宋体"/>
                <w:b/>
                <w:i w:val="0"/>
                <w:color w:val="FFFFFF"/>
                <w:sz w:val="20"/>
              </w:rPr>
              <w:t>我方所得</w:t>
            </w:r>
          </w:p>
        </w:tc>
        <w:tc>
          <w:tcPr>
            <w:tcW w:type="dxa" w:w="2154"/>
            <w:shd w:val="clear" w:color="auto" w:fill="1F4E79"/>
          </w:tcPr>
          <w:p>
            <w:r/>
            <w:r>
              <w:rPr>
                <w:rFonts w:ascii="Calibri" w:hAnsi="Calibri" w:eastAsia="宋体"/>
                <w:b/>
                <w:i w:val="0"/>
                <w:color w:val="FFFFFF"/>
                <w:sz w:val="20"/>
              </w:rPr>
              <w:t>对方所得</w:t>
            </w:r>
          </w:p>
        </w:tc>
      </w:tr>
      <w:tr>
        <w:tc>
          <w:tcPr>
            <w:tcW w:type="dxa" w:w="1020"/>
          </w:tcPr>
          <w:p>
            <w:r/>
            <w:r>
              <w:rPr>
                <w:rFonts w:ascii="Calibri" w:hAnsi="Calibri" w:eastAsia="宋体"/>
                <w:b w:val="0"/>
                <w:i w:val="0"/>
                <w:sz w:val="19"/>
              </w:rPr>
              <w:t>场景边界</w:t>
            </w:r>
          </w:p>
        </w:tc>
        <w:tc>
          <w:tcPr>
            <w:tcW w:type="dxa" w:w="3175"/>
          </w:tcPr>
          <w:p>
            <w:r/>
            <w:r>
              <w:rPr>
                <w:rFonts w:ascii="Calibri" w:hAnsi="Calibri" w:eastAsia="宋体"/>
                <w:b w:val="0"/>
                <w:i w:val="0"/>
                <w:sz w:val="19"/>
              </w:rPr>
              <w:t>康复场景可并行 POC（以实地考察+书面确认为前提，双方保留协商放弃/推迟权）；养老照护不写入 MOU，但承诺"场景安全与合规条件成熟后另行评估"</w:t>
            </w:r>
          </w:p>
        </w:tc>
        <w:tc>
          <w:tcPr>
            <w:tcW w:type="dxa" w:w="1928"/>
          </w:tcPr>
          <w:p>
            <w:r/>
            <w:r>
              <w:rPr>
                <w:rFonts w:ascii="Calibri" w:hAnsi="Calibri" w:eastAsia="宋体"/>
                <w:b w:val="0"/>
                <w:i w:val="0"/>
                <w:sz w:val="19"/>
              </w:rPr>
              <w:t>守住安全底线，保留退出阀门</w:t>
            </w:r>
          </w:p>
        </w:tc>
        <w:tc>
          <w:tcPr>
            <w:tcW w:type="dxa" w:w="2154"/>
          </w:tcPr>
          <w:p>
            <w:r/>
            <w:r>
              <w:rPr>
                <w:rFonts w:ascii="Calibri" w:hAnsi="Calibri" w:eastAsia="宋体"/>
                <w:b w:val="0"/>
                <w:i w:val="0"/>
                <w:sz w:val="19"/>
              </w:rPr>
              <w:t>获得康复场景的并行验证承诺，保留远期养老入口</w:t>
            </w:r>
          </w:p>
        </w:tc>
      </w:tr>
      <w:tr>
        <w:tc>
          <w:tcPr>
            <w:tcW w:type="dxa" w:w="1020"/>
          </w:tcPr>
          <w:p>
            <w:r/>
            <w:r>
              <w:rPr>
                <w:rFonts w:ascii="Calibri" w:hAnsi="Calibri" w:eastAsia="宋体"/>
                <w:b w:val="0"/>
                <w:i w:val="0"/>
                <w:sz w:val="19"/>
              </w:rPr>
              <w:t>底层技术</w:t>
            </w:r>
          </w:p>
        </w:tc>
        <w:tc>
          <w:tcPr>
            <w:tcW w:type="dxa" w:w="3175"/>
          </w:tcPr>
          <w:p>
            <w:r/>
            <w:r>
              <w:rPr>
                <w:rFonts w:ascii="Calibri" w:hAnsi="Calibri" w:eastAsia="宋体"/>
                <w:b w:val="0"/>
                <w:i w:val="0"/>
                <w:sz w:val="19"/>
              </w:rPr>
              <w:t>改进归乙方；在双方共同验证的具体场景内授予甲方限期（建议3年）非独占/有限独家使用权，收取合理授权费</w:t>
            </w:r>
          </w:p>
        </w:tc>
        <w:tc>
          <w:tcPr>
            <w:tcW w:type="dxa" w:w="1928"/>
          </w:tcPr>
          <w:p>
            <w:r/>
            <w:r>
              <w:rPr>
                <w:rFonts w:ascii="Calibri" w:hAnsi="Calibri" w:eastAsia="宋体"/>
                <w:b w:val="0"/>
                <w:i w:val="0"/>
                <w:sz w:val="19"/>
              </w:rPr>
              <w:t>底层技术不被锁死，可对外商业化</w:t>
            </w:r>
          </w:p>
        </w:tc>
        <w:tc>
          <w:tcPr>
            <w:tcW w:type="dxa" w:w="2154"/>
          </w:tcPr>
          <w:p>
            <w:r/>
            <w:r>
              <w:rPr>
                <w:rFonts w:ascii="Calibri" w:hAnsi="Calibri" w:eastAsia="宋体"/>
                <w:b w:val="0"/>
                <w:i w:val="0"/>
                <w:sz w:val="19"/>
              </w:rPr>
              <w:t>获得核心技术的场景使用权与授权回报</w:t>
            </w:r>
          </w:p>
        </w:tc>
      </w:tr>
      <w:tr>
        <w:tc>
          <w:tcPr>
            <w:tcW w:type="dxa" w:w="1020"/>
          </w:tcPr>
          <w:p>
            <w:r/>
            <w:r>
              <w:rPr>
                <w:rFonts w:ascii="Calibri" w:hAnsi="Calibri" w:eastAsia="宋体"/>
                <w:b w:val="0"/>
                <w:i w:val="0"/>
                <w:sz w:val="19"/>
              </w:rPr>
              <w:t>数据</w:t>
            </w:r>
          </w:p>
        </w:tc>
        <w:tc>
          <w:tcPr>
            <w:tcW w:type="dxa" w:w="3175"/>
          </w:tcPr>
          <w:p>
            <w:r/>
            <w:r>
              <w:rPr>
                <w:rFonts w:ascii="Calibri" w:hAnsi="Calibri" w:eastAsia="宋体"/>
                <w:b w:val="0"/>
                <w:i w:val="0"/>
                <w:sz w:val="19"/>
              </w:rPr>
              <w:t>所有权可归场景方（尊重合规诉求），但乙方获得脱敏数据永久、全球、不可撤销的训练使用权；场景方禁自训/转售；运行数据回流乙方</w:t>
            </w:r>
          </w:p>
        </w:tc>
        <w:tc>
          <w:tcPr>
            <w:tcW w:type="dxa" w:w="1928"/>
          </w:tcPr>
          <w:p>
            <w:r/>
            <w:r>
              <w:rPr>
                <w:rFonts w:ascii="Calibri" w:hAnsi="Calibri" w:eastAsia="宋体"/>
                <w:b w:val="0"/>
                <w:i w:val="0"/>
                <w:sz w:val="19"/>
              </w:rPr>
              <w:t>数据壁垒不破，训练管线不断</w:t>
            </w:r>
          </w:p>
        </w:tc>
        <w:tc>
          <w:tcPr>
            <w:tcW w:type="dxa" w:w="2154"/>
          </w:tcPr>
          <w:p>
            <w:r/>
            <w:r>
              <w:rPr>
                <w:rFonts w:ascii="Calibri" w:hAnsi="Calibri" w:eastAsia="宋体"/>
                <w:b w:val="0"/>
                <w:i w:val="0"/>
                <w:sz w:val="19"/>
              </w:rPr>
              <w:t>场景方获得合规的数据权属，甲方获得合作稳定</w:t>
            </w:r>
          </w:p>
        </w:tc>
      </w:tr>
      <w:tr>
        <w:tc>
          <w:tcPr>
            <w:tcW w:type="dxa" w:w="1020"/>
          </w:tcPr>
          <w:p>
            <w:r/>
            <w:r>
              <w:rPr>
                <w:rFonts w:ascii="Calibri" w:hAnsi="Calibri" w:eastAsia="宋体"/>
                <w:b w:val="0"/>
                <w:i w:val="0"/>
                <w:sz w:val="19"/>
              </w:rPr>
              <w:t>场景方案</w:t>
            </w:r>
          </w:p>
        </w:tc>
        <w:tc>
          <w:tcPr>
            <w:tcW w:type="dxa" w:w="3175"/>
          </w:tcPr>
          <w:p>
            <w:r/>
            <w:r>
              <w:rPr>
                <w:rFonts w:ascii="Calibri" w:hAnsi="Calibri" w:eastAsia="宋体"/>
                <w:b w:val="0"/>
                <w:i w:val="0"/>
                <w:sz w:val="19"/>
              </w:rPr>
              <w:t>共同共有 + 对外许可/转让须双方书面同意 + 收益按约定比例分配</w:t>
            </w:r>
          </w:p>
        </w:tc>
        <w:tc>
          <w:tcPr>
            <w:tcW w:type="dxa" w:w="1928"/>
          </w:tcPr>
          <w:p>
            <w:r/>
            <w:r>
              <w:rPr>
                <w:rFonts w:ascii="Calibri" w:hAnsi="Calibri" w:eastAsia="宋体"/>
                <w:b w:val="0"/>
                <w:i w:val="0"/>
                <w:sz w:val="19"/>
              </w:rPr>
              <w:t>商业化主动权</w:t>
            </w:r>
          </w:p>
        </w:tc>
        <w:tc>
          <w:tcPr>
            <w:tcW w:type="dxa" w:w="2154"/>
          </w:tcPr>
          <w:p>
            <w:r/>
            <w:r>
              <w:rPr>
                <w:rFonts w:ascii="Calibri" w:hAnsi="Calibri" w:eastAsia="宋体"/>
                <w:b w:val="0"/>
                <w:i w:val="0"/>
                <w:sz w:val="19"/>
              </w:rPr>
              <w:t>共享场景成果与收益</w:t>
            </w:r>
          </w:p>
        </w:tc>
      </w:tr>
      <w:tr>
        <w:tc>
          <w:tcPr>
            <w:tcW w:type="dxa" w:w="1020"/>
          </w:tcPr>
          <w:p>
            <w:r/>
            <w:r>
              <w:rPr>
                <w:rFonts w:ascii="Calibri" w:hAnsi="Calibri" w:eastAsia="宋体"/>
                <w:b w:val="0"/>
                <w:i w:val="0"/>
                <w:sz w:val="19"/>
              </w:rPr>
              <w:t>评测标准</w:t>
            </w:r>
          </w:p>
        </w:tc>
        <w:tc>
          <w:tcPr>
            <w:tcW w:type="dxa" w:w="3175"/>
          </w:tcPr>
          <w:p>
            <w:r/>
            <w:r>
              <w:rPr>
                <w:rFonts w:ascii="Calibri" w:hAnsi="Calibri" w:eastAsia="宋体"/>
                <w:b w:val="0"/>
                <w:i w:val="0"/>
                <w:sz w:val="19"/>
              </w:rPr>
              <w:t>"双方共同制定、乙方牵头"的任务验收与评测标准体系</w:t>
            </w:r>
          </w:p>
        </w:tc>
        <w:tc>
          <w:tcPr>
            <w:tcW w:type="dxa" w:w="1928"/>
          </w:tcPr>
          <w:p>
            <w:r/>
            <w:r>
              <w:rPr>
                <w:rFonts w:ascii="Calibri" w:hAnsi="Calibri" w:eastAsia="宋体"/>
                <w:b w:val="0"/>
                <w:i w:val="0"/>
                <w:sz w:val="19"/>
              </w:rPr>
              <w:t>标准话语权</w:t>
            </w:r>
          </w:p>
        </w:tc>
        <w:tc>
          <w:tcPr>
            <w:tcW w:type="dxa" w:w="2154"/>
          </w:tcPr>
          <w:p>
            <w:r/>
            <w:r>
              <w:rPr>
                <w:rFonts w:ascii="Calibri" w:hAnsi="Calibri" w:eastAsia="宋体"/>
                <w:b w:val="0"/>
                <w:i w:val="0"/>
                <w:sz w:val="19"/>
              </w:rPr>
              <w:t>共享标准带来的行业影响力</w:t>
            </w:r>
          </w:p>
        </w:tc>
      </w:tr>
      <w:tr>
        <w:tc>
          <w:tcPr>
            <w:tcW w:type="dxa" w:w="1020"/>
          </w:tcPr>
          <w:p>
            <w:r/>
            <w:r>
              <w:rPr>
                <w:rFonts w:ascii="Calibri" w:hAnsi="Calibri" w:eastAsia="宋体"/>
                <w:b w:val="0"/>
                <w:i w:val="0"/>
                <w:sz w:val="19"/>
              </w:rPr>
              <w:t>费用收益</w:t>
            </w:r>
          </w:p>
        </w:tc>
        <w:tc>
          <w:tcPr>
            <w:tcW w:type="dxa" w:w="3175"/>
          </w:tcPr>
          <w:p>
            <w:r/>
            <w:r>
              <w:rPr>
                <w:rFonts w:ascii="Calibri" w:hAnsi="Calibri" w:eastAsia="宋体"/>
                <w:b w:val="0"/>
                <w:i w:val="0"/>
                <w:sz w:val="19"/>
              </w:rPr>
              <w:t>前期投入计入商业化出资；商业化协议设乙方最低权益保障</w:t>
            </w:r>
          </w:p>
        </w:tc>
        <w:tc>
          <w:tcPr>
            <w:tcW w:type="dxa" w:w="1928"/>
          </w:tcPr>
          <w:p>
            <w:r/>
            <w:r>
              <w:rPr>
                <w:rFonts w:ascii="Calibri" w:hAnsi="Calibri" w:eastAsia="宋体"/>
                <w:b w:val="0"/>
                <w:i w:val="0"/>
                <w:sz w:val="19"/>
              </w:rPr>
              <w:t>投入有回报保障</w:t>
            </w:r>
          </w:p>
        </w:tc>
        <w:tc>
          <w:tcPr>
            <w:tcW w:type="dxa" w:w="2154"/>
          </w:tcPr>
          <w:p>
            <w:r/>
            <w:r>
              <w:rPr>
                <w:rFonts w:ascii="Calibri" w:hAnsi="Calibri" w:eastAsia="宋体"/>
                <w:b w:val="0"/>
                <w:i w:val="0"/>
                <w:sz w:val="19"/>
              </w:rPr>
              <w:t>降低前期资金压力</w:t>
            </w:r>
          </w:p>
        </w:tc>
      </w:tr>
      <w:tr>
        <w:tc>
          <w:tcPr>
            <w:tcW w:type="dxa" w:w="1020"/>
          </w:tcPr>
          <w:p>
            <w:r/>
            <w:r>
              <w:rPr>
                <w:rFonts w:ascii="Calibri" w:hAnsi="Calibri" w:eastAsia="宋体"/>
                <w:b w:val="0"/>
                <w:i w:val="0"/>
                <w:sz w:val="19"/>
              </w:rPr>
              <w:t>研究院</w:t>
            </w:r>
          </w:p>
        </w:tc>
        <w:tc>
          <w:tcPr>
            <w:tcW w:type="dxa" w:w="3175"/>
          </w:tcPr>
          <w:p>
            <w:r/>
            <w:r>
              <w:rPr>
                <w:rFonts w:ascii="Calibri" w:hAnsi="Calibri" w:eastAsia="宋体"/>
                <w:b w:val="0"/>
                <w:i w:val="0"/>
                <w:sz w:val="19"/>
              </w:rPr>
              <w:t>设立条件改为"实验室及康复类验证通过"；IP 注入有对价安排</w:t>
            </w:r>
          </w:p>
        </w:tc>
        <w:tc>
          <w:tcPr>
            <w:tcW w:type="dxa" w:w="1928"/>
          </w:tcPr>
          <w:p>
            <w:r/>
            <w:r>
              <w:rPr>
                <w:rFonts w:ascii="Calibri" w:hAnsi="Calibri" w:eastAsia="宋体"/>
                <w:b w:val="0"/>
                <w:i w:val="0"/>
                <w:sz w:val="19"/>
              </w:rPr>
              <w:t>避免被养老绑定的研究院</w:t>
            </w:r>
          </w:p>
        </w:tc>
        <w:tc>
          <w:tcPr>
            <w:tcW w:type="dxa" w:w="2154"/>
          </w:tcPr>
          <w:p>
            <w:r/>
            <w:r>
              <w:rPr>
                <w:rFonts w:ascii="Calibri" w:hAnsi="Calibri" w:eastAsia="宋体"/>
                <w:b w:val="0"/>
                <w:i w:val="0"/>
                <w:sz w:val="19"/>
              </w:rPr>
              <w:t>研究院如期推进</w:t>
            </w:r>
          </w:p>
        </w:tc>
      </w:tr>
    </w:tbl>
    <w:p>
      <w:pPr>
        <w:spacing w:after="80" w:line="312" w:lineRule="auto"/>
      </w:pPr>
      <w:r>
        <w:rPr>
          <w:rFonts w:ascii="Calibri" w:hAnsi="Calibri" w:eastAsia="宋体"/>
          <w:b w:val="0"/>
          <w:i w:val="0"/>
          <w:color w:val="595959"/>
          <w:sz w:val="19"/>
        </w:rPr>
        <w:t>注：上表中"非独占/有限独家""3年""占比"等数字为建议预设值，具体由内部决策后确定，见第七部分决策表。</w:t>
      </w:r>
    </w:p>
    <w:p>
      <w:pPr>
        <w:spacing w:before="320" w:after="160"/>
        <w:pBdr>
          <w:bottom w:val="single" w:sz="8" w:space="2" w:color="1F4E79"/>
        </w:pBdr>
      </w:pPr>
      <w:r>
        <w:rPr>
          <w:rFonts w:ascii="Calibri" w:hAnsi="Calibri" w:eastAsia="宋体"/>
          <w:b/>
          <w:i w:val="0"/>
          <w:color w:val="1F4E79"/>
          <w:sz w:val="32"/>
        </w:rPr>
        <w:t>六、谈判策略</w:t>
      </w:r>
    </w:p>
    <w:p>
      <w:pPr>
        <w:spacing w:before="240" w:after="120"/>
      </w:pPr>
      <w:r>
        <w:rPr>
          <w:rFonts w:ascii="Calibri" w:hAnsi="Calibri" w:eastAsia="宋体"/>
          <w:b/>
          <w:i w:val="0"/>
          <w:color w:val="1F4E79"/>
          <w:sz w:val="26"/>
        </w:rPr>
        <w:t>6.1 总体策略</w:t>
      </w:r>
    </w:p>
    <w:p>
      <w:pPr>
        <w:spacing w:after="80" w:line="312" w:lineRule="auto"/>
      </w:pPr>
      <w:r>
        <w:rPr>
          <w:rFonts w:ascii="Calibri" w:hAnsi="Calibri" w:eastAsia="宋体"/>
          <w:b w:val="0"/>
          <w:i w:val="0"/>
          <w:sz w:val="21"/>
        </w:rPr>
        <w:t>先定原则、再谈条款：把"场景边界（康复可并行 / 养老不碰）"作为价值观立场而非纯商业条款提出——"技术远未成熟时碰人体，出事毁掉的是三方共同的赛道信誉与监管环境"。以安全+专业姿态回应，反而能建立专业信任、确立我方主导权。</w:t>
      </w:r>
    </w:p>
    <w:p>
      <w:pPr>
        <w:spacing w:before="240" w:after="120"/>
      </w:pPr>
      <w:r>
        <w:rPr>
          <w:rFonts w:ascii="Calibri" w:hAnsi="Calibri" w:eastAsia="宋体"/>
          <w:b/>
          <w:i w:val="0"/>
          <w:color w:val="1F4E79"/>
          <w:sz w:val="26"/>
        </w:rPr>
        <w:t>6.2 对 Pasontech 意图的解读</w:t>
      </w:r>
    </w:p>
    <w:p>
      <w:pPr>
        <w:spacing w:after="80" w:line="312" w:lineRule="auto"/>
      </w:pPr>
      <w:r>
        <w:rPr>
          <w:rFonts w:ascii="Calibri" w:hAnsi="Calibri" w:eastAsia="宋体"/>
          <w:b w:val="0"/>
          <w:i w:val="0"/>
          <w:sz w:val="21"/>
        </w:rPr>
        <w:t>其以"场景换技术、IP 换资源"为策略，用养老协议测试我方对自身安全边界的判断成熟度。我方不签养老协议不是不合作，而是"分阶段、按门槛"推进——这与 MOU 分阶段决策机制一脉相承。</w:t>
      </w:r>
    </w:p>
    <w:p>
      <w:pPr>
        <w:spacing w:before="240" w:after="120"/>
      </w:pPr>
      <w:r>
        <w:rPr>
          <w:rFonts w:ascii="Calibri" w:hAnsi="Calibri" w:eastAsia="宋体"/>
          <w:b/>
          <w:i w:val="0"/>
          <w:color w:val="1F4E79"/>
          <w:sz w:val="26"/>
        </w:rPr>
        <w:t>6.3 可让步 / 可交换项</w:t>
      </w:r>
    </w:p>
    <w:p>
      <w:pPr>
        <w:spacing w:after="80" w:line="312" w:lineRule="auto"/>
        <w:ind w:left="283"/>
      </w:pPr>
      <w:r>
        <w:rPr>
          <w:rFonts w:ascii="Calibri" w:hAnsi="Calibri" w:eastAsia="宋体"/>
          <w:b w:val="0"/>
          <w:i w:val="0"/>
          <w:sz w:val="21"/>
        </w:rPr>
        <w:t>① 场景应用方案可共同共有（但须补行使规则与收益分配）；</w:t>
      </w:r>
    </w:p>
    <w:p>
      <w:pPr>
        <w:spacing w:after="80" w:line="312" w:lineRule="auto"/>
        <w:ind w:left="283"/>
      </w:pPr>
      <w:r>
        <w:rPr>
          <w:rFonts w:ascii="Calibri" w:hAnsi="Calibri" w:eastAsia="宋体"/>
          <w:b w:val="0"/>
          <w:i w:val="0"/>
          <w:sz w:val="21"/>
        </w:rPr>
        <w:t>② 康复领域可承诺并行 POC、认可约 12 个月验证周期；</w:t>
      </w:r>
    </w:p>
    <w:p>
      <w:pPr>
        <w:spacing w:after="80" w:line="312" w:lineRule="auto"/>
        <w:ind w:left="283"/>
      </w:pPr>
      <w:r>
        <w:rPr>
          <w:rFonts w:ascii="Calibri" w:hAnsi="Calibri" w:eastAsia="宋体"/>
          <w:b w:val="0"/>
          <w:i w:val="0"/>
          <w:sz w:val="21"/>
        </w:rPr>
        <w:t>③ 可接受脱敏数据与场景方按约定共享（以训练使用权固化 + 场景方禁自训/转售为前提）；</w:t>
      </w:r>
    </w:p>
    <w:p>
      <w:pPr>
        <w:spacing w:after="80" w:line="312" w:lineRule="auto"/>
        <w:ind w:left="283"/>
      </w:pPr>
      <w:r>
        <w:rPr>
          <w:rFonts w:ascii="Calibri" w:hAnsi="Calibri" w:eastAsia="宋体"/>
          <w:b w:val="0"/>
          <w:i w:val="0"/>
          <w:sz w:val="21"/>
        </w:rPr>
        <w:t>④ 可接受"康复场景不达标即协商调整/终止"，换取养老不写入。</w:t>
      </w:r>
    </w:p>
    <w:p>
      <w:pPr>
        <w:spacing w:before="240" w:after="120"/>
      </w:pPr>
      <w:r>
        <w:rPr>
          <w:rFonts w:ascii="Calibri" w:hAnsi="Calibri" w:eastAsia="宋体"/>
          <w:b/>
          <w:i w:val="0"/>
          <w:color w:val="1F4E79"/>
          <w:sz w:val="26"/>
        </w:rPr>
        <w:t>6.4 谈判顺序</w:t>
      </w:r>
    </w:p>
    <w:p>
      <w:pPr>
        <w:spacing w:after="80" w:line="312" w:lineRule="auto"/>
      </w:pPr>
      <w:r>
        <w:rPr>
          <w:rFonts w:ascii="Calibri" w:hAnsi="Calibri" w:eastAsia="宋体"/>
          <w:b w:val="0"/>
          <w:i w:val="0"/>
          <w:sz w:val="21"/>
        </w:rPr>
        <w:t>MOU 原则性修改（场景边界 + IP + 数据）→ 实验室三方协议（近期可签，先落地首个 POC）→ 康复场景验证方案 → 视验证成果谈研究院/养护公司。数据与标准是两张牌：以"评测/验收标准话语权 + 场景运行数据回流"为筹码，换取对方在场景边界与 IP 限缩上的让步。</w:t>
      </w:r>
    </w:p>
    <w:p>
      <w:pPr>
        <w:spacing w:before="320" w:after="160"/>
        <w:pBdr>
          <w:bottom w:val="single" w:sz="8" w:space="2" w:color="1F4E79"/>
        </w:pBdr>
      </w:pPr>
      <w:r>
        <w:rPr>
          <w:rFonts w:ascii="Calibri" w:hAnsi="Calibri" w:eastAsia="宋体"/>
          <w:b/>
          <w:i w:val="0"/>
          <w:color w:val="1F4E79"/>
          <w:sz w:val="32"/>
        </w:rPr>
        <w:t>七、内部决策表</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268"/>
            <w:shd w:val="clear" w:color="auto" w:fill="1F4E79"/>
          </w:tcPr>
          <w:p>
            <w:r/>
            <w:r>
              <w:rPr>
                <w:rFonts w:ascii="Calibri" w:hAnsi="Calibri" w:eastAsia="宋体"/>
                <w:b/>
                <w:i w:val="0"/>
                <w:color w:val="FFFFFF"/>
                <w:sz w:val="20"/>
              </w:rPr>
              <w:t>议题</w:t>
            </w:r>
          </w:p>
        </w:tc>
        <w:tc>
          <w:tcPr>
            <w:tcW w:type="dxa" w:w="2154"/>
            <w:shd w:val="clear" w:color="auto" w:fill="1F4E79"/>
          </w:tcPr>
          <w:p>
            <w:r/>
            <w:r>
              <w:rPr>
                <w:rFonts w:ascii="Calibri" w:hAnsi="Calibri" w:eastAsia="宋体"/>
                <w:b/>
                <w:i w:val="0"/>
                <w:color w:val="FFFFFF"/>
                <w:sz w:val="20"/>
              </w:rPr>
              <w:t>建议决策</w:t>
            </w:r>
          </w:p>
        </w:tc>
        <w:tc>
          <w:tcPr>
            <w:tcW w:type="dxa" w:w="3061"/>
            <w:shd w:val="clear" w:color="auto" w:fill="1F4E79"/>
          </w:tcPr>
          <w:p>
            <w:r/>
            <w:r>
              <w:rPr>
                <w:rFonts w:ascii="Calibri" w:hAnsi="Calibri" w:eastAsia="宋体"/>
                <w:b/>
                <w:i w:val="0"/>
                <w:color w:val="FFFFFF"/>
                <w:sz w:val="20"/>
              </w:rPr>
              <w:t>授权底线（成交区下限）</w:t>
            </w:r>
          </w:p>
        </w:tc>
        <w:tc>
          <w:tcPr>
            <w:tcW w:type="dxa" w:w="1134"/>
            <w:shd w:val="clear" w:color="auto" w:fill="1F4E79"/>
          </w:tcPr>
          <w:p>
            <w:r/>
            <w:r>
              <w:rPr>
                <w:rFonts w:ascii="Calibri" w:hAnsi="Calibri" w:eastAsia="宋体"/>
                <w:b/>
                <w:i w:val="0"/>
                <w:color w:val="FFFFFF"/>
                <w:sz w:val="20"/>
              </w:rPr>
              <w:t>结论</w:t>
            </w:r>
          </w:p>
        </w:tc>
      </w:tr>
      <w:tr>
        <w:tc>
          <w:tcPr>
            <w:tcW w:type="dxa" w:w="2268"/>
          </w:tcPr>
          <w:p>
            <w:r/>
            <w:r>
              <w:rPr>
                <w:rFonts w:ascii="Calibri" w:hAnsi="Calibri" w:eastAsia="宋体"/>
                <w:b w:val="0"/>
                <w:i w:val="0"/>
                <w:sz w:val="19"/>
              </w:rPr>
              <w:t>养老照护是否写入 MOU</w:t>
            </w:r>
          </w:p>
        </w:tc>
        <w:tc>
          <w:tcPr>
            <w:tcW w:type="dxa" w:w="2154"/>
          </w:tcPr>
          <w:p>
            <w:r/>
            <w:r>
              <w:rPr>
                <w:rFonts w:ascii="Calibri" w:hAnsi="Calibri" w:eastAsia="宋体"/>
                <w:b w:val="0"/>
                <w:i w:val="0"/>
                <w:sz w:val="19"/>
              </w:rPr>
              <w:t>不写入</w:t>
            </w:r>
          </w:p>
        </w:tc>
        <w:tc>
          <w:tcPr>
            <w:tcW w:type="dxa" w:w="3061"/>
          </w:tcPr>
          <w:p>
            <w:r/>
            <w:r>
              <w:rPr>
                <w:rFonts w:ascii="Calibri" w:hAnsi="Calibri" w:eastAsia="宋体"/>
                <w:b w:val="0"/>
                <w:i w:val="0"/>
                <w:sz w:val="19"/>
              </w:rPr>
              <w:t>最多承诺"条件成熟后另行评估"</w:t>
            </w:r>
          </w:p>
        </w:tc>
        <w:tc>
          <w:tcPr>
            <w:tcW w:type="dxa" w:w="1134"/>
          </w:tcPr>
          <w:p>
            <w:r/>
            <w:r>
              <w:rPr>
                <w:rFonts w:ascii="Calibri" w:hAnsi="Calibri" w:eastAsia="宋体"/>
                <w:b w:val="0"/>
                <w:i w:val="0"/>
                <w:sz w:val="19"/>
              </w:rPr>
            </w:r>
          </w:p>
        </w:tc>
      </w:tr>
      <w:tr>
        <w:tc>
          <w:tcPr>
            <w:tcW w:type="dxa" w:w="2268"/>
          </w:tcPr>
          <w:p>
            <w:r/>
            <w:r>
              <w:rPr>
                <w:rFonts w:ascii="Calibri" w:hAnsi="Calibri" w:eastAsia="宋体"/>
                <w:b w:val="0"/>
                <w:i w:val="0"/>
                <w:sz w:val="19"/>
              </w:rPr>
              <w:t>康复是否并行 POC</w:t>
            </w:r>
          </w:p>
        </w:tc>
        <w:tc>
          <w:tcPr>
            <w:tcW w:type="dxa" w:w="2154"/>
          </w:tcPr>
          <w:p>
            <w:r/>
            <w:r>
              <w:rPr>
                <w:rFonts w:ascii="Calibri" w:hAnsi="Calibri" w:eastAsia="宋体"/>
                <w:b w:val="0"/>
                <w:i w:val="0"/>
                <w:sz w:val="19"/>
              </w:rPr>
              <w:t>可以，附协商放弃/推迟权</w:t>
            </w:r>
          </w:p>
        </w:tc>
        <w:tc>
          <w:tcPr>
            <w:tcW w:type="dxa" w:w="3061"/>
          </w:tcPr>
          <w:p>
            <w:r/>
            <w:r>
              <w:rPr>
                <w:rFonts w:ascii="Calibri" w:hAnsi="Calibri" w:eastAsia="宋体"/>
                <w:b w:val="0"/>
                <w:i w:val="0"/>
                <w:sz w:val="19"/>
              </w:rPr>
              <w:t>以实地考察+书面确认为启动前提</w:t>
            </w:r>
          </w:p>
        </w:tc>
        <w:tc>
          <w:tcPr>
            <w:tcW w:type="dxa" w:w="1134"/>
          </w:tcPr>
          <w:p>
            <w:r/>
            <w:r>
              <w:rPr>
                <w:rFonts w:ascii="Calibri" w:hAnsi="Calibri" w:eastAsia="宋体"/>
                <w:b w:val="0"/>
                <w:i w:val="0"/>
                <w:sz w:val="19"/>
              </w:rPr>
            </w:r>
          </w:p>
        </w:tc>
      </w:tr>
      <w:tr>
        <w:tc>
          <w:tcPr>
            <w:tcW w:type="dxa" w:w="2268"/>
          </w:tcPr>
          <w:p>
            <w:r/>
            <w:r>
              <w:rPr>
                <w:rFonts w:ascii="Calibri" w:hAnsi="Calibri" w:eastAsia="宋体"/>
                <w:b w:val="0"/>
                <w:i w:val="0"/>
                <w:sz w:val="19"/>
              </w:rPr>
              <w:t>底层技术授权</w:t>
            </w:r>
          </w:p>
        </w:tc>
        <w:tc>
          <w:tcPr>
            <w:tcW w:type="dxa" w:w="2154"/>
          </w:tcPr>
          <w:p>
            <w:r/>
            <w:r>
              <w:rPr>
                <w:rFonts w:ascii="Calibri" w:hAnsi="Calibri" w:eastAsia="宋体"/>
                <w:b w:val="0"/>
                <w:i w:val="0"/>
                <w:sz w:val="19"/>
              </w:rPr>
              <w:t>限场景非独占+有对价</w:t>
            </w:r>
          </w:p>
        </w:tc>
        <w:tc>
          <w:tcPr>
            <w:tcW w:type="dxa" w:w="3061"/>
          </w:tcPr>
          <w:p>
            <w:r/>
            <w:r>
              <w:rPr>
                <w:rFonts w:ascii="Calibri" w:hAnsi="Calibri" w:eastAsia="宋体"/>
                <w:b w:val="0"/>
                <w:i w:val="0"/>
                <w:sz w:val="19"/>
              </w:rPr>
              <w:t>接受"合作场景内限期(3年)有限独家"+授权费</w:t>
            </w:r>
          </w:p>
        </w:tc>
        <w:tc>
          <w:tcPr>
            <w:tcW w:type="dxa" w:w="1134"/>
          </w:tcPr>
          <w:p>
            <w:r/>
            <w:r>
              <w:rPr>
                <w:rFonts w:ascii="Calibri" w:hAnsi="Calibri" w:eastAsia="宋体"/>
                <w:b w:val="0"/>
                <w:i w:val="0"/>
                <w:sz w:val="19"/>
              </w:rPr>
            </w:r>
          </w:p>
        </w:tc>
      </w:tr>
      <w:tr>
        <w:tc>
          <w:tcPr>
            <w:tcW w:type="dxa" w:w="2268"/>
          </w:tcPr>
          <w:p>
            <w:r/>
            <w:r>
              <w:rPr>
                <w:rFonts w:ascii="Calibri" w:hAnsi="Calibri" w:eastAsia="宋体"/>
                <w:b w:val="0"/>
                <w:i w:val="0"/>
                <w:sz w:val="19"/>
              </w:rPr>
              <w:t>数据条款</w:t>
            </w:r>
          </w:p>
        </w:tc>
        <w:tc>
          <w:tcPr>
            <w:tcW w:type="dxa" w:w="2154"/>
          </w:tcPr>
          <w:p>
            <w:r/>
            <w:r>
              <w:rPr>
                <w:rFonts w:ascii="Calibri" w:hAnsi="Calibri" w:eastAsia="宋体"/>
                <w:b w:val="0"/>
                <w:i w:val="0"/>
                <w:sz w:val="19"/>
              </w:rPr>
              <w:t>不接受"数据归场景方+训练许可"</w:t>
            </w:r>
          </w:p>
        </w:tc>
        <w:tc>
          <w:tcPr>
            <w:tcW w:type="dxa" w:w="3061"/>
          </w:tcPr>
          <w:p>
            <w:r/>
            <w:r>
              <w:rPr>
                <w:rFonts w:ascii="Calibri" w:hAnsi="Calibri" w:eastAsia="宋体"/>
                <w:b w:val="0"/>
                <w:i w:val="0"/>
                <w:sz w:val="19"/>
              </w:rPr>
              <w:t>脱敏数据永久训练权+场景方禁自训/转售</w:t>
            </w:r>
          </w:p>
        </w:tc>
        <w:tc>
          <w:tcPr>
            <w:tcW w:type="dxa" w:w="1134"/>
          </w:tcPr>
          <w:p>
            <w:r/>
            <w:r>
              <w:rPr>
                <w:rFonts w:ascii="Calibri" w:hAnsi="Calibri" w:eastAsia="宋体"/>
                <w:b w:val="0"/>
                <w:i w:val="0"/>
                <w:sz w:val="19"/>
              </w:rPr>
            </w:r>
          </w:p>
        </w:tc>
      </w:tr>
      <w:tr>
        <w:tc>
          <w:tcPr>
            <w:tcW w:type="dxa" w:w="2268"/>
          </w:tcPr>
          <w:p>
            <w:r/>
            <w:r>
              <w:rPr>
                <w:rFonts w:ascii="Calibri" w:hAnsi="Calibri" w:eastAsia="宋体"/>
                <w:b w:val="0"/>
                <w:i w:val="0"/>
                <w:sz w:val="19"/>
              </w:rPr>
              <w:t>场景方案共同共有</w:t>
            </w:r>
          </w:p>
        </w:tc>
        <w:tc>
          <w:tcPr>
            <w:tcW w:type="dxa" w:w="2154"/>
          </w:tcPr>
          <w:p>
            <w:r/>
            <w:r>
              <w:rPr>
                <w:rFonts w:ascii="Calibri" w:hAnsi="Calibri" w:eastAsia="宋体"/>
                <w:b w:val="0"/>
                <w:i w:val="0"/>
                <w:sz w:val="19"/>
              </w:rPr>
              <w:t>接受，补行使规则</w:t>
            </w:r>
          </w:p>
        </w:tc>
        <w:tc>
          <w:tcPr>
            <w:tcW w:type="dxa" w:w="3061"/>
          </w:tcPr>
          <w:p>
            <w:r/>
            <w:r>
              <w:rPr>
                <w:rFonts w:ascii="Calibri" w:hAnsi="Calibri" w:eastAsia="宋体"/>
                <w:b w:val="0"/>
                <w:i w:val="0"/>
                <w:sz w:val="19"/>
              </w:rPr>
              <w:t>对外许可/转让须双方书面同意+收益分配</w:t>
            </w:r>
          </w:p>
        </w:tc>
        <w:tc>
          <w:tcPr>
            <w:tcW w:type="dxa" w:w="1134"/>
          </w:tcPr>
          <w:p>
            <w:r/>
            <w:r>
              <w:rPr>
                <w:rFonts w:ascii="Calibri" w:hAnsi="Calibri" w:eastAsia="宋体"/>
                <w:b w:val="0"/>
                <w:i w:val="0"/>
                <w:sz w:val="19"/>
              </w:rPr>
            </w:r>
          </w:p>
        </w:tc>
      </w:tr>
      <w:tr>
        <w:tc>
          <w:tcPr>
            <w:tcW w:type="dxa" w:w="2268"/>
          </w:tcPr>
          <w:p>
            <w:r/>
            <w:r>
              <w:rPr>
                <w:rFonts w:ascii="Calibri" w:hAnsi="Calibri" w:eastAsia="宋体"/>
                <w:b w:val="0"/>
                <w:i w:val="0"/>
                <w:sz w:val="19"/>
              </w:rPr>
              <w:t>评测标准条款</w:t>
            </w:r>
          </w:p>
        </w:tc>
        <w:tc>
          <w:tcPr>
            <w:tcW w:type="dxa" w:w="2154"/>
          </w:tcPr>
          <w:p>
            <w:r/>
            <w:r>
              <w:rPr>
                <w:rFonts w:ascii="Calibri" w:hAnsi="Calibri" w:eastAsia="宋体"/>
                <w:b w:val="0"/>
                <w:i w:val="0"/>
                <w:sz w:val="19"/>
              </w:rPr>
              <w:t>新增，我方牵头</w:t>
            </w:r>
          </w:p>
        </w:tc>
        <w:tc>
          <w:tcPr>
            <w:tcW w:type="dxa" w:w="3061"/>
          </w:tcPr>
          <w:p>
            <w:r/>
            <w:r>
              <w:rPr>
                <w:rFonts w:ascii="Calibri" w:hAnsi="Calibri" w:eastAsia="宋体"/>
                <w:b w:val="0"/>
                <w:i w:val="0"/>
                <w:sz w:val="19"/>
              </w:rPr>
              <w:t>"共同制定、乙方牵头"</w:t>
            </w:r>
          </w:p>
        </w:tc>
        <w:tc>
          <w:tcPr>
            <w:tcW w:type="dxa" w:w="1134"/>
          </w:tcPr>
          <w:p>
            <w:r/>
            <w:r>
              <w:rPr>
                <w:rFonts w:ascii="Calibri" w:hAnsi="Calibri" w:eastAsia="宋体"/>
                <w:b w:val="0"/>
                <w:i w:val="0"/>
                <w:sz w:val="19"/>
              </w:rPr>
            </w:r>
          </w:p>
        </w:tc>
      </w:tr>
      <w:tr>
        <w:tc>
          <w:tcPr>
            <w:tcW w:type="dxa" w:w="2268"/>
          </w:tcPr>
          <w:p>
            <w:r/>
            <w:r>
              <w:rPr>
                <w:rFonts w:ascii="Calibri" w:hAnsi="Calibri" w:eastAsia="宋体"/>
                <w:b w:val="0"/>
                <w:i w:val="0"/>
                <w:sz w:val="19"/>
              </w:rPr>
              <w:t>费用对价</w:t>
            </w:r>
          </w:p>
        </w:tc>
        <w:tc>
          <w:tcPr>
            <w:tcW w:type="dxa" w:w="2154"/>
          </w:tcPr>
          <w:p>
            <w:r/>
            <w:r>
              <w:rPr>
                <w:rFonts w:ascii="Calibri" w:hAnsi="Calibri" w:eastAsia="宋体"/>
                <w:b w:val="0"/>
                <w:i w:val="0"/>
                <w:sz w:val="19"/>
              </w:rPr>
              <w:t>前期投入计入商业化出资</w:t>
            </w:r>
          </w:p>
        </w:tc>
        <w:tc>
          <w:tcPr>
            <w:tcW w:type="dxa" w:w="3061"/>
          </w:tcPr>
          <w:p>
            <w:r/>
            <w:r>
              <w:rPr>
                <w:rFonts w:ascii="Calibri" w:hAnsi="Calibri" w:eastAsia="宋体"/>
                <w:b w:val="0"/>
                <w:i w:val="0"/>
                <w:sz w:val="19"/>
              </w:rPr>
              <w:t>设乙方最低权益保障</w:t>
            </w:r>
          </w:p>
        </w:tc>
        <w:tc>
          <w:tcPr>
            <w:tcW w:type="dxa" w:w="1134"/>
          </w:tcPr>
          <w:p>
            <w:r/>
            <w:r>
              <w:rPr>
                <w:rFonts w:ascii="Calibri" w:hAnsi="Calibri" w:eastAsia="宋体"/>
                <w:b w:val="0"/>
                <w:i w:val="0"/>
                <w:sz w:val="19"/>
              </w:rPr>
            </w:r>
          </w:p>
        </w:tc>
      </w:tr>
      <w:tr>
        <w:tc>
          <w:tcPr>
            <w:tcW w:type="dxa" w:w="2268"/>
          </w:tcPr>
          <w:p>
            <w:r/>
            <w:r>
              <w:rPr>
                <w:rFonts w:ascii="Calibri" w:hAnsi="Calibri" w:eastAsia="宋体"/>
                <w:b w:val="0"/>
                <w:i w:val="0"/>
                <w:sz w:val="19"/>
              </w:rPr>
              <w:t>养老三方协议处置</w:t>
            </w:r>
          </w:p>
        </w:tc>
        <w:tc>
          <w:tcPr>
            <w:tcW w:type="dxa" w:w="2154"/>
          </w:tcPr>
          <w:p>
            <w:r/>
            <w:r>
              <w:rPr>
                <w:rFonts w:ascii="Calibri" w:hAnsi="Calibri" w:eastAsia="宋体"/>
                <w:b w:val="0"/>
                <w:i w:val="0"/>
                <w:sz w:val="19"/>
              </w:rPr>
              <w:t>不签、不启动</w:t>
            </w:r>
          </w:p>
        </w:tc>
        <w:tc>
          <w:tcPr>
            <w:tcW w:type="dxa" w:w="3061"/>
          </w:tcPr>
          <w:p>
            <w:r/>
            <w:r>
              <w:rPr>
                <w:rFonts w:ascii="Calibri" w:hAnsi="Calibri" w:eastAsia="宋体"/>
                <w:b w:val="0"/>
                <w:i w:val="0"/>
                <w:sz w:val="19"/>
              </w:rPr>
              <w:t>列 5 项书面启动门槛（见附件 C2）</w:t>
            </w:r>
          </w:p>
        </w:tc>
        <w:tc>
          <w:tcPr>
            <w:tcW w:type="dxa" w:w="1134"/>
          </w:tcPr>
          <w:p>
            <w:r/>
            <w:r>
              <w:rPr>
                <w:rFonts w:ascii="Calibri" w:hAnsi="Calibri" w:eastAsia="宋体"/>
                <w:b w:val="0"/>
                <w:i w:val="0"/>
                <w:sz w:val="19"/>
              </w:rPr>
            </w:r>
          </w:p>
        </w:tc>
      </w:tr>
      <w:tr>
        <w:tc>
          <w:tcPr>
            <w:tcW w:type="dxa" w:w="2268"/>
          </w:tcPr>
          <w:p>
            <w:r/>
            <w:r>
              <w:rPr>
                <w:rFonts w:ascii="Calibri" w:hAnsi="Calibri" w:eastAsia="宋体"/>
                <w:b w:val="0"/>
                <w:i w:val="0"/>
                <w:sz w:val="19"/>
              </w:rPr>
              <w:t>仲裁/保密期限</w:t>
            </w:r>
          </w:p>
        </w:tc>
        <w:tc>
          <w:tcPr>
            <w:tcW w:type="dxa" w:w="2154"/>
          </w:tcPr>
          <w:p>
            <w:r/>
            <w:r>
              <w:rPr>
                <w:rFonts w:ascii="Calibri" w:hAnsi="Calibri" w:eastAsia="宋体"/>
                <w:b w:val="0"/>
                <w:i w:val="0"/>
                <w:sz w:val="19"/>
              </w:rPr>
              <w:t>补全</w:t>
            </w:r>
          </w:p>
        </w:tc>
        <w:tc>
          <w:tcPr>
            <w:tcW w:type="dxa" w:w="3061"/>
          </w:tcPr>
          <w:p>
            <w:r/>
            <w:r>
              <w:rPr>
                <w:rFonts w:ascii="Calibri" w:hAnsi="Calibri" w:eastAsia="宋体"/>
                <w:b w:val="0"/>
                <w:i w:val="0"/>
                <w:sz w:val="19"/>
              </w:rPr>
              <w:t>北仲 + HKIAC；保密 3 年</w:t>
            </w:r>
          </w:p>
        </w:tc>
        <w:tc>
          <w:tcPr>
            <w:tcW w:type="dxa" w:w="1134"/>
          </w:tcPr>
          <w:p>
            <w:r/>
            <w:r>
              <w:rPr>
                <w:rFonts w:ascii="Calibri" w:hAnsi="Calibri" w:eastAsia="宋体"/>
                <w:b w:val="0"/>
                <w:i w:val="0"/>
                <w:sz w:val="19"/>
              </w:rPr>
            </w:r>
          </w:p>
        </w:tc>
      </w:tr>
    </w:tbl>
    <w:p>
      <w:r>
        <w:br w:type="page"/>
      </w:r>
    </w:p>
    <w:p>
      <w:pPr>
        <w:spacing w:before="320" w:after="160"/>
        <w:pBdr>
          <w:bottom w:val="single" w:sz="8" w:space="2" w:color="1F4E79"/>
        </w:pBdr>
      </w:pPr>
      <w:r>
        <w:rPr>
          <w:rFonts w:ascii="Calibri" w:hAnsi="Calibri" w:eastAsia="宋体"/>
          <w:b/>
          <w:i w:val="0"/>
          <w:color w:val="1F4E79"/>
          <w:sz w:val="32"/>
        </w:rPr>
        <w:t>附件：条款级修改建议（含改写文本）</w:t>
      </w:r>
    </w:p>
    <w:p>
      <w:pPr>
        <w:spacing w:before="240" w:after="120"/>
      </w:pPr>
      <w:r>
        <w:rPr>
          <w:rFonts w:ascii="Calibri" w:hAnsi="Calibri" w:eastAsia="宋体"/>
          <w:b/>
          <w:i w:val="0"/>
          <w:color w:val="1F4E79"/>
          <w:sz w:val="26"/>
        </w:rPr>
        <w:t>A. MOU（《战略合作备忘录》）层面</w:t>
      </w:r>
    </w:p>
    <w:p>
      <w:pPr>
        <w:spacing w:before="160" w:after="80"/>
      </w:pPr>
      <w:r>
        <w:rPr>
          <w:rFonts w:ascii="Calibri" w:hAnsi="Calibri" w:eastAsia="宋体"/>
          <w:b/>
          <w:i w:val="0"/>
          <w:sz w:val="23"/>
        </w:rPr>
        <w:t>A1. 第三条 场景选择原则</w:t>
      </w:r>
    </w:p>
    <w:p>
      <w:pPr>
        <w:spacing w:before="60" w:after="100" w:line="300" w:lineRule="auto"/>
        <w:ind w:left="227"/>
        <w:shd w:val="clear" w:color="auto" w:fill="FFFFFF"/>
      </w:pPr>
      <w:r>
        <w:rPr>
          <w:rFonts w:ascii="Calibri" w:hAnsi="Calibri" w:eastAsia="宋体"/>
          <w:b/>
          <w:i w:val="0"/>
          <w:color w:val="595959"/>
          <w:sz w:val="20"/>
        </w:rPr>
        <w:t>【原文】</w:t>
      </w:r>
      <w:r>
        <w:rPr>
          <w:rFonts w:ascii="Calibri" w:hAnsi="Calibri" w:eastAsia="宋体"/>
          <w:b w:val="0"/>
          <w:i w:val="0"/>
          <w:sz w:val="20"/>
        </w:rPr>
        <w:t>"场景切入遵循「安全优先、合规先行」原则，优先选择不直接接触患者身体、操作高频、业务价值高、可标准化验证的环节开展验证。实验室检测场景先行启动，康养养老场景跟进开展验证，两类验证并行推进。"</w:t>
      </w:r>
    </w:p>
    <w:p>
      <w:pPr>
        <w:spacing w:before="60" w:after="100" w:line="300" w:lineRule="auto"/>
        <w:ind w:left="227"/>
        <w:shd w:val="clear" w:color="auto" w:fill="FFF2CC"/>
      </w:pPr>
      <w:r>
        <w:rPr>
          <w:rFonts w:ascii="Calibri" w:hAnsi="Calibri" w:eastAsia="宋体"/>
          <w:b/>
          <w:i w:val="0"/>
          <w:color w:val="C00000"/>
          <w:sz w:val="20"/>
        </w:rPr>
        <w:t>【建议改写】</w:t>
      </w:r>
      <w:r>
        <w:rPr>
          <w:rFonts w:ascii="Calibri" w:hAnsi="Calibri" w:eastAsia="宋体"/>
          <w:b w:val="0"/>
          <w:i w:val="0"/>
          <w:sz w:val="20"/>
        </w:rPr>
        <w:t>场景选择遵循"安全优先、合规先行"原则。实验室检测场景先行启动；康复训练类场景经双方对焦确认后，可在实验室验证启动后并行开展概念验证。涉及直接接触人体（含患者、老人、残障人士）的高风险照护类场景（包括但不限于辅助进食、个人护理、辅助转移、喂食擦洗等）暂不纳入本期合作范围；任何一方如认为有必要评估该类场景，须经双方实地调研、书面确认并满足相应安全合规条件后方可开展，且双方均有权在调研或概念验证过程中经协商调整、推迟或放弃该类场景。</w:t>
      </w:r>
    </w:p>
    <w:p>
      <w:pPr>
        <w:spacing w:after="80" w:line="312" w:lineRule="auto"/>
        <w:ind w:left="227"/>
      </w:pPr>
      <w:r>
        <w:rPr>
          <w:rFonts w:ascii="Calibri" w:hAnsi="Calibri" w:eastAsia="宋体"/>
          <w:b w:val="0"/>
          <w:i w:val="0"/>
          <w:color w:val="595959"/>
          <w:sz w:val="19"/>
        </w:rPr>
        <w:t>要点：把"康复可并行"写入，把"养老不碰"写入，同时用"协商放弃/推迟权"给双方留退路——这是对方可接受、我方不失守的折中点。</w:t>
      </w:r>
    </w:p>
    <w:p>
      <w:pPr>
        <w:spacing w:before="160" w:after="80"/>
      </w:pPr>
      <w:r>
        <w:rPr>
          <w:rFonts w:ascii="Calibri" w:hAnsi="Calibri" w:eastAsia="宋体"/>
          <w:b/>
          <w:i w:val="0"/>
          <w:sz w:val="23"/>
        </w:rPr>
        <w:t>A2. 第四、五条 推进路径与架构（删除"养老并行"）</w:t>
      </w:r>
    </w:p>
    <w:p>
      <w:pPr>
        <w:spacing w:before="60" w:after="100" w:line="300" w:lineRule="auto"/>
        <w:ind w:left="227"/>
        <w:shd w:val="clear" w:color="auto" w:fill="FFFFFF"/>
      </w:pPr>
      <w:r>
        <w:rPr>
          <w:rFonts w:ascii="Calibri" w:hAnsi="Calibri" w:eastAsia="宋体"/>
          <w:b/>
          <w:i w:val="0"/>
          <w:color w:val="595959"/>
          <w:sz w:val="20"/>
        </w:rPr>
        <w:t>【原文】</w:t>
      </w:r>
      <w:r>
        <w:rPr>
          <w:rFonts w:ascii="Calibri" w:hAnsi="Calibri" w:eastAsia="宋体"/>
          <w:b w:val="0"/>
          <w:i w:val="0"/>
          <w:sz w:val="20"/>
        </w:rPr>
        <w:t>"概念验证（实验室检测先行、康养养老跟进，预计约十二个月）"；"康养养老场景跟进开展概念验证，两类验证并行推进"；"设立养护机器人公司，推进康养养老商业化"。</w:t>
      </w:r>
    </w:p>
    <w:p>
      <w:pPr>
        <w:spacing w:before="60" w:after="100" w:line="300" w:lineRule="auto"/>
        <w:ind w:left="227"/>
        <w:shd w:val="clear" w:color="auto" w:fill="FFF2CC"/>
      </w:pPr>
      <w:r>
        <w:rPr>
          <w:rFonts w:ascii="Calibri" w:hAnsi="Calibri" w:eastAsia="宋体"/>
          <w:b/>
          <w:i w:val="0"/>
          <w:color w:val="C00000"/>
          <w:sz w:val="20"/>
        </w:rPr>
        <w:t>【建议改写】</w:t>
      </w:r>
      <w:r>
        <w:rPr>
          <w:rFonts w:ascii="Calibri" w:hAnsi="Calibri" w:eastAsia="宋体"/>
          <w:b w:val="0"/>
          <w:i w:val="0"/>
          <w:sz w:val="20"/>
        </w:rPr>
        <w:t>全部"康养养老"表述改为"康复训练类场景"；研究院设立条件（MOU 第三部分（一）2）中"实验室检测及康养养老两类概念验证通过"改为"实验室检测及康复训练类概念验证通过"。养护机器人公司表述改为"推进康复医疗商业化，养老照护产品待场景安全与合规条件成熟后另行评估"。</w:t>
      </w:r>
    </w:p>
    <w:p>
      <w:pPr>
        <w:spacing w:before="160" w:after="80"/>
      </w:pPr>
      <w:r>
        <w:rPr>
          <w:rFonts w:ascii="Calibri" w:hAnsi="Calibri" w:eastAsia="宋体"/>
          <w:b/>
          <w:i w:val="0"/>
          <w:sz w:val="23"/>
        </w:rPr>
        <w:t>A3. 第三部分（三）候选方向（删除养老照护）</w:t>
      </w:r>
    </w:p>
    <w:p>
      <w:pPr>
        <w:spacing w:before="60" w:after="100" w:line="300" w:lineRule="auto"/>
        <w:ind w:left="227"/>
        <w:shd w:val="clear" w:color="auto" w:fill="FFFFFF"/>
      </w:pPr>
      <w:r>
        <w:rPr>
          <w:rFonts w:ascii="Calibri" w:hAnsi="Calibri" w:eastAsia="宋体"/>
          <w:b/>
          <w:i w:val="0"/>
          <w:color w:val="595959"/>
          <w:sz w:val="20"/>
        </w:rPr>
        <w:t>【原文】</w:t>
      </w:r>
      <w:r>
        <w:rPr>
          <w:rFonts w:ascii="Calibri" w:hAnsi="Calibri" w:eastAsia="宋体"/>
          <w:b w:val="0"/>
          <w:i w:val="0"/>
          <w:sz w:val="20"/>
        </w:rPr>
        <w:t>"养老照护：辅助进食、个人护理、移动辅助等日常照护中的灵巧操作验证；康复训练：康复训练辅助、理疗操作、患者转移等环节的自动化验证；社区与居家康养：面向社区养老中心和家庭用户的轻量化智能康养设备需求验证。"</w:t>
      </w:r>
    </w:p>
    <w:p>
      <w:pPr>
        <w:spacing w:before="60" w:after="100" w:line="300" w:lineRule="auto"/>
        <w:ind w:left="227"/>
        <w:shd w:val="clear" w:color="auto" w:fill="FFF2CC"/>
      </w:pPr>
      <w:r>
        <w:rPr>
          <w:rFonts w:ascii="Calibri" w:hAnsi="Calibri" w:eastAsia="宋体"/>
          <w:b/>
          <w:i w:val="0"/>
          <w:color w:val="C00000"/>
          <w:sz w:val="20"/>
        </w:rPr>
        <w:t>【建议改写】</w:t>
      </w:r>
      <w:r>
        <w:rPr>
          <w:rFonts w:ascii="Calibri" w:hAnsi="Calibri" w:eastAsia="宋体"/>
          <w:b w:val="0"/>
          <w:i w:val="0"/>
          <w:sz w:val="20"/>
        </w:rPr>
        <w:t>删除"养老照护"方向；保留"康复训练"方向但明确"患者转移等涉及人体接触的环节须在验证方案中限定为人工配合或非直接接触辅助"；"社区与居家康养"限定为"不直接接触人体的轻量化康养设备需求验证"。并新增："康复场景概念验证的具体启动，以双方完成实地考察、形成机会清单并书面确认为前提；任何一方经调研认为该场景不适宜，有权协商调整、推迟或放弃。"</w:t>
      </w:r>
    </w:p>
    <w:p>
      <w:pPr>
        <w:spacing w:before="160" w:after="80"/>
      </w:pPr>
      <w:r>
        <w:rPr>
          <w:rFonts w:ascii="Calibri" w:hAnsi="Calibri" w:eastAsia="宋体"/>
          <w:b/>
          <w:i w:val="0"/>
          <w:sz w:val="23"/>
        </w:rPr>
        <w:t>A4. 第四部分 3.1.1 底层技术（限缩独家授权）</w:t>
      </w:r>
    </w:p>
    <w:p>
      <w:pPr>
        <w:spacing w:before="60" w:after="100" w:line="300" w:lineRule="auto"/>
        <w:ind w:left="227"/>
        <w:shd w:val="clear" w:color="auto" w:fill="FFFFFF"/>
      </w:pPr>
      <w:r>
        <w:rPr>
          <w:rFonts w:ascii="Calibri" w:hAnsi="Calibri" w:eastAsia="宋体"/>
          <w:b/>
          <w:i w:val="0"/>
          <w:color w:val="595959"/>
          <w:sz w:val="20"/>
        </w:rPr>
        <w:t>【原文】</w:t>
      </w:r>
      <w:r>
        <w:rPr>
          <w:rFonts w:ascii="Calibri" w:hAnsi="Calibri" w:eastAsia="宋体"/>
          <w:b w:val="0"/>
          <w:i w:val="0"/>
          <w:sz w:val="20"/>
        </w:rPr>
        <w:t>"乙方在概念验证过程中对其原有大脑模型、灵巧手操作算法、VLA模型等底层技术进行的改进、迭代和优化，知识产权归乙方所有。甲方获得上述改进版本在生命科技与大健康领域的独家使用权，具体授权范围与期限由双方在正式协议中约定。"</w:t>
      </w:r>
    </w:p>
    <w:p>
      <w:pPr>
        <w:spacing w:before="60" w:after="100" w:line="300" w:lineRule="auto"/>
        <w:ind w:left="227"/>
        <w:shd w:val="clear" w:color="auto" w:fill="FFF2CC"/>
      </w:pPr>
      <w:r>
        <w:rPr>
          <w:rFonts w:ascii="Calibri" w:hAnsi="Calibri" w:eastAsia="宋体"/>
          <w:b/>
          <w:i w:val="0"/>
          <w:color w:val="C00000"/>
          <w:sz w:val="20"/>
        </w:rPr>
        <w:t>【建议改写】</w:t>
      </w:r>
      <w:r>
        <w:rPr>
          <w:rFonts w:ascii="Calibri" w:hAnsi="Calibri" w:eastAsia="宋体"/>
          <w:b w:val="0"/>
          <w:i w:val="0"/>
          <w:sz w:val="20"/>
        </w:rPr>
        <w:t>"……知识产权归乙方所有。乙方可在双方约定的合作场景范围内，以非独占许可方式授权甲方及场景方使用上述改进版本，具体授权范围、期限与对价由双方在正式协议中约定。涉及乙方底层技术（含大脑模型、VLA模型、数据管线等）的对外独家授权、转让或排他安排，须经乙方另行书面同意。"</w:t>
      </w:r>
    </w:p>
    <w:p>
      <w:pPr>
        <w:spacing w:after="80" w:line="312" w:lineRule="auto"/>
        <w:ind w:left="227"/>
      </w:pPr>
      <w:r>
        <w:rPr>
          <w:rFonts w:ascii="Calibri" w:hAnsi="Calibri" w:eastAsia="宋体"/>
          <w:b w:val="0"/>
          <w:i w:val="0"/>
          <w:color w:val="595959"/>
          <w:sz w:val="19"/>
        </w:rPr>
        <w:t>要点："生命科技与大健康领域"近乎覆盖我方全部应用领域，等于无偿提前锁死商业化空间。必须限缩为非独占、限场景、有对价。（如内部决定接受"有限独家"，见第三部分决策2。）</w:t>
      </w:r>
    </w:p>
    <w:p>
      <w:pPr>
        <w:spacing w:before="160" w:after="80"/>
      </w:pPr>
      <w:r>
        <w:rPr>
          <w:rFonts w:ascii="Calibri" w:hAnsi="Calibri" w:eastAsia="宋体"/>
          <w:b/>
          <w:i w:val="0"/>
          <w:sz w:val="23"/>
        </w:rPr>
        <w:t>A5. 第四部分 3.1.2 场景应用方案（删除养老示例 + 补行使规则）</w:t>
      </w:r>
    </w:p>
    <w:p>
      <w:pPr>
        <w:spacing w:before="60" w:after="100" w:line="300" w:lineRule="auto"/>
        <w:ind w:left="227"/>
        <w:shd w:val="clear" w:color="auto" w:fill="FFFFFF"/>
      </w:pPr>
      <w:r>
        <w:rPr>
          <w:rFonts w:ascii="Calibri" w:hAnsi="Calibri" w:eastAsia="宋体"/>
          <w:b/>
          <w:i w:val="0"/>
          <w:color w:val="595959"/>
          <w:sz w:val="20"/>
        </w:rPr>
        <w:t>【原文】</w:t>
      </w:r>
      <w:r>
        <w:rPr>
          <w:rFonts w:ascii="Calibri" w:hAnsi="Calibri" w:eastAsia="宋体"/>
          <w:b w:val="0"/>
          <w:i w:val="0"/>
          <w:sz w:val="20"/>
        </w:rPr>
        <w:t>"针对特定场景（如实验室分液操作、养老照护操作等）开发的应用方案、工艺流程、软硬件配置方案及衍生技术，由甲乙双方共同共有。"</w:t>
      </w:r>
    </w:p>
    <w:p>
      <w:pPr>
        <w:spacing w:before="60" w:after="100" w:line="300" w:lineRule="auto"/>
        <w:ind w:left="227"/>
        <w:shd w:val="clear" w:color="auto" w:fill="FFF2CC"/>
      </w:pPr>
      <w:r>
        <w:rPr>
          <w:rFonts w:ascii="Calibri" w:hAnsi="Calibri" w:eastAsia="宋体"/>
          <w:b/>
          <w:i w:val="0"/>
          <w:color w:val="C00000"/>
          <w:sz w:val="20"/>
        </w:rPr>
        <w:t>【建议改写】</w:t>
      </w:r>
      <w:r>
        <w:rPr>
          <w:rFonts w:ascii="Calibri" w:hAnsi="Calibri" w:eastAsia="宋体"/>
          <w:b w:val="0"/>
          <w:i w:val="0"/>
          <w:sz w:val="20"/>
        </w:rPr>
        <w:t>删除"养老照护操作等"示例；补充："共同共有知识产权的行使（含对外许可、转让、质押）须经双方书面一致同意；对外商业化收益由双方按届时约定比例分配；场景方的免费使用权/优先采购权以其提供场景资源为对价，且不得反向限制甲乙双方在其他场景的应用。"</w:t>
      </w:r>
    </w:p>
    <w:p>
      <w:pPr>
        <w:spacing w:before="160" w:after="80"/>
      </w:pPr>
      <w:r>
        <w:rPr>
          <w:rFonts w:ascii="Calibri" w:hAnsi="Calibri" w:eastAsia="宋体"/>
          <w:b/>
          <w:i w:val="0"/>
          <w:sz w:val="23"/>
        </w:rPr>
        <w:t>A6. 第四部分 3.1.3 数据（权利边界与回流）</w:t>
      </w:r>
    </w:p>
    <w:p>
      <w:pPr>
        <w:spacing w:before="60" w:after="100" w:line="300" w:lineRule="auto"/>
        <w:ind w:left="227"/>
        <w:shd w:val="clear" w:color="auto" w:fill="FFFFFF"/>
      </w:pPr>
      <w:r>
        <w:rPr>
          <w:rFonts w:ascii="Calibri" w:hAnsi="Calibri" w:eastAsia="宋体"/>
          <w:b/>
          <w:i w:val="0"/>
          <w:color w:val="595959"/>
          <w:sz w:val="20"/>
        </w:rPr>
        <w:t>【原文】</w:t>
      </w:r>
      <w:r>
        <w:rPr>
          <w:rFonts w:ascii="Calibri" w:hAnsi="Calibri" w:eastAsia="宋体"/>
          <w:b w:val="0"/>
          <w:i w:val="0"/>
          <w:sz w:val="20"/>
        </w:rPr>
        <w:t>"概念验证过程中产生的操作数据、场景数据及验证数据，其所有权归数据来源方（场景方）所有。甲乙双方获得上述数据用于模型训练与场景适配的使用许可，但不得将原始数据向第三方转让或披露。"</w:t>
      </w:r>
    </w:p>
    <w:p>
      <w:pPr>
        <w:spacing w:before="60" w:after="100" w:line="300" w:lineRule="auto"/>
        <w:ind w:left="227"/>
        <w:shd w:val="clear" w:color="auto" w:fill="FFF2CC"/>
      </w:pPr>
      <w:r>
        <w:rPr>
          <w:rFonts w:ascii="Calibri" w:hAnsi="Calibri" w:eastAsia="宋体"/>
          <w:b/>
          <w:i w:val="0"/>
          <w:color w:val="C00000"/>
          <w:sz w:val="20"/>
        </w:rPr>
        <w:t>【建议改写】</w:t>
      </w:r>
      <w:r>
        <w:rPr>
          <w:rFonts w:ascii="Calibri" w:hAnsi="Calibri" w:eastAsia="宋体"/>
          <w:b w:val="0"/>
          <w:i w:val="0"/>
          <w:sz w:val="20"/>
        </w:rPr>
        <w:t>"……数据所有权归数据来源方（场景方）所有，但甲方与乙方（含其关联方）获得脱敏处理后数据的永久、全球、不可撤销的模型训练与迭代使用权，无需另行取得场景方同意；场景方不得将该等数据用于其自身或任何第三方的模型训练及商业化用途。验证成果在应用场景运行中产生的操作数据，甲方与乙方拥有完整的采集、训练与商业化使用权益。涉及患者信息和个人隐私的数据，须依法脱敏处理后方可使用。"</w:t>
      </w:r>
    </w:p>
    <w:p>
      <w:pPr>
        <w:spacing w:after="80" w:line="312" w:lineRule="auto"/>
        <w:ind w:left="227"/>
      </w:pPr>
      <w:r>
        <w:rPr>
          <w:rFonts w:ascii="Calibri" w:hAnsi="Calibri" w:eastAsia="宋体"/>
          <w:b w:val="0"/>
          <w:i w:val="0"/>
          <w:color w:val="595959"/>
          <w:sz w:val="19"/>
        </w:rPr>
        <w:t>要点：数据是我方核心壁垒（Ego 数据+触觉数据），"训练许可"是不够的，必须拿到"永久、全球、不可撤销"的脱敏训练使用权，同时堵死场景方拿我方数据自训/转售的口子。</w:t>
      </w:r>
    </w:p>
    <w:p>
      <w:pPr>
        <w:spacing w:before="160" w:after="80"/>
      </w:pPr>
      <w:r>
        <w:rPr>
          <w:rFonts w:ascii="Calibri" w:hAnsi="Calibri" w:eastAsia="宋体"/>
          <w:b/>
          <w:i w:val="0"/>
          <w:sz w:val="23"/>
        </w:rPr>
        <w:t>A7. 新增：验收/评测标准条款（双标准锁定）</w:t>
      </w:r>
    </w:p>
    <w:p>
      <w:pPr>
        <w:spacing w:after="80" w:line="312" w:lineRule="auto"/>
      </w:pPr>
      <w:r>
        <w:rPr>
          <w:rFonts w:ascii="Calibri" w:hAnsi="Calibri" w:eastAsia="宋体"/>
          <w:b w:val="0"/>
          <w:i w:val="0"/>
          <w:sz w:val="21"/>
        </w:rPr>
        <w:t>MOU 第四部分只谈"验证成果通过/达到预期"，未涉及"谁定标准"。建议在合作机制部分新增：</w:t>
      </w:r>
    </w:p>
    <w:p>
      <w:pPr>
        <w:spacing w:before="60" w:after="100" w:line="300" w:lineRule="auto"/>
        <w:ind w:left="227"/>
        <w:shd w:val="clear" w:color="auto" w:fill="FFF2CC"/>
      </w:pPr>
      <w:r>
        <w:rPr>
          <w:rFonts w:ascii="Calibri" w:hAnsi="Calibri" w:eastAsia="宋体"/>
          <w:b/>
          <w:i w:val="0"/>
          <w:color w:val="C00000"/>
          <w:sz w:val="20"/>
        </w:rPr>
        <w:t>【建议新增】</w:t>
      </w:r>
      <w:r>
        <w:rPr>
          <w:rFonts w:ascii="Calibri" w:hAnsi="Calibri" w:eastAsia="宋体"/>
          <w:b w:val="0"/>
          <w:i w:val="0"/>
          <w:sz w:val="20"/>
        </w:rPr>
        <w:t>"双方同意以实验室检测及康复训练类概念验证为依托，共同探索建立具身智能在生命健康领域的任务验收与评测标准体系，由乙方主导相关标准与体系的设计制定，甲方予以配合并在其协调的产业资源中推广应用。"</w:t>
      </w:r>
    </w:p>
    <w:p>
      <w:pPr>
        <w:spacing w:after="80" w:line="312" w:lineRule="auto"/>
        <w:ind w:left="227"/>
      </w:pPr>
      <w:r>
        <w:rPr>
          <w:rFonts w:ascii="Calibri" w:hAnsi="Calibri" w:eastAsia="宋体"/>
          <w:b w:val="0"/>
          <w:i w:val="0"/>
          <w:color w:val="595959"/>
          <w:sz w:val="19"/>
        </w:rPr>
        <w:t>要点：评测/验收标准是"第二把标准锁"——把训练场评测口径升级为行业默认口径，是标准话语权的重要抓手。</w:t>
      </w:r>
    </w:p>
    <w:p>
      <w:pPr>
        <w:spacing w:before="240" w:after="120"/>
      </w:pPr>
      <w:r>
        <w:rPr>
          <w:rFonts w:ascii="Calibri" w:hAnsi="Calibri" w:eastAsia="宋体"/>
          <w:b/>
          <w:i w:val="0"/>
          <w:color w:val="1F4E79"/>
          <w:sz w:val="26"/>
        </w:rPr>
        <w:t>B. 《实验室检测场景灵巧手训练三方合作协议》（云康）</w:t>
      </w:r>
    </w:p>
    <w:p>
      <w:pPr>
        <w:spacing w:before="160" w:after="80"/>
      </w:pPr>
      <w:r>
        <w:rPr>
          <w:rFonts w:ascii="Calibri" w:hAnsi="Calibri" w:eastAsia="宋体"/>
          <w:b/>
          <w:i w:val="0"/>
          <w:sz w:val="23"/>
        </w:rPr>
        <w:t>B1. 5.2.1 底层技术：限缩甲方"生命健康领域独家使用权"</w:t>
      </w:r>
    </w:p>
    <w:p>
      <w:pPr>
        <w:spacing w:before="60" w:after="100" w:line="300" w:lineRule="auto"/>
        <w:ind w:left="227"/>
        <w:shd w:val="clear" w:color="auto" w:fill="FFFFFF"/>
      </w:pPr>
      <w:r>
        <w:rPr>
          <w:rFonts w:ascii="Calibri" w:hAnsi="Calibri" w:eastAsia="宋体"/>
          <w:b/>
          <w:i w:val="0"/>
          <w:color w:val="595959"/>
          <w:sz w:val="20"/>
        </w:rPr>
        <w:t>【原文】</w:t>
      </w:r>
      <w:r>
        <w:rPr>
          <w:rFonts w:ascii="Calibri" w:hAnsi="Calibri" w:eastAsia="宋体"/>
          <w:b w:val="0"/>
          <w:i w:val="0"/>
          <w:sz w:val="20"/>
        </w:rPr>
        <w:t>"乙方在验证过程中对其原有大脑模型、灵巧手操作算法等底层技术进行的改进、迭代和优化，知识产权归乙方所有。甲方获得上述改进版本在生命健康领域的独家使用权。"</w:t>
      </w:r>
    </w:p>
    <w:p>
      <w:pPr>
        <w:spacing w:before="60" w:after="100" w:line="300" w:lineRule="auto"/>
        <w:ind w:left="227"/>
        <w:shd w:val="clear" w:color="auto" w:fill="FFF2CC"/>
      </w:pPr>
      <w:r>
        <w:rPr>
          <w:rFonts w:ascii="Calibri" w:hAnsi="Calibri" w:eastAsia="宋体"/>
          <w:b/>
          <w:i w:val="0"/>
          <w:color w:val="C00000"/>
          <w:sz w:val="20"/>
        </w:rPr>
        <w:t>【建议改写】</w:t>
      </w:r>
      <w:r>
        <w:rPr>
          <w:rFonts w:ascii="Calibri" w:hAnsi="Calibri" w:eastAsia="宋体"/>
          <w:b w:val="0"/>
          <w:i w:val="0"/>
          <w:sz w:val="20"/>
        </w:rPr>
        <w:t>同 A4 逻辑：改为"乙方就上述改进版本在双方合作场景内授予甲方非独占使用权，具体范围、期限与对价由商业化协议约定；改进版本归乙方所有，乙方可另行商业化应用。"</w:t>
      </w:r>
    </w:p>
    <w:p>
      <w:pPr>
        <w:spacing w:before="160" w:after="80"/>
      </w:pPr>
      <w:r>
        <w:rPr>
          <w:rFonts w:ascii="Calibri" w:hAnsi="Calibri" w:eastAsia="宋体"/>
          <w:b/>
          <w:i w:val="0"/>
          <w:sz w:val="23"/>
        </w:rPr>
        <w:t>B2. 5.2.2 场景应用方案：补充共有行使规则</w:t>
      </w:r>
    </w:p>
    <w:p>
      <w:pPr>
        <w:spacing w:before="60" w:after="100" w:line="300" w:lineRule="auto"/>
        <w:ind w:left="227"/>
        <w:shd w:val="clear" w:color="auto" w:fill="FFFFFF"/>
      </w:pPr>
      <w:r>
        <w:rPr>
          <w:rFonts w:ascii="Calibri" w:hAnsi="Calibri" w:eastAsia="宋体"/>
          <w:b/>
          <w:i w:val="0"/>
          <w:color w:val="595959"/>
          <w:sz w:val="20"/>
        </w:rPr>
        <w:t>【原文】</w:t>
      </w:r>
      <w:r>
        <w:rPr>
          <w:rFonts w:ascii="Calibri" w:hAnsi="Calibri" w:eastAsia="宋体"/>
          <w:b w:val="0"/>
          <w:i w:val="0"/>
          <w:sz w:val="20"/>
        </w:rPr>
        <w:t>"针对实验室检测特定场景开发的应用方案……由甲方与乙方共同共有。丙方作为场景方，获得该场景应用方案的免费使用权及未来产品的优先采购权。"</w:t>
      </w:r>
    </w:p>
    <w:p>
      <w:pPr>
        <w:spacing w:before="60" w:after="100" w:line="300" w:lineRule="auto"/>
        <w:ind w:left="227"/>
        <w:shd w:val="clear" w:color="auto" w:fill="FFF2CC"/>
      </w:pPr>
      <w:r>
        <w:rPr>
          <w:rFonts w:ascii="Calibri" w:hAnsi="Calibri" w:eastAsia="宋体"/>
          <w:b/>
          <w:i w:val="0"/>
          <w:color w:val="C00000"/>
          <w:sz w:val="20"/>
        </w:rPr>
        <w:t>【建议改写】</w:t>
      </w:r>
      <w:r>
        <w:rPr>
          <w:rFonts w:ascii="Calibri" w:hAnsi="Calibri" w:eastAsia="宋体"/>
          <w:b w:val="0"/>
          <w:i w:val="0"/>
          <w:sz w:val="20"/>
        </w:rPr>
        <w:t>补充："该等共同共有知识产权的对外许可、转让须经甲乙双方书面一致同意；商业化收益分配比例由三方在商业化协议中约定；丙方的免费使用权/优先采购权不构成对甲乙双方在其他领域应用的任何限制。"</w:t>
      </w:r>
    </w:p>
    <w:p>
      <w:pPr>
        <w:spacing w:before="160" w:after="80"/>
      </w:pPr>
      <w:r>
        <w:rPr>
          <w:rFonts w:ascii="Calibri" w:hAnsi="Calibri" w:eastAsia="宋体"/>
          <w:b/>
          <w:i w:val="0"/>
          <w:sz w:val="23"/>
        </w:rPr>
        <w:t>B3. 5.2.3 数据：所有权可归丙方，但训练使用权必须固化</w:t>
      </w:r>
    </w:p>
    <w:p>
      <w:pPr>
        <w:spacing w:before="60" w:after="100" w:line="300" w:lineRule="auto"/>
        <w:ind w:left="227"/>
        <w:shd w:val="clear" w:color="auto" w:fill="FFFFFF"/>
      </w:pPr>
      <w:r>
        <w:rPr>
          <w:rFonts w:ascii="Calibri" w:hAnsi="Calibri" w:eastAsia="宋体"/>
          <w:b/>
          <w:i w:val="0"/>
          <w:color w:val="595959"/>
          <w:sz w:val="20"/>
        </w:rPr>
        <w:t>【原文】</w:t>
      </w:r>
      <w:r>
        <w:rPr>
          <w:rFonts w:ascii="Calibri" w:hAnsi="Calibri" w:eastAsia="宋体"/>
          <w:b w:val="0"/>
          <w:i w:val="0"/>
          <w:sz w:val="20"/>
        </w:rPr>
        <w:t>"验证过程中产生的操作数据、场景数据及验证数据，其所有权归丙方所有。甲方与乙方获得上述数据用于模型训练与场景适配的使用许可，但不得将原始数据向第三方转让或披露。"</w:t>
      </w:r>
    </w:p>
    <w:p>
      <w:pPr>
        <w:spacing w:before="60" w:after="100" w:line="300" w:lineRule="auto"/>
        <w:ind w:left="227"/>
        <w:shd w:val="clear" w:color="auto" w:fill="FFF2CC"/>
      </w:pPr>
      <w:r>
        <w:rPr>
          <w:rFonts w:ascii="Calibri" w:hAnsi="Calibri" w:eastAsia="宋体"/>
          <w:b/>
          <w:i w:val="0"/>
          <w:color w:val="C00000"/>
          <w:sz w:val="20"/>
        </w:rPr>
        <w:t>【建议改写】</w:t>
      </w:r>
      <w:r>
        <w:rPr>
          <w:rFonts w:ascii="Calibri" w:hAnsi="Calibri" w:eastAsia="宋体"/>
          <w:b w:val="0"/>
          <w:i w:val="0"/>
          <w:sz w:val="20"/>
        </w:rPr>
        <w:t>"……所有权归丙方所有，但乙方获得脱敏处理后数据的永久、全球、不可撤销的模型训练与迭代使用权，无需另行取得丙方同意；丙方不得利用该等数据训练任何第三方模型或向其披露。涉及患者信息和个人隐私的数据，须依法脱敏处理后方可使用。"</w:t>
      </w:r>
    </w:p>
    <w:p>
      <w:pPr>
        <w:spacing w:before="160" w:after="80"/>
      </w:pPr>
      <w:r>
        <w:rPr>
          <w:rFonts w:ascii="Calibri" w:hAnsi="Calibri" w:eastAsia="宋体"/>
          <w:b/>
          <w:i w:val="0"/>
          <w:sz w:val="23"/>
        </w:rPr>
        <w:t>B4. 9.5 仲裁条款补全</w:t>
      </w:r>
    </w:p>
    <w:p>
      <w:pPr>
        <w:spacing w:before="60" w:after="100" w:line="300" w:lineRule="auto"/>
        <w:ind w:left="227"/>
        <w:shd w:val="clear" w:color="auto" w:fill="FFFFFF"/>
      </w:pPr>
      <w:r>
        <w:rPr>
          <w:rFonts w:ascii="Calibri" w:hAnsi="Calibri" w:eastAsia="宋体"/>
          <w:b/>
          <w:i w:val="0"/>
          <w:color w:val="595959"/>
          <w:sz w:val="20"/>
        </w:rPr>
        <w:t>【原文】</w:t>
      </w:r>
      <w:r>
        <w:rPr>
          <w:rFonts w:ascii="Calibri" w:hAnsi="Calibri" w:eastAsia="宋体"/>
          <w:b w:val="0"/>
          <w:i w:val="0"/>
          <w:sz w:val="20"/>
        </w:rPr>
        <w:t>"协商不成的，提交____________仲裁。"</w:t>
      </w:r>
    </w:p>
    <w:p>
      <w:pPr>
        <w:spacing w:before="60" w:after="100" w:line="300" w:lineRule="auto"/>
        <w:ind w:left="227"/>
        <w:shd w:val="clear" w:color="auto" w:fill="FFF2CC"/>
      </w:pPr>
      <w:r>
        <w:rPr>
          <w:rFonts w:ascii="Calibri" w:hAnsi="Calibri" w:eastAsia="宋体"/>
          <w:b/>
          <w:i w:val="0"/>
          <w:color w:val="C00000"/>
          <w:sz w:val="20"/>
        </w:rPr>
        <w:t>【建议改写】</w:t>
      </w:r>
      <w:r>
        <w:rPr>
          <w:rFonts w:ascii="Calibri" w:hAnsi="Calibri" w:eastAsia="宋体"/>
          <w:b w:val="0"/>
          <w:i w:val="0"/>
          <w:sz w:val="20"/>
        </w:rPr>
        <w:t>"协商不成的，提交北京仲裁委员会按其届时有效的仲裁规则在北京仲裁；涉及香港事宜的争议提交香港国际仲裁中心（HKIAC）按其届时有效的仲裁规则在香港仲裁。仲裁裁决为终局裁决，对三方均具有约束力。"（与养老三方协议 9.3 保持一致，消除空白）</w:t>
      </w:r>
    </w:p>
    <w:p>
      <w:pPr>
        <w:spacing w:before="160" w:after="80"/>
      </w:pPr>
      <w:r>
        <w:rPr>
          <w:rFonts w:ascii="Calibri" w:hAnsi="Calibri" w:eastAsia="宋体"/>
          <w:b/>
          <w:i w:val="0"/>
          <w:sz w:val="23"/>
        </w:rPr>
        <w:t>B5. 6.3 保密期限补全</w:t>
      </w:r>
    </w:p>
    <w:p>
      <w:pPr>
        <w:spacing w:before="60" w:after="100" w:line="300" w:lineRule="auto"/>
        <w:ind w:left="227"/>
        <w:shd w:val="clear" w:color="auto" w:fill="FFFFFF"/>
      </w:pPr>
      <w:r>
        <w:rPr>
          <w:rFonts w:ascii="Calibri" w:hAnsi="Calibri" w:eastAsia="宋体"/>
          <w:b/>
          <w:i w:val="0"/>
          <w:color w:val="595959"/>
          <w:sz w:val="20"/>
        </w:rPr>
        <w:t>【原文】</w:t>
      </w:r>
      <w:r>
        <w:rPr>
          <w:rFonts w:ascii="Calibri" w:hAnsi="Calibri" w:eastAsia="宋体"/>
          <w:b w:val="0"/>
          <w:i w:val="0"/>
          <w:sz w:val="20"/>
        </w:rPr>
        <w:t>"保密期限自知悉之日起______年。"</w:t>
      </w:r>
    </w:p>
    <w:p>
      <w:pPr>
        <w:spacing w:before="60" w:after="100" w:line="300" w:lineRule="auto"/>
        <w:ind w:left="227"/>
        <w:shd w:val="clear" w:color="auto" w:fill="FFF2CC"/>
      </w:pPr>
      <w:r>
        <w:rPr>
          <w:rFonts w:ascii="Calibri" w:hAnsi="Calibri" w:eastAsia="宋体"/>
          <w:b/>
          <w:i w:val="0"/>
          <w:color w:val="C00000"/>
          <w:sz w:val="20"/>
        </w:rPr>
        <w:t>【建议改写】</w:t>
      </w:r>
      <w:r>
        <w:rPr>
          <w:rFonts w:ascii="Calibri" w:hAnsi="Calibri" w:eastAsia="宋体"/>
          <w:b w:val="0"/>
          <w:i w:val="0"/>
          <w:sz w:val="20"/>
        </w:rPr>
        <w:t>"保密期限自本协议终止之日起三（3）年；涉及患者信息、医疗数据的保密义务，按适用法律法规及监管要求执行。"</w:t>
      </w:r>
    </w:p>
    <w:p>
      <w:pPr>
        <w:spacing w:before="160" w:after="80"/>
      </w:pPr>
      <w:r>
        <w:rPr>
          <w:rFonts w:ascii="Calibri" w:hAnsi="Calibri" w:eastAsia="宋体"/>
          <w:b/>
          <w:i w:val="0"/>
          <w:sz w:val="23"/>
        </w:rPr>
        <w:t>B6. 新增：费用与收益对价原则</w:t>
      </w:r>
    </w:p>
    <w:p>
      <w:pPr>
        <w:spacing w:after="80" w:line="312" w:lineRule="auto"/>
      </w:pPr>
      <w:r>
        <w:rPr>
          <w:rFonts w:ascii="Calibri" w:hAnsi="Calibri" w:eastAsia="宋体"/>
          <w:b w:val="0"/>
          <w:i w:val="0"/>
          <w:sz w:val="21"/>
        </w:rPr>
        <w:t>7.1 约定"乙方承担算法模型、灵巧手本体及研发团队的投入成本"，但商业化收益分配留待"商业化协议"另行约定——我方投入最重、回报最不确定。建议新增：</w:t>
      </w:r>
    </w:p>
    <w:p>
      <w:pPr>
        <w:spacing w:before="60" w:after="100" w:line="300" w:lineRule="auto"/>
        <w:ind w:left="227"/>
        <w:shd w:val="clear" w:color="auto" w:fill="FFF2CC"/>
      </w:pPr>
      <w:r>
        <w:rPr>
          <w:rFonts w:ascii="Calibri" w:hAnsi="Calibri" w:eastAsia="宋体"/>
          <w:b/>
          <w:i w:val="0"/>
          <w:color w:val="C00000"/>
          <w:sz w:val="20"/>
        </w:rPr>
        <w:t>【建议新增】</w:t>
      </w:r>
      <w:r>
        <w:rPr>
          <w:rFonts w:ascii="Calibri" w:hAnsi="Calibri" w:eastAsia="宋体"/>
          <w:b w:val="0"/>
          <w:i w:val="0"/>
          <w:sz w:val="20"/>
        </w:rPr>
        <w:t>"商业化阶段，乙方在概念验证期间的前期投入（算法模型、灵巧手本体、驻场研发团队等）应作为乙方在商业化合作中的出资或对价计入收益分配；三方应在商业化协议中约定乙方的最低权益保障及收益分配上限下浮机制。"</w:t>
      </w:r>
    </w:p>
    <w:p>
      <w:pPr>
        <w:spacing w:before="240" w:after="120"/>
      </w:pPr>
      <w:r>
        <w:rPr>
          <w:rFonts w:ascii="Calibri" w:hAnsi="Calibri" w:eastAsia="宋体"/>
          <w:b/>
          <w:i w:val="0"/>
          <w:color w:val="1F4E79"/>
          <w:sz w:val="26"/>
        </w:rPr>
        <w:t>C. 《养老场景灵巧手训练三方合作协议》（丙方空白）</w:t>
      </w:r>
    </w:p>
    <w:p>
      <w:pPr>
        <w:spacing w:before="160" w:after="80"/>
      </w:pPr>
      <w:r>
        <w:rPr>
          <w:rFonts w:ascii="Calibri" w:hAnsi="Calibri" w:eastAsia="宋体"/>
          <w:b/>
          <w:i w:val="0"/>
          <w:sz w:val="23"/>
        </w:rPr>
        <w:t>C1. 处置建议：不签、不启动、不入 MOU</w:t>
      </w:r>
    </w:p>
    <w:p>
      <w:pPr>
        <w:spacing w:after="80" w:line="312" w:lineRule="auto"/>
      </w:pPr>
      <w:r>
        <w:rPr>
          <w:rFonts w:ascii="Calibri" w:hAnsi="Calibri" w:eastAsia="宋体"/>
          <w:b w:val="0"/>
          <w:i w:val="0"/>
          <w:sz w:val="21"/>
        </w:rPr>
        <w:t>该协议验证场景全部为直接接触老人身体的高风险操作（辅助起床/床-轮椅转移、喂食、洗漱擦拭、行走辅助防跌倒），与双方"早期不碰人体"共识直接冲突；且 5.2.3 数据归丙方所有 + 8.3 退出时"数据归还"，是全协议包中对乙方最恶劣的数据条款。建议：</w:t>
      </w:r>
    </w:p>
    <w:p>
      <w:pPr>
        <w:spacing w:after="80" w:line="312" w:lineRule="auto"/>
        <w:ind w:left="283"/>
      </w:pPr>
      <w:r>
        <w:rPr>
          <w:rFonts w:ascii="Calibri" w:hAnsi="Calibri" w:eastAsia="宋体"/>
          <w:b w:val="0"/>
          <w:i w:val="0"/>
          <w:sz w:val="21"/>
        </w:rPr>
        <w:t>① 不签署该协议、不启动养老照护验证；</w:t>
      </w:r>
    </w:p>
    <w:p>
      <w:pPr>
        <w:spacing w:after="80" w:line="312" w:lineRule="auto"/>
        <w:ind w:left="283"/>
      </w:pPr>
      <w:r>
        <w:rPr>
          <w:rFonts w:ascii="Calibri" w:hAnsi="Calibri" w:eastAsia="宋体"/>
          <w:b w:val="0"/>
          <w:i w:val="0"/>
          <w:sz w:val="21"/>
        </w:rPr>
        <w:t>② 在 MOU 中明确养老照护不纳入本期合作范围（见 A2/A3）；</w:t>
      </w:r>
    </w:p>
    <w:p>
      <w:pPr>
        <w:spacing w:after="80" w:line="312" w:lineRule="auto"/>
        <w:ind w:left="283"/>
      </w:pPr>
      <w:r>
        <w:rPr>
          <w:rFonts w:ascii="Calibri" w:hAnsi="Calibri" w:eastAsia="宋体"/>
          <w:b w:val="0"/>
          <w:i w:val="0"/>
          <w:sz w:val="21"/>
        </w:rPr>
        <w:t>③ 如 Pasontech 追问，以"技术安全门槛 + 监管伦理合规"为由，而非商业条件为由（见第六部分话术）。</w:t>
      </w:r>
    </w:p>
    <w:p>
      <w:pPr>
        <w:spacing w:before="160" w:after="80"/>
      </w:pPr>
      <w:r>
        <w:rPr>
          <w:rFonts w:ascii="Calibri" w:hAnsi="Calibri" w:eastAsia="宋体"/>
          <w:b/>
          <w:i w:val="0"/>
          <w:sz w:val="23"/>
        </w:rPr>
        <w:t>C2. 若 Pasontech 坚持：书面条件清单（作为启动门槛）</w:t>
      </w:r>
    </w:p>
    <w:p>
      <w:pPr>
        <w:spacing w:before="60" w:after="100" w:line="300" w:lineRule="auto"/>
        <w:ind w:left="227"/>
        <w:shd w:val="clear" w:color="auto" w:fill="FFF2CC"/>
      </w:pPr>
      <w:r>
        <w:rPr>
          <w:rFonts w:ascii="Calibri" w:hAnsi="Calibri" w:eastAsia="宋体"/>
          <w:b/>
          <w:i w:val="0"/>
          <w:color w:val="C00000"/>
          <w:sz w:val="20"/>
        </w:rPr>
        <w:t>【建议新增】</w:t>
      </w:r>
      <w:r>
        <w:rPr>
          <w:rFonts w:ascii="Calibri" w:hAnsi="Calibri" w:eastAsia="宋体"/>
          <w:b w:val="0"/>
          <w:i w:val="0"/>
          <w:sz w:val="20"/>
        </w:rPr>
        <w:t>"养老照护类概念验证的启动，须同时满足以下条件并全部以书面形式确认：① 实验室检测及康复训练类概念验证达到双方约定的安全与技术门槛；② 验证场景限定为非直接接触老人身体的操作（如环境巡检、物品递送、防跌倒监测预警等）；③ 完成伦理审查、老人及家属知情同意、医疗责任保险与全程人工接管冗余安排；④ 数据条款按本文件 B3 原则修正（乙方获得脱敏数据永久训练使用权，删除退出"数据归还"要求）；⑤ 取得民政及监管部门的合规意见。未满足前述条件前，乙方不承担任何养老照护验证义务。"</w:t>
      </w:r>
    </w:p>
    <w:p>
      <w:r>
        <w:rPr>
          <w:rFonts w:ascii="Calibri" w:hAnsi="Calibri" w:eastAsia="宋体"/>
          <w:b w:val="0"/>
          <w:i w:val="0"/>
          <w:color w:val="595959"/>
          <w:sz w:val="18"/>
        </w:rPr>
        <w:t>附注：本文件引用条款文本均提取自 Pasontech 发来的三份协议草案原文；改写文本为谈判建议稿，最终条款以法务与双方协商定稿为准。</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