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4AF8B3" w14:textId="77777777" w:rsidR="0023730F" w:rsidRDefault="00000000">
      <w:pPr>
        <w:spacing w:after="160"/>
        <w:jc w:val="center"/>
        <w:rPr>
          <w:lang w:eastAsia="zh-CN"/>
        </w:rPr>
      </w:pPr>
      <w:r>
        <w:rPr>
          <w:rFonts w:ascii="Noto Sans CJK SC" w:eastAsia="Noto Sans CJK SC" w:hAnsi="Noto Sans CJK SC"/>
          <w:b/>
          <w:sz w:val="36"/>
          <w:lang w:eastAsia="zh-CN"/>
        </w:rPr>
        <w:t>基模后训练专项合作协议</w:t>
      </w:r>
    </w:p>
    <w:p w14:paraId="6CFE24E7" w14:textId="77777777" w:rsidR="0023730F" w:rsidRDefault="00000000">
      <w:pPr>
        <w:rPr>
          <w:lang w:eastAsia="zh-CN"/>
        </w:rPr>
      </w:pPr>
      <w:r>
        <w:rPr>
          <w:lang w:eastAsia="zh-CN"/>
        </w:rPr>
        <w:t>甲方：睦灵科技（杭州）有限公司</w:t>
      </w:r>
    </w:p>
    <w:p w14:paraId="6CDAA4B5" w14:textId="4E996292" w:rsidR="0023730F" w:rsidRDefault="00000000">
      <w:pPr>
        <w:rPr>
          <w:lang w:eastAsia="zh-CN"/>
        </w:rPr>
      </w:pPr>
      <w:r>
        <w:rPr>
          <w:lang w:eastAsia="zh-CN"/>
        </w:rPr>
        <w:t>乙方：长虹集团</w:t>
      </w:r>
    </w:p>
    <w:p w14:paraId="1AED9816" w14:textId="77777777" w:rsidR="0023730F" w:rsidRDefault="00000000">
      <w:pPr>
        <w:pStyle w:val="NoteSmall"/>
        <w:rPr>
          <w:lang w:eastAsia="zh-CN"/>
        </w:rPr>
      </w:pPr>
      <w:r>
        <w:rPr>
          <w:b/>
          <w:highlight w:val="yellow"/>
          <w:lang w:eastAsia="zh-CN"/>
        </w:rPr>
        <w:t>说明：文中黄色标注内容为后续团队/商务重点确认项或重点疑问项。当前版本依据双方《战略合作框架协议》及已确认讨论结论起草，用于明确基模后训练专项合作的基本边界，正式签署前可根据双方进一步商务与法务意见统一调整。</w:t>
      </w:r>
    </w:p>
    <w:p w14:paraId="27F03FDD" w14:textId="77777777" w:rsidR="0023730F" w:rsidRDefault="00000000">
      <w:pPr>
        <w:rPr>
          <w:lang w:eastAsia="zh-CN"/>
        </w:rPr>
      </w:pPr>
      <w:r>
        <w:rPr>
          <w:lang w:eastAsia="zh-CN"/>
        </w:rPr>
        <w:t>鉴于双方已签署/拟签署《战略合作框架协议》，并就基础模型研发迭代、后训练基础设施、模型授权及后训练合作形成共识，现就该专项合作进一步明确双方合作定位、模型及基础设施使用边界、后训练协作机制、知识产权、商务方式、交付验收、安全合规及退出机制。双方本着长期合作、优势互补、权责清晰及一事一议的原则，达成本协议。</w:t>
      </w:r>
    </w:p>
    <w:p w14:paraId="46CEB9C8" w14:textId="77777777" w:rsidR="0023730F" w:rsidRDefault="00000000">
      <w:pPr>
        <w:pStyle w:val="1"/>
        <w:rPr>
          <w:lang w:eastAsia="zh-CN"/>
        </w:rPr>
      </w:pPr>
      <w:r>
        <w:rPr>
          <w:rFonts w:ascii="Noto Sans CJK SC" w:eastAsia="Noto Sans CJK SC" w:hAnsi="Noto Sans CJK SC"/>
          <w:lang w:eastAsia="zh-CN"/>
        </w:rPr>
        <w:t>第一条  合作定位与基本原则</w:t>
      </w:r>
    </w:p>
    <w:p w14:paraId="03BA05DA" w14:textId="77777777" w:rsidR="0023730F" w:rsidRDefault="00000000">
      <w:pPr>
        <w:rPr>
          <w:lang w:eastAsia="zh-CN"/>
        </w:rPr>
      </w:pPr>
      <w:r>
        <w:rPr>
          <w:b/>
          <w:lang w:eastAsia="zh-CN"/>
        </w:rPr>
        <w:t xml:space="preserve">1.1  </w:t>
      </w:r>
      <w:r>
        <w:rPr>
          <w:lang w:eastAsia="zh-CN"/>
        </w:rPr>
        <w:t>甲方持续开展具身智能基础模型研发与版本迭代，并向乙方提供双方确认范围内的模型能力、后训练基础设施、云服务及相关技术支持；乙方根据自身后训练需要采购和使用前述能力，双方围绕经共同确认的任务开展模型后训练、评测与迭代。</w:t>
      </w:r>
    </w:p>
    <w:p w14:paraId="127F27A8" w14:textId="77777777" w:rsidR="0023730F" w:rsidRDefault="00000000">
      <w:pPr>
        <w:rPr>
          <w:lang w:eastAsia="zh-CN"/>
        </w:rPr>
      </w:pPr>
      <w:r>
        <w:rPr>
          <w:b/>
          <w:lang w:eastAsia="zh-CN"/>
        </w:rPr>
        <w:t xml:space="preserve">1.2  </w:t>
      </w:r>
      <w:r>
        <w:rPr>
          <w:lang w:eastAsia="zh-CN"/>
        </w:rPr>
        <w:t>双方确认，本协议所涉合作以模型能力使用、后训练基础条件建设及联合后训练为核心，不构成甲方向乙方转让商业化基础模型所有权、核心权重、核心源码或底层知识产权。</w:t>
      </w:r>
    </w:p>
    <w:p w14:paraId="332118FF" w14:textId="77777777" w:rsidR="0023730F" w:rsidRDefault="00000000">
      <w:pPr>
        <w:rPr>
          <w:lang w:eastAsia="zh-CN"/>
        </w:rPr>
      </w:pPr>
      <w:r>
        <w:rPr>
          <w:b/>
          <w:lang w:eastAsia="zh-CN"/>
        </w:rPr>
        <w:t xml:space="preserve">1.3  </w:t>
      </w:r>
      <w:r>
        <w:rPr>
          <w:lang w:eastAsia="zh-CN"/>
        </w:rPr>
        <w:t>甲方商业化基模不参与开源，以双方确认的服务化方式向乙方提供使用。双方联合开源的数据集及 baseline 模型如有合作需求，应另行书面确认，不作为本协议主要合作内容。</w:t>
      </w:r>
    </w:p>
    <w:p w14:paraId="17C8B49F" w14:textId="77777777" w:rsidR="0023730F" w:rsidRDefault="00000000">
      <w:pPr>
        <w:rPr>
          <w:lang w:eastAsia="zh-CN"/>
        </w:rPr>
      </w:pPr>
      <w:r>
        <w:rPr>
          <w:b/>
          <w:highlight w:val="yellow"/>
          <w:lang w:eastAsia="zh-CN"/>
        </w:rPr>
        <w:t xml:space="preserve">1.4  </w:t>
      </w:r>
      <w:r>
        <w:rPr>
          <w:highlight w:val="yellow"/>
          <w:lang w:eastAsia="zh-CN"/>
        </w:rPr>
        <w:t>乙方后训练平台及基于本协议取得的后训练基础设施原则上仅供乙方签约主体内部使用，不作为独立的第三方模型训练服务平台对外开放。</w:t>
      </w:r>
    </w:p>
    <w:p w14:paraId="09C60444" w14:textId="72F42937" w:rsidR="0023730F" w:rsidRDefault="00000000">
      <w:pPr>
        <w:pStyle w:val="NoteSmall"/>
        <w:rPr>
          <w:lang w:eastAsia="zh-CN"/>
        </w:rPr>
      </w:pPr>
      <w:r>
        <w:rPr>
          <w:b/>
          <w:highlight w:val="yellow"/>
          <w:lang w:eastAsia="zh-CN"/>
        </w:rPr>
        <w:t>【</w:t>
      </w:r>
      <w:r w:rsidR="007D118A">
        <w:rPr>
          <w:rFonts w:ascii="宋体" w:eastAsia="宋体" w:hAnsi="宋体" w:cs="宋体" w:hint="eastAsia"/>
          <w:b/>
          <w:highlight w:val="yellow"/>
          <w:lang w:eastAsia="zh-CN"/>
        </w:rPr>
        <w:t>需要</w:t>
      </w:r>
      <w:r>
        <w:rPr>
          <w:b/>
          <w:highlight w:val="yellow"/>
          <w:lang w:eastAsia="zh-CN"/>
        </w:rPr>
        <w:t>确认项】“乙方自用”当前限定为乙方签约主体内部使用；如未来需要扩展至集团内其他主体，另行取得甲方书面授权。</w:t>
      </w:r>
    </w:p>
    <w:p w14:paraId="0C9E69A4" w14:textId="77777777" w:rsidR="0023730F" w:rsidRDefault="00000000">
      <w:pPr>
        <w:rPr>
          <w:lang w:eastAsia="zh-CN"/>
        </w:rPr>
      </w:pPr>
      <w:r>
        <w:rPr>
          <w:b/>
          <w:lang w:eastAsia="zh-CN"/>
        </w:rPr>
        <w:t xml:space="preserve">1.5  </w:t>
      </w:r>
      <w:r>
        <w:rPr>
          <w:lang w:eastAsia="zh-CN"/>
        </w:rPr>
        <w:t>本协议有效期为2年，自双方签字并加盖公章之日起生效。协议期满时，双方可结合合作情况优先协商续签。</w:t>
      </w:r>
    </w:p>
    <w:p w14:paraId="34477040" w14:textId="77777777" w:rsidR="0023730F" w:rsidRDefault="00000000">
      <w:pPr>
        <w:pStyle w:val="1"/>
        <w:rPr>
          <w:lang w:eastAsia="zh-CN"/>
        </w:rPr>
      </w:pPr>
      <w:r>
        <w:rPr>
          <w:rFonts w:ascii="Noto Sans CJK SC" w:eastAsia="Noto Sans CJK SC" w:hAnsi="Noto Sans CJK SC"/>
          <w:lang w:eastAsia="zh-CN"/>
        </w:rPr>
        <w:t>第二条  合作内容与技术提供方式</w:t>
      </w:r>
    </w:p>
    <w:p w14:paraId="33AA1F84" w14:textId="77777777" w:rsidR="0023730F" w:rsidRDefault="00000000">
      <w:pPr>
        <w:rPr>
          <w:lang w:eastAsia="zh-CN"/>
        </w:rPr>
      </w:pPr>
      <w:r>
        <w:rPr>
          <w:b/>
          <w:lang w:eastAsia="zh-CN"/>
        </w:rPr>
        <w:t xml:space="preserve">2.1  </w:t>
      </w:r>
      <w:r>
        <w:rPr>
          <w:lang w:eastAsia="zh-CN"/>
        </w:rPr>
        <w:t>模型能力：甲方根据双方确认的合作需求，以模型授权、接口调用、受控运行环境或其他双方认可的方式向乙方提供商业化模型能力。乙方取得的是约定范围内的使用权，不取得甲方商业化基模的所有权。</w:t>
      </w:r>
    </w:p>
    <w:p w14:paraId="2087E3BF" w14:textId="77777777" w:rsidR="0023730F" w:rsidRDefault="00000000">
      <w:pPr>
        <w:rPr>
          <w:lang w:eastAsia="zh-CN"/>
        </w:rPr>
      </w:pPr>
      <w:r>
        <w:rPr>
          <w:b/>
          <w:lang w:eastAsia="zh-CN"/>
        </w:rPr>
        <w:t xml:space="preserve">2.2  </w:t>
      </w:r>
      <w:r>
        <w:rPr>
          <w:lang w:eastAsia="zh-CN"/>
        </w:rPr>
        <w:t>后训练基础设施：甲方可根据具体项目采用托管平台、专用环境或私有化部署等方式向乙方提供后训练基础设施。无论采用何种部署方式，除双方另有书面约定外，甲方对底层平台、软件及相关核心技术的权利状态不因部署方式发生改变。</w:t>
      </w:r>
    </w:p>
    <w:p w14:paraId="1838D33B" w14:textId="77777777" w:rsidR="0023730F" w:rsidRDefault="00000000">
      <w:pPr>
        <w:rPr>
          <w:lang w:eastAsia="zh-CN"/>
        </w:rPr>
      </w:pPr>
      <w:r>
        <w:rPr>
          <w:b/>
          <w:lang w:eastAsia="zh-CN"/>
        </w:rPr>
        <w:t xml:space="preserve">2.3  </w:t>
      </w:r>
      <w:r>
        <w:rPr>
          <w:lang w:eastAsia="zh-CN"/>
        </w:rPr>
        <w:t>云服务：甲方可根据双方确认的模型训练、推理、评测、数据处理或其他技术需求提供相应云端服务，具体服务内容、资源范围、服务周期及商务条件由具体项目文件确认。</w:t>
      </w:r>
    </w:p>
    <w:p w14:paraId="570C44CA" w14:textId="77777777" w:rsidR="0023730F" w:rsidRDefault="00000000">
      <w:pPr>
        <w:rPr>
          <w:lang w:eastAsia="zh-CN"/>
        </w:rPr>
      </w:pPr>
      <w:r>
        <w:rPr>
          <w:b/>
          <w:lang w:eastAsia="zh-CN"/>
        </w:rPr>
        <w:t xml:space="preserve">2.4  </w:t>
      </w:r>
      <w:r>
        <w:rPr>
          <w:lang w:eastAsia="zh-CN"/>
        </w:rPr>
        <w:t>模型授权、后训练基础设施及云服务可根据具体项目独立采购或组合使用，不预设为相互排斥的单一模式。</w:t>
      </w:r>
    </w:p>
    <w:p w14:paraId="0CB7E8BB" w14:textId="77777777" w:rsidR="0023730F" w:rsidRDefault="00000000">
      <w:pPr>
        <w:rPr>
          <w:lang w:eastAsia="zh-CN"/>
        </w:rPr>
      </w:pPr>
      <w:r>
        <w:rPr>
          <w:b/>
          <w:lang w:eastAsia="zh-CN"/>
        </w:rPr>
        <w:lastRenderedPageBreak/>
        <w:t xml:space="preserve">2.5  </w:t>
      </w:r>
      <w:r>
        <w:rPr>
          <w:lang w:eastAsia="zh-CN"/>
        </w:rPr>
        <w:t>甲方原则上不直接向乙方交付商业化基模的核心权重、核心源码或可独立复制的完整模型资产。因特定私有化部署或专项合作确有必要提供部分模型文件或受控权重的，应另行书面明确范围、用途、安全措施及处置方式。</w:t>
      </w:r>
    </w:p>
    <w:p w14:paraId="0667FE44" w14:textId="77777777" w:rsidR="0023730F" w:rsidRDefault="00000000">
      <w:pPr>
        <w:pStyle w:val="1"/>
        <w:rPr>
          <w:lang w:eastAsia="zh-CN"/>
        </w:rPr>
      </w:pPr>
      <w:r>
        <w:rPr>
          <w:rFonts w:ascii="Noto Sans CJK SC" w:eastAsia="Noto Sans CJK SC" w:hAnsi="Noto Sans CJK SC"/>
          <w:lang w:eastAsia="zh-CN"/>
        </w:rPr>
        <w:t>第三条  双方主要职责</w:t>
      </w:r>
    </w:p>
    <w:p w14:paraId="5E92303F" w14:textId="77777777" w:rsidR="0023730F" w:rsidRDefault="00000000">
      <w:pPr>
        <w:rPr>
          <w:lang w:eastAsia="zh-CN"/>
        </w:rPr>
      </w:pPr>
      <w:r>
        <w:rPr>
          <w:b/>
          <w:lang w:eastAsia="zh-CN"/>
        </w:rPr>
        <w:t xml:space="preserve">3.1  </w:t>
      </w:r>
      <w:r>
        <w:rPr>
          <w:lang w:eastAsia="zh-CN"/>
        </w:rPr>
        <w:t>甲方主要负责：持续开展基础模型及相关平台能力的研发迭代；按照具体项目约定提供模型能力、后训练基础设施、云服务、必要接口和技术资料；参与双方确认的后训练任务，并结合具体任务提供模型适配、算法调优、评测支持及其他必要技术协作。</w:t>
      </w:r>
    </w:p>
    <w:p w14:paraId="2951CDE9" w14:textId="77777777" w:rsidR="0023730F" w:rsidRDefault="00000000">
      <w:pPr>
        <w:rPr>
          <w:lang w:eastAsia="zh-CN"/>
        </w:rPr>
      </w:pPr>
      <w:r>
        <w:rPr>
          <w:b/>
          <w:lang w:eastAsia="zh-CN"/>
        </w:rPr>
        <w:t xml:space="preserve">3.2  </w:t>
      </w:r>
      <w:r>
        <w:rPr>
          <w:lang w:eastAsia="zh-CN"/>
        </w:rPr>
        <w:t>乙方主要负责：根据自身后训练及业务需求提出场景、任务和工程要求；按照约定采购并在授权范围内使用甲方提供的模型、基础设施及服务；提供其依法可用于后训练的数据、场景条件和必要工程配合；参与任务定义、数据准备、训练执行、评测及验证。</w:t>
      </w:r>
    </w:p>
    <w:p w14:paraId="42552223" w14:textId="77777777" w:rsidR="0023730F" w:rsidRDefault="00000000">
      <w:pPr>
        <w:rPr>
          <w:lang w:eastAsia="zh-CN"/>
        </w:rPr>
      </w:pPr>
      <w:r>
        <w:rPr>
          <w:b/>
          <w:lang w:eastAsia="zh-CN"/>
        </w:rPr>
        <w:t xml:space="preserve">3.3  </w:t>
      </w:r>
      <w:r>
        <w:rPr>
          <w:lang w:eastAsia="zh-CN"/>
        </w:rPr>
        <w:t>双方共同确认具体后训练任务的目标、数据条件、技术方案、分工、评测方式及必要商务条件。任何一方均可提出后训练任务建议，是否正式实施由双方结合技术可行性及合作价值共同确认。</w:t>
      </w:r>
    </w:p>
    <w:p w14:paraId="570B5EEC" w14:textId="77777777" w:rsidR="0023730F" w:rsidRDefault="00000000">
      <w:pPr>
        <w:rPr>
          <w:lang w:eastAsia="zh-CN"/>
        </w:rPr>
      </w:pPr>
      <w:r>
        <w:rPr>
          <w:b/>
          <w:lang w:eastAsia="zh-CN"/>
        </w:rPr>
        <w:t xml:space="preserve">3.4  </w:t>
      </w:r>
      <w:r>
        <w:rPr>
          <w:lang w:eastAsia="zh-CN"/>
        </w:rPr>
        <w:t>本协议不构成甲方对乙方提出的全部后训练需求均负有必须完成的义务。具体任务的资源投入、技术支持范围和交付内容以双方确认的项目文件为准。</w:t>
      </w:r>
    </w:p>
    <w:p w14:paraId="6A456524" w14:textId="77777777" w:rsidR="0023730F" w:rsidRDefault="00000000">
      <w:pPr>
        <w:pStyle w:val="1"/>
        <w:rPr>
          <w:lang w:eastAsia="zh-CN"/>
        </w:rPr>
      </w:pPr>
      <w:r>
        <w:rPr>
          <w:rFonts w:ascii="Noto Sans CJK SC" w:eastAsia="Noto Sans CJK SC" w:hAnsi="Noto Sans CJK SC"/>
          <w:lang w:eastAsia="zh-CN"/>
        </w:rPr>
        <w:t>第四条  后训练任务管理与协作</w:t>
      </w:r>
    </w:p>
    <w:p w14:paraId="0345F504" w14:textId="77777777" w:rsidR="0023730F" w:rsidRDefault="00000000">
      <w:pPr>
        <w:rPr>
          <w:lang w:eastAsia="zh-CN"/>
        </w:rPr>
      </w:pPr>
      <w:r>
        <w:rPr>
          <w:b/>
          <w:lang w:eastAsia="zh-CN"/>
        </w:rPr>
        <w:t xml:space="preserve">4.1  </w:t>
      </w:r>
      <w:r>
        <w:rPr>
          <w:lang w:eastAsia="zh-CN"/>
        </w:rPr>
        <w:t>双方原则上通过《后训练任务确认单》或其他书面项目文件对每项后训练任务进行确认。确认内容可包括任务目标、使用数据、基础模型版本、基础设施形态、双方分工、阶段计划、评测标准、交付内容及专项成果处理方式等。</w:t>
      </w:r>
    </w:p>
    <w:p w14:paraId="2DD55340" w14:textId="77777777" w:rsidR="0023730F" w:rsidRDefault="00000000">
      <w:pPr>
        <w:rPr>
          <w:lang w:eastAsia="zh-CN"/>
        </w:rPr>
      </w:pPr>
      <w:r>
        <w:rPr>
          <w:b/>
          <w:lang w:eastAsia="zh-CN"/>
        </w:rPr>
        <w:t xml:space="preserve">4.2  </w:t>
      </w:r>
      <w:r>
        <w:rPr>
          <w:lang w:eastAsia="zh-CN"/>
        </w:rPr>
        <w:t>后训练原则上由甲乙双方共同推进。甲方侧重基础模型、训练框架、核心算法、后训练基础设施及关键技术支持；乙方结合自身场景、数据和工程要求参与任务定义、数据准备、训练执行、评测与验证。具体任务可根据实际情况调整分工。</w:t>
      </w:r>
    </w:p>
    <w:p w14:paraId="6BE78BF3" w14:textId="77777777" w:rsidR="0023730F" w:rsidRDefault="00000000">
      <w:pPr>
        <w:rPr>
          <w:lang w:eastAsia="zh-CN"/>
        </w:rPr>
      </w:pPr>
      <w:r>
        <w:rPr>
          <w:b/>
          <w:lang w:eastAsia="zh-CN"/>
        </w:rPr>
        <w:t xml:space="preserve">4.3  </w:t>
      </w:r>
      <w:r>
        <w:rPr>
          <w:lang w:eastAsia="zh-CN"/>
        </w:rPr>
        <w:t>模型授权、后训练基础设施及云服务的基础交付，与具体后训练任务的性能目标分别确认。基础能力交付主要验证约定版本、授权范围、部署状态、接口和功能是否可正常使用；如具体后训练任务另有性能指标或评测标准，则按照对应任务文件单独验收。</w:t>
      </w:r>
    </w:p>
    <w:p w14:paraId="2CF0E7FC" w14:textId="77777777" w:rsidR="0023730F" w:rsidRDefault="00000000">
      <w:pPr>
        <w:rPr>
          <w:lang w:eastAsia="zh-CN"/>
        </w:rPr>
      </w:pPr>
      <w:r>
        <w:rPr>
          <w:b/>
          <w:lang w:eastAsia="zh-CN"/>
        </w:rPr>
        <w:t xml:space="preserve">4.4  </w:t>
      </w:r>
      <w:r>
        <w:rPr>
          <w:lang w:eastAsia="zh-CN"/>
        </w:rPr>
        <w:t>后训练过程中形成的训练记录、评测结果、性能指标、失败案例分析及问题定位结果等过程信息，双方可在当前合作任务范围内共同用于优化、评测、问题分析及后续迭代；其中涉及一方既有保密信息、专有数据或独立技术的，仍按照相关权利及保密约定处理。</w:t>
      </w:r>
    </w:p>
    <w:p w14:paraId="31006805" w14:textId="77777777" w:rsidR="0023730F" w:rsidRDefault="00000000">
      <w:pPr>
        <w:pStyle w:val="1"/>
        <w:rPr>
          <w:lang w:eastAsia="zh-CN"/>
        </w:rPr>
      </w:pPr>
      <w:r>
        <w:rPr>
          <w:rFonts w:ascii="Noto Sans CJK SC" w:eastAsia="Noto Sans CJK SC" w:hAnsi="Noto Sans CJK SC"/>
          <w:lang w:eastAsia="zh-CN"/>
        </w:rPr>
        <w:t>第五条  模型授权与基础设施使用边界</w:t>
      </w:r>
    </w:p>
    <w:p w14:paraId="77A34781" w14:textId="77777777" w:rsidR="0023730F" w:rsidRDefault="00000000">
      <w:pPr>
        <w:rPr>
          <w:lang w:eastAsia="zh-CN"/>
        </w:rPr>
      </w:pPr>
      <w:r>
        <w:rPr>
          <w:b/>
          <w:lang w:eastAsia="zh-CN"/>
        </w:rPr>
        <w:t xml:space="preserve">5.1  </w:t>
      </w:r>
      <w:r>
        <w:rPr>
          <w:lang w:eastAsia="zh-CN"/>
        </w:rPr>
        <w:t>模型授权的具体模型版本、使用主体、使用目的、授权期限、部署环境、调用方式及其他使用范围，由对应项目文件确认。主协议不统一设定固定授权期限，可根据具体项目采用期限授权或经双方确认的长期使用授权。</w:t>
      </w:r>
    </w:p>
    <w:p w14:paraId="4DFB08D6" w14:textId="77777777" w:rsidR="0023730F" w:rsidRDefault="00000000">
      <w:pPr>
        <w:rPr>
          <w:lang w:eastAsia="zh-CN"/>
        </w:rPr>
      </w:pPr>
      <w:r>
        <w:rPr>
          <w:b/>
          <w:lang w:eastAsia="zh-CN"/>
        </w:rPr>
        <w:t xml:space="preserve">5.2  </w:t>
      </w:r>
      <w:r>
        <w:rPr>
          <w:lang w:eastAsia="zh-CN"/>
        </w:rPr>
        <w:t>乙方原则上通过甲方提供的后训练平台、API、SDK、训练工具或其他受控技术环境使用甲方商业化模型并开展后训练，不因获得使用权限而取得甲方商业化基模的核心技术资料或底层知识产权。</w:t>
      </w:r>
    </w:p>
    <w:p w14:paraId="328EE604" w14:textId="77777777" w:rsidR="0023730F" w:rsidRDefault="00000000">
      <w:pPr>
        <w:rPr>
          <w:lang w:eastAsia="zh-CN"/>
        </w:rPr>
      </w:pPr>
      <w:r>
        <w:rPr>
          <w:b/>
          <w:lang w:eastAsia="zh-CN"/>
        </w:rPr>
        <w:lastRenderedPageBreak/>
        <w:t xml:space="preserve">5.3  </w:t>
      </w:r>
      <w:r>
        <w:rPr>
          <w:lang w:eastAsia="zh-CN"/>
        </w:rPr>
        <w:t>采用私有化部署时，乙方应在双方确认的部署环境内使用相关后训练基础设施。乙方可开展正常系统维护和必要备份；新增部署实例、复制至新的服务器集群或迁移至其他主体、其他使用环境的，应另行取得甲方确认。</w:t>
      </w:r>
    </w:p>
    <w:p w14:paraId="2F1AECFD" w14:textId="77777777" w:rsidR="0023730F" w:rsidRDefault="00000000">
      <w:pPr>
        <w:rPr>
          <w:lang w:eastAsia="zh-CN"/>
        </w:rPr>
      </w:pPr>
      <w:r>
        <w:rPr>
          <w:b/>
          <w:lang w:eastAsia="zh-CN"/>
        </w:rPr>
        <w:t xml:space="preserve">5.4  </w:t>
      </w:r>
      <w:r>
        <w:rPr>
          <w:lang w:eastAsia="zh-CN"/>
        </w:rPr>
        <w:t>乙方可按照甲方提供的接口、工具和授权范围开展后训练、参数配置、任务适配和正常技术集成；未经甲方书面同意，原则上不得对甲方商业化基模、核心算法、核心权重或后训练基础设施底层技术进行反向工程、破解、未经授权复制或脱离约定接口的独立二次开发。</w:t>
      </w:r>
    </w:p>
    <w:p w14:paraId="37026EF7" w14:textId="77777777" w:rsidR="0023730F" w:rsidRDefault="00000000">
      <w:pPr>
        <w:rPr>
          <w:lang w:eastAsia="zh-CN"/>
        </w:rPr>
      </w:pPr>
      <w:r>
        <w:rPr>
          <w:b/>
          <w:lang w:eastAsia="zh-CN"/>
        </w:rPr>
        <w:t xml:space="preserve">5.5  </w:t>
      </w:r>
      <w:r>
        <w:rPr>
          <w:lang w:eastAsia="zh-CN"/>
        </w:rPr>
        <w:t>在协议有效期及具体授权范围内，甲方结合自身模型和平台迭代情况，为乙方提供合理的版本升级、兼容支持和必要技术说明。新的模型版本、重大新增能力或新增商业功能不视为自动免费纳入既有授权，具体授权和商务条件可另行确认。</w:t>
      </w:r>
    </w:p>
    <w:p w14:paraId="7367D763" w14:textId="77777777" w:rsidR="0023730F" w:rsidRDefault="00000000">
      <w:pPr>
        <w:pStyle w:val="1"/>
        <w:rPr>
          <w:lang w:eastAsia="zh-CN"/>
        </w:rPr>
      </w:pPr>
      <w:r>
        <w:rPr>
          <w:rFonts w:ascii="Noto Sans CJK SC" w:eastAsia="Noto Sans CJK SC" w:hAnsi="Noto Sans CJK SC"/>
          <w:lang w:eastAsia="zh-CN"/>
        </w:rPr>
        <w:t>第六条  商务模式与费用机制</w:t>
      </w:r>
    </w:p>
    <w:p w14:paraId="71BEF31D" w14:textId="77777777" w:rsidR="0023730F" w:rsidRDefault="00000000">
      <w:pPr>
        <w:rPr>
          <w:lang w:eastAsia="zh-CN"/>
        </w:rPr>
      </w:pPr>
      <w:r>
        <w:rPr>
          <w:b/>
          <w:highlight w:val="yellow"/>
          <w:lang w:eastAsia="zh-CN"/>
        </w:rPr>
        <w:t xml:space="preserve">6.1  </w:t>
      </w:r>
      <w:r>
        <w:rPr>
          <w:highlight w:val="yellow"/>
          <w:lang w:eastAsia="zh-CN"/>
        </w:rPr>
        <w:t>【重点疑问项】双方现阶段暂按“模型授权、后训练基础设施买断、云服务”三个层面理解《战略合作框架协议》中所列 License/买断/云服务等商业模式。其中，“基础设施买断”的具体对象、范围，以及是否指特定软件版本长期使用权、私有化部署权或包含部分硬件资产等，仍需双方进一步确认。</w:t>
      </w:r>
    </w:p>
    <w:p w14:paraId="45818D01" w14:textId="77777777" w:rsidR="0023730F" w:rsidRDefault="00000000">
      <w:pPr>
        <w:rPr>
          <w:lang w:eastAsia="zh-CN"/>
        </w:rPr>
      </w:pPr>
      <w:r>
        <w:rPr>
          <w:b/>
          <w:lang w:eastAsia="zh-CN"/>
        </w:rPr>
        <w:t xml:space="preserve">6.2  </w:t>
      </w:r>
      <w:r>
        <w:rPr>
          <w:lang w:eastAsia="zh-CN"/>
        </w:rPr>
        <w:t>模型授权、后训练基础设施及云服务原则上分别明确价格、期限、交付内容及对应权利。具体项目可基于商务便利采用组合报价或总价方式，但应能够识别各部分所对应的能力、服务和使用范围。</w:t>
      </w:r>
    </w:p>
    <w:p w14:paraId="160B47BE" w14:textId="77777777" w:rsidR="0023730F" w:rsidRDefault="00000000">
      <w:pPr>
        <w:rPr>
          <w:lang w:eastAsia="zh-CN"/>
        </w:rPr>
      </w:pPr>
      <w:r>
        <w:rPr>
          <w:b/>
          <w:highlight w:val="yellow"/>
          <w:lang w:eastAsia="zh-CN"/>
        </w:rPr>
        <w:t xml:space="preserve">6.3  </w:t>
      </w:r>
      <w:r>
        <w:rPr>
          <w:highlight w:val="yellow"/>
          <w:lang w:eastAsia="zh-CN"/>
        </w:rPr>
        <w:t>甲方针对具体后训练任务投入的模型适配、专项训练、算法调优、评测支持及其他专项技术工作，原则上可作为独立技术服务另行计费，不默认包含在模型授权费、后训练基础设施费用或云服务费用中。</w:t>
      </w:r>
    </w:p>
    <w:p w14:paraId="49CBF879" w14:textId="1BDE23C9" w:rsidR="0023730F" w:rsidRDefault="00000000">
      <w:pPr>
        <w:pStyle w:val="NoteSmall"/>
        <w:rPr>
          <w:lang w:eastAsia="zh-CN"/>
        </w:rPr>
      </w:pPr>
      <w:r>
        <w:rPr>
          <w:b/>
          <w:highlight w:val="yellow"/>
          <w:lang w:eastAsia="zh-CN"/>
        </w:rPr>
        <w:t>【持续性收入设计】随着后训练任务增加、数据更新、模型版本迭代及性能要求变化，可持续产生专项训练、模型适配、算法优化、评测验证和技术支持需求。双方可按实际发生的任务形成持续技术服务收入，但本协议不因此形成乙方最低采购量或持续采购承诺。</w:t>
      </w:r>
    </w:p>
    <w:p w14:paraId="3108197E" w14:textId="77777777" w:rsidR="0023730F" w:rsidRDefault="00000000">
      <w:pPr>
        <w:rPr>
          <w:lang w:eastAsia="zh-CN"/>
        </w:rPr>
      </w:pPr>
      <w:r>
        <w:rPr>
          <w:b/>
          <w:lang w:eastAsia="zh-CN"/>
        </w:rPr>
        <w:t xml:space="preserve">6.4  </w:t>
      </w:r>
      <w:r>
        <w:rPr>
          <w:lang w:eastAsia="zh-CN"/>
        </w:rPr>
        <w:t>具体项目的费用标准、税费承担、付款节点、结算方式及发票要求，由对应订单、项目确认单或其他书面商务文件另行约定。</w:t>
      </w:r>
    </w:p>
    <w:p w14:paraId="1EC6C0F4" w14:textId="77777777" w:rsidR="0023730F" w:rsidRDefault="00000000">
      <w:pPr>
        <w:pStyle w:val="1"/>
        <w:rPr>
          <w:lang w:eastAsia="zh-CN"/>
        </w:rPr>
      </w:pPr>
      <w:r>
        <w:rPr>
          <w:rFonts w:ascii="Noto Sans CJK SC" w:eastAsia="Noto Sans CJK SC" w:hAnsi="Noto Sans CJK SC"/>
          <w:lang w:eastAsia="zh-CN"/>
        </w:rPr>
        <w:t>第七条  知识产权与专项成果</w:t>
      </w:r>
    </w:p>
    <w:p w14:paraId="49E523BC" w14:textId="77777777" w:rsidR="0023730F" w:rsidRDefault="00000000">
      <w:pPr>
        <w:rPr>
          <w:lang w:eastAsia="zh-CN"/>
        </w:rPr>
      </w:pPr>
      <w:r>
        <w:rPr>
          <w:b/>
          <w:lang w:eastAsia="zh-CN"/>
        </w:rPr>
        <w:t xml:space="preserve">7.1  </w:t>
      </w:r>
      <w:r>
        <w:rPr>
          <w:lang w:eastAsia="zh-CN"/>
        </w:rPr>
        <w:t>本次合作不改变双方既有知识产权及相关权益的原有归属。甲方在合作前已拥有的基础模型、算法、软件、后训练平台及其他技术成果仍归甲方；乙方在合作前已拥有的技术、工具、业务资料及其他成果仍归乙方。</w:t>
      </w:r>
    </w:p>
    <w:p w14:paraId="7698CDFE" w14:textId="77777777" w:rsidR="0023730F" w:rsidRDefault="00000000">
      <w:pPr>
        <w:rPr>
          <w:lang w:eastAsia="zh-CN"/>
        </w:rPr>
      </w:pPr>
      <w:r>
        <w:rPr>
          <w:b/>
          <w:lang w:eastAsia="zh-CN"/>
        </w:rPr>
        <w:t xml:space="preserve">7.2  </w:t>
      </w:r>
      <w:r>
        <w:rPr>
          <w:lang w:eastAsia="zh-CN"/>
        </w:rPr>
        <w:t>双方在合作过程中各自独立开发形成的产品、技术、工具或其他成果，其相关权利归独立开发方所有；对方如需超出本协议及具体项目约定范围使用，应另行取得相应授权。</w:t>
      </w:r>
    </w:p>
    <w:p w14:paraId="5F237C49" w14:textId="77777777" w:rsidR="0023730F" w:rsidRDefault="00000000">
      <w:pPr>
        <w:rPr>
          <w:lang w:eastAsia="zh-CN"/>
        </w:rPr>
      </w:pPr>
      <w:r>
        <w:rPr>
          <w:b/>
          <w:lang w:eastAsia="zh-CN"/>
        </w:rPr>
        <w:t xml:space="preserve">7.3  </w:t>
      </w:r>
      <w:r>
        <w:rPr>
          <w:lang w:eastAsia="zh-CN"/>
        </w:rPr>
        <w:t>甲方基于自身基础模型、后训练平台及既有技术独立完成的通用模型改进、版本迭代及通用训练能力优化，其相关权利归甲方所有。在不涉及乙方专有数据、保密信息及双方另行确认的专项成果前提下，后训练过程中形成并可抽象为通用模型能力的改进，可用于甲方基础模型持续迭代。</w:t>
      </w:r>
    </w:p>
    <w:p w14:paraId="6F63F5D3" w14:textId="77777777" w:rsidR="0023730F" w:rsidRDefault="00000000">
      <w:pPr>
        <w:rPr>
          <w:lang w:eastAsia="zh-CN"/>
        </w:rPr>
      </w:pPr>
      <w:r>
        <w:rPr>
          <w:b/>
          <w:lang w:eastAsia="zh-CN"/>
        </w:rPr>
        <w:t xml:space="preserve">7.4  </w:t>
      </w:r>
      <w:r>
        <w:rPr>
          <w:lang w:eastAsia="zh-CN"/>
        </w:rPr>
        <w:t>只有纳入双方共同确认的后训练任务并由双方实际共同投入形成的成果，方作为专项合作成果处理。针对具体任务共同形成的专项后训练成果、场景适配成果、模型衍生成果及其他相关技术成果，其权利归属、使用范围及商业利用方式由双方在对应项目文件中另行确认。</w:t>
      </w:r>
    </w:p>
    <w:p w14:paraId="68DAA2C6" w14:textId="77777777" w:rsidR="0023730F" w:rsidRDefault="00000000">
      <w:pPr>
        <w:rPr>
          <w:lang w:eastAsia="zh-CN"/>
        </w:rPr>
      </w:pPr>
      <w:r>
        <w:rPr>
          <w:b/>
          <w:lang w:eastAsia="zh-CN"/>
        </w:rPr>
        <w:lastRenderedPageBreak/>
        <w:t xml:space="preserve">7.5  </w:t>
      </w:r>
      <w:r>
        <w:rPr>
          <w:lang w:eastAsia="zh-CN"/>
        </w:rPr>
        <w:t>专项成果的最终权利安排尚未确认前，双方可在当前后训练任务范围内为研发、测试、评测和验证先行使用相关成果，但不得据此扩大至其他项目、独立商业出售、转让或对外授权。最终权利以双方后续书面确认文件为准。</w:t>
      </w:r>
    </w:p>
    <w:p w14:paraId="26A38157" w14:textId="77777777" w:rsidR="0023730F" w:rsidRDefault="00000000">
      <w:pPr>
        <w:pStyle w:val="1"/>
        <w:rPr>
          <w:lang w:eastAsia="zh-CN"/>
        </w:rPr>
      </w:pPr>
      <w:r>
        <w:rPr>
          <w:rFonts w:ascii="Noto Sans CJK SC" w:eastAsia="Noto Sans CJK SC" w:hAnsi="Noto Sans CJK SC"/>
          <w:lang w:eastAsia="zh-CN"/>
        </w:rPr>
        <w:t>第八条  数据与开源事项</w:t>
      </w:r>
    </w:p>
    <w:p w14:paraId="69A5A04C" w14:textId="77777777" w:rsidR="0023730F" w:rsidRDefault="00000000">
      <w:pPr>
        <w:rPr>
          <w:lang w:eastAsia="zh-CN"/>
        </w:rPr>
      </w:pPr>
      <w:r>
        <w:rPr>
          <w:b/>
          <w:lang w:eastAsia="zh-CN"/>
        </w:rPr>
        <w:t xml:space="preserve">8.1  </w:t>
      </w:r>
      <w:r>
        <w:rPr>
          <w:lang w:eastAsia="zh-CN"/>
        </w:rPr>
        <w:t>后训练使用的数据，其权利归属、使用范围及相关限制，按照数据来源、双方已签署或另行签署的《训练场评测与数据采集专项合作协议》及具体项目文件执行。本协议不因数据进入后训练流程而改变其原有权利状态。</w:t>
      </w:r>
    </w:p>
    <w:p w14:paraId="12037E92" w14:textId="77777777" w:rsidR="0023730F" w:rsidRDefault="00000000">
      <w:pPr>
        <w:rPr>
          <w:lang w:eastAsia="zh-CN"/>
        </w:rPr>
      </w:pPr>
      <w:r>
        <w:rPr>
          <w:b/>
          <w:lang w:eastAsia="zh-CN"/>
        </w:rPr>
        <w:t xml:space="preserve">8.2  </w:t>
      </w:r>
      <w:r>
        <w:rPr>
          <w:lang w:eastAsia="zh-CN"/>
        </w:rPr>
        <w:t>双方应确保各自在具体后训练任务中提供或组织使用的数据具有合法、有效的使用依据和相应权限，并按照适用法律法规及双方既有数据安全约定开展处理。</w:t>
      </w:r>
    </w:p>
    <w:p w14:paraId="2B1B5D4A" w14:textId="77777777" w:rsidR="0023730F" w:rsidRDefault="00000000">
      <w:pPr>
        <w:rPr>
          <w:lang w:eastAsia="zh-CN"/>
        </w:rPr>
      </w:pPr>
      <w:r>
        <w:rPr>
          <w:b/>
          <w:lang w:eastAsia="zh-CN"/>
        </w:rPr>
        <w:t xml:space="preserve">8.3  </w:t>
      </w:r>
      <w:r>
        <w:rPr>
          <w:lang w:eastAsia="zh-CN"/>
        </w:rPr>
        <w:t>双方联合开源的数据集及 baseline 模型如有合作需求，按照《战略合作框架协议》及双方另行书面文件执行，本协议不另行建立开源范围、开源义务或许可规则。商业化基模不纳入开源范围。</w:t>
      </w:r>
    </w:p>
    <w:p w14:paraId="53D6A6D7" w14:textId="77777777" w:rsidR="0023730F" w:rsidRDefault="00000000">
      <w:pPr>
        <w:pStyle w:val="1"/>
        <w:rPr>
          <w:lang w:eastAsia="zh-CN"/>
        </w:rPr>
      </w:pPr>
      <w:r>
        <w:rPr>
          <w:rFonts w:ascii="Noto Sans CJK SC" w:eastAsia="Noto Sans CJK SC" w:hAnsi="Noto Sans CJK SC"/>
          <w:lang w:eastAsia="zh-CN"/>
        </w:rPr>
        <w:t>第九条  交付、验收与服务连续性</w:t>
      </w:r>
    </w:p>
    <w:p w14:paraId="6CCB6077" w14:textId="77777777" w:rsidR="0023730F" w:rsidRDefault="00000000">
      <w:pPr>
        <w:rPr>
          <w:lang w:eastAsia="zh-CN"/>
        </w:rPr>
      </w:pPr>
      <w:r>
        <w:rPr>
          <w:b/>
          <w:lang w:eastAsia="zh-CN"/>
        </w:rPr>
        <w:t xml:space="preserve">9.1  </w:t>
      </w:r>
      <w:r>
        <w:rPr>
          <w:lang w:eastAsia="zh-CN"/>
        </w:rPr>
        <w:t>模型授权交付原则上以双方确认的模型版本、授权范围、接口或调用方式具备正常使用条件为基础；后训练基础设施交付原则上以约定部署完成、核心功能可正常使用为基础；云服务交付原则上以服务开通并具备约定服务能力为基础。</w:t>
      </w:r>
    </w:p>
    <w:p w14:paraId="5140B7AE" w14:textId="77777777" w:rsidR="0023730F" w:rsidRDefault="00000000">
      <w:pPr>
        <w:rPr>
          <w:lang w:eastAsia="zh-CN"/>
        </w:rPr>
      </w:pPr>
      <w:r>
        <w:rPr>
          <w:b/>
          <w:lang w:eastAsia="zh-CN"/>
        </w:rPr>
        <w:t xml:space="preserve">9.2  </w:t>
      </w:r>
      <w:r>
        <w:rPr>
          <w:lang w:eastAsia="zh-CN"/>
        </w:rPr>
        <w:t>具体后训练任务如约定成功率、稳定性、评测指标或其他专项性能目标，应以对应任务文件作为该专项任务的验收依据，不将该等专项效果当然等同于模型授权、基础设施或云服务的基础交付条件。</w:t>
      </w:r>
    </w:p>
    <w:p w14:paraId="3AD37131" w14:textId="77777777" w:rsidR="0023730F" w:rsidRDefault="00000000">
      <w:pPr>
        <w:rPr>
          <w:lang w:eastAsia="zh-CN"/>
        </w:rPr>
      </w:pPr>
      <w:r>
        <w:rPr>
          <w:b/>
          <w:lang w:eastAsia="zh-CN"/>
        </w:rPr>
        <w:t xml:space="preserve">9.3  </w:t>
      </w:r>
      <w:r>
        <w:rPr>
          <w:lang w:eastAsia="zh-CN"/>
        </w:rPr>
        <w:t>本协议期满或提前终止，不影响此前已生效并按照具体项目文件取得的模型授权、后训练基础设施使用权及已购买服务周期；相关权利和服务继续按照对应订单、授权文件或项目确认单执行。新的模型授权、新增部署、新项目或新增服务不因历史合作自动产生。</w:t>
      </w:r>
    </w:p>
    <w:p w14:paraId="5CAA3C9E" w14:textId="77777777" w:rsidR="0023730F" w:rsidRDefault="00000000">
      <w:pPr>
        <w:rPr>
          <w:lang w:eastAsia="zh-CN"/>
        </w:rPr>
      </w:pPr>
      <w:r>
        <w:rPr>
          <w:b/>
          <w:lang w:eastAsia="zh-CN"/>
        </w:rPr>
        <w:t xml:space="preserve">9.4  </w:t>
      </w:r>
      <w:r>
        <w:rPr>
          <w:lang w:eastAsia="zh-CN"/>
        </w:rPr>
        <w:t>对于在主协议终止后仍继续有效的长期模型授权或后训练基础设施使用权，乙方可按原约定继续使用相应版本；后续模型升级、新功能、持续技术支持、专项运维及云服务是否继续提供，以原项目约定或双方后续续签文件为准，不视为自动永久附随。</w:t>
      </w:r>
    </w:p>
    <w:p w14:paraId="09E44EBF" w14:textId="77777777" w:rsidR="0023730F" w:rsidRDefault="00000000">
      <w:pPr>
        <w:pStyle w:val="1"/>
        <w:rPr>
          <w:lang w:eastAsia="zh-CN"/>
        </w:rPr>
      </w:pPr>
      <w:r>
        <w:rPr>
          <w:rFonts w:ascii="Noto Sans CJK SC" w:eastAsia="Noto Sans CJK SC" w:hAnsi="Noto Sans CJK SC"/>
          <w:lang w:eastAsia="zh-CN"/>
        </w:rPr>
        <w:t>第十条  安全、保密与合规</w:t>
      </w:r>
    </w:p>
    <w:p w14:paraId="16ADA498" w14:textId="77777777" w:rsidR="0023730F" w:rsidRDefault="00000000">
      <w:pPr>
        <w:rPr>
          <w:lang w:eastAsia="zh-CN"/>
        </w:rPr>
      </w:pPr>
      <w:r>
        <w:rPr>
          <w:b/>
          <w:lang w:eastAsia="zh-CN"/>
        </w:rPr>
        <w:t xml:space="preserve">10.1  </w:t>
      </w:r>
      <w:r>
        <w:rPr>
          <w:lang w:eastAsia="zh-CN"/>
        </w:rPr>
        <w:t>双方按照实际控制范围承担相应安全管理责任。甲方负责其控制范围内模型、后训练基础设施及云服务自身的技术安全、权限控制和必要安全措施；乙方负责其自身部署环境、账号权限、终端设备、内部人员操作及授权范围内的使用管理。发生安全问题时，双方应根据实际原因和控制范围及时协同处置。</w:t>
      </w:r>
    </w:p>
    <w:p w14:paraId="1E901F55" w14:textId="77777777" w:rsidR="0023730F" w:rsidRDefault="00000000">
      <w:pPr>
        <w:rPr>
          <w:lang w:eastAsia="zh-CN"/>
        </w:rPr>
      </w:pPr>
      <w:r>
        <w:rPr>
          <w:b/>
          <w:lang w:eastAsia="zh-CN"/>
        </w:rPr>
        <w:t xml:space="preserve">10.2  </w:t>
      </w:r>
      <w:r>
        <w:rPr>
          <w:lang w:eastAsia="zh-CN"/>
        </w:rPr>
        <w:t>双方对在合作中知悉的模型技术资料、接口资料、系统信息、项目数据、商务信息及其他保密信息承担保密义务。具体保密期限、对外披露及商标使用等事项，原则上沿用《战略合作框架协议》的相关约定。</w:t>
      </w:r>
    </w:p>
    <w:p w14:paraId="1A0EB7A1" w14:textId="77777777" w:rsidR="0023730F" w:rsidRDefault="00000000">
      <w:pPr>
        <w:rPr>
          <w:lang w:eastAsia="zh-CN"/>
        </w:rPr>
      </w:pPr>
      <w:r>
        <w:rPr>
          <w:b/>
          <w:lang w:eastAsia="zh-CN"/>
        </w:rPr>
        <w:t xml:space="preserve">10.3  </w:t>
      </w:r>
      <w:r>
        <w:rPr>
          <w:lang w:eastAsia="zh-CN"/>
        </w:rPr>
        <w:t>双方应遵守适用的网络安全、数据安全、个人信息保护及其他相关法律法规；如具体后训练任务涉及特殊行业、特殊数据或特殊合规要求，由双方在对应项目文件中进一步明确。</w:t>
      </w:r>
    </w:p>
    <w:p w14:paraId="41A7545C" w14:textId="77777777" w:rsidR="0023730F" w:rsidRDefault="00000000">
      <w:pPr>
        <w:pStyle w:val="1"/>
        <w:rPr>
          <w:lang w:eastAsia="zh-CN"/>
        </w:rPr>
      </w:pPr>
      <w:r>
        <w:rPr>
          <w:rFonts w:ascii="Noto Sans CJK SC" w:eastAsia="Noto Sans CJK SC" w:hAnsi="Noto Sans CJK SC"/>
          <w:lang w:eastAsia="zh-CN"/>
        </w:rPr>
        <w:lastRenderedPageBreak/>
        <w:t>第十一条  协议期限、终止及文件效力</w:t>
      </w:r>
    </w:p>
    <w:p w14:paraId="4B5C2217" w14:textId="77777777" w:rsidR="0023730F" w:rsidRDefault="00000000">
      <w:pPr>
        <w:rPr>
          <w:lang w:eastAsia="zh-CN"/>
        </w:rPr>
      </w:pPr>
      <w:r>
        <w:rPr>
          <w:b/>
          <w:lang w:eastAsia="zh-CN"/>
        </w:rPr>
        <w:t xml:space="preserve">11.1  </w:t>
      </w:r>
      <w:r>
        <w:rPr>
          <w:lang w:eastAsia="zh-CN"/>
        </w:rPr>
        <w:t>任何一方拟提前终止本协议，应至少提前三个月向另一方发出书面通知。提前终止不影响终止前已经生效的具体授权、订单及项目文件，其后续处理按照本协议第九条及对应项目约定执行。</w:t>
      </w:r>
    </w:p>
    <w:p w14:paraId="2894AFF0" w14:textId="77777777" w:rsidR="0023730F" w:rsidRDefault="00000000">
      <w:pPr>
        <w:rPr>
          <w:lang w:eastAsia="zh-CN"/>
        </w:rPr>
      </w:pPr>
      <w:r>
        <w:rPr>
          <w:b/>
          <w:lang w:eastAsia="zh-CN"/>
        </w:rPr>
        <w:t xml:space="preserve">11.2  </w:t>
      </w:r>
      <w:r>
        <w:rPr>
          <w:lang w:eastAsia="zh-CN"/>
        </w:rPr>
        <w:t>本协议为双方《战略合作框架协议》项下“基模后训练”方向的专项合作协议。就本专项合作事项，本协议有更具体约定的，以本协议为准；本协议未约定事项继续适用《战略合作框架协议》。</w:t>
      </w:r>
    </w:p>
    <w:p w14:paraId="6B2E4D05" w14:textId="77777777" w:rsidR="0023730F" w:rsidRDefault="00000000">
      <w:pPr>
        <w:rPr>
          <w:lang w:eastAsia="zh-CN"/>
        </w:rPr>
      </w:pPr>
      <w:r>
        <w:rPr>
          <w:b/>
          <w:lang w:eastAsia="zh-CN"/>
        </w:rPr>
        <w:t xml:space="preserve">11.3  </w:t>
      </w:r>
      <w:r>
        <w:rPr>
          <w:lang w:eastAsia="zh-CN"/>
        </w:rPr>
        <w:t>双方后续签署的模型授权单、后训练任务确认单、后训练基础设施采购/部署文件、云服务订单及其他具体项目文件，对具体项目中的模型版本、授权范围、价格、期限、成果权属、交付和验收等事项作出明确约定的，以该项目文件的明确约定为准；未特别约定的，继续适用本协议。</w:t>
      </w:r>
    </w:p>
    <w:p w14:paraId="6A4DB9EA" w14:textId="77777777" w:rsidR="0023730F" w:rsidRDefault="00000000">
      <w:pPr>
        <w:rPr>
          <w:lang w:eastAsia="zh-CN"/>
        </w:rPr>
      </w:pPr>
      <w:r>
        <w:rPr>
          <w:b/>
          <w:lang w:eastAsia="zh-CN"/>
        </w:rPr>
        <w:t xml:space="preserve">11.4  </w:t>
      </w:r>
      <w:r>
        <w:rPr>
          <w:lang w:eastAsia="zh-CN"/>
        </w:rPr>
        <w:t>本协议及相关项目文件如有未尽事宜，由双方本着长期合作、互利共赢原则协商解决。争议解决机制原则上沿用《战略合作框架协议》的相关约定。</w:t>
      </w:r>
    </w:p>
    <w:p w14:paraId="42E24503" w14:textId="77777777" w:rsidR="0023730F" w:rsidRDefault="00000000">
      <w:pPr>
        <w:rPr>
          <w:lang w:eastAsia="zh-CN"/>
        </w:rPr>
      </w:pPr>
      <w:r>
        <w:rPr>
          <w:b/>
          <w:lang w:eastAsia="zh-CN"/>
        </w:rPr>
        <w:t xml:space="preserve">11.5  </w:t>
      </w:r>
      <w:r>
        <w:rPr>
          <w:lang w:eastAsia="zh-CN"/>
        </w:rPr>
        <w:t>本协议一式二份，甲乙双方各执一份，具有同等法律效力。</w:t>
      </w:r>
    </w:p>
    <w:p w14:paraId="7D7E595B" w14:textId="77777777" w:rsidR="0023730F" w:rsidRDefault="00000000">
      <w:pPr>
        <w:pStyle w:val="NoteSmall"/>
        <w:rPr>
          <w:lang w:eastAsia="zh-CN"/>
        </w:rPr>
      </w:pPr>
      <w:r>
        <w:rPr>
          <w:lang w:eastAsia="zh-CN"/>
        </w:rPr>
        <w:t>（以下无正文，为《基模后训练专项合作协议》签署页）</w:t>
      </w:r>
    </w:p>
    <w:tbl>
      <w:tblPr>
        <w:tblW w:w="0" w:type="auto"/>
        <w:jc w:val="center"/>
        <w:tblLayout w:type="fixed"/>
        <w:tblLook w:val="04A0" w:firstRow="1" w:lastRow="0" w:firstColumn="1" w:lastColumn="0" w:noHBand="0" w:noVBand="1"/>
      </w:tblPr>
      <w:tblGrid>
        <w:gridCol w:w="4608"/>
        <w:gridCol w:w="4608"/>
      </w:tblGrid>
      <w:tr w:rsidR="0023730F" w14:paraId="4D04C4D3" w14:textId="77777777">
        <w:trPr>
          <w:jc w:val="center"/>
        </w:trPr>
        <w:tc>
          <w:tcPr>
            <w:tcW w:w="4608" w:type="dxa"/>
            <w:tcBorders>
              <w:top w:val="nil"/>
              <w:left w:val="nil"/>
              <w:bottom w:val="nil"/>
              <w:right w:val="nil"/>
            </w:tcBorders>
            <w:tcMar>
              <w:top w:w="120" w:type="dxa"/>
              <w:left w:w="120" w:type="dxa"/>
              <w:bottom w:w="120" w:type="dxa"/>
              <w:right w:w="120" w:type="dxa"/>
            </w:tcMar>
            <w:vAlign w:val="center"/>
          </w:tcPr>
          <w:p w14:paraId="7336ED05" w14:textId="77777777" w:rsidR="0023730F" w:rsidRDefault="00000000">
            <w:pPr>
              <w:rPr>
                <w:lang w:eastAsia="zh-CN"/>
              </w:rPr>
            </w:pPr>
            <w:r>
              <w:rPr>
                <w:sz w:val="20"/>
                <w:lang w:eastAsia="zh-CN"/>
              </w:rPr>
              <w:t>甲方：睦灵科技（杭州）有限公司（盖章）</w:t>
            </w:r>
          </w:p>
        </w:tc>
        <w:tc>
          <w:tcPr>
            <w:tcW w:w="4608" w:type="dxa"/>
            <w:tcBorders>
              <w:top w:val="nil"/>
              <w:left w:val="nil"/>
              <w:bottom w:val="nil"/>
              <w:right w:val="nil"/>
            </w:tcBorders>
            <w:tcMar>
              <w:top w:w="120" w:type="dxa"/>
              <w:left w:w="120" w:type="dxa"/>
              <w:bottom w:w="120" w:type="dxa"/>
              <w:right w:w="120" w:type="dxa"/>
            </w:tcMar>
            <w:vAlign w:val="center"/>
          </w:tcPr>
          <w:p w14:paraId="1D2FC77D" w14:textId="77777777" w:rsidR="0023730F" w:rsidRDefault="00000000">
            <w:pPr>
              <w:rPr>
                <w:lang w:eastAsia="zh-CN"/>
              </w:rPr>
            </w:pPr>
            <w:r>
              <w:rPr>
                <w:sz w:val="20"/>
                <w:lang w:eastAsia="zh-CN"/>
              </w:rPr>
              <w:t>乙方：【签约主体】（盖章）</w:t>
            </w:r>
          </w:p>
        </w:tc>
      </w:tr>
      <w:tr w:rsidR="0023730F" w14:paraId="441CF2A3" w14:textId="77777777">
        <w:trPr>
          <w:jc w:val="center"/>
        </w:trPr>
        <w:tc>
          <w:tcPr>
            <w:tcW w:w="4608" w:type="dxa"/>
            <w:tcBorders>
              <w:top w:val="nil"/>
              <w:left w:val="nil"/>
              <w:bottom w:val="nil"/>
              <w:right w:val="nil"/>
            </w:tcBorders>
            <w:tcMar>
              <w:top w:w="120" w:type="dxa"/>
              <w:left w:w="120" w:type="dxa"/>
              <w:bottom w:w="120" w:type="dxa"/>
              <w:right w:w="120" w:type="dxa"/>
            </w:tcMar>
            <w:vAlign w:val="center"/>
          </w:tcPr>
          <w:p w14:paraId="4AFFB841" w14:textId="77777777" w:rsidR="0023730F" w:rsidRDefault="00000000">
            <w:proofErr w:type="spellStart"/>
            <w:r>
              <w:rPr>
                <w:sz w:val="20"/>
              </w:rPr>
              <w:t>授权代表</w:t>
            </w:r>
            <w:proofErr w:type="spellEnd"/>
            <w:r>
              <w:rPr>
                <w:sz w:val="20"/>
              </w:rPr>
              <w:t>：</w:t>
            </w:r>
          </w:p>
        </w:tc>
        <w:tc>
          <w:tcPr>
            <w:tcW w:w="4608" w:type="dxa"/>
            <w:tcBorders>
              <w:top w:val="nil"/>
              <w:left w:val="nil"/>
              <w:bottom w:val="nil"/>
              <w:right w:val="nil"/>
            </w:tcBorders>
            <w:tcMar>
              <w:top w:w="120" w:type="dxa"/>
              <w:left w:w="120" w:type="dxa"/>
              <w:bottom w:w="120" w:type="dxa"/>
              <w:right w:w="120" w:type="dxa"/>
            </w:tcMar>
            <w:vAlign w:val="center"/>
          </w:tcPr>
          <w:p w14:paraId="4F4C7B24" w14:textId="77777777" w:rsidR="0023730F" w:rsidRDefault="00000000">
            <w:r>
              <w:rPr>
                <w:sz w:val="20"/>
              </w:rPr>
              <w:t>授权代表：</w:t>
            </w:r>
          </w:p>
        </w:tc>
      </w:tr>
      <w:tr w:rsidR="0023730F" w14:paraId="311635F7" w14:textId="77777777">
        <w:trPr>
          <w:jc w:val="center"/>
        </w:trPr>
        <w:tc>
          <w:tcPr>
            <w:tcW w:w="4608" w:type="dxa"/>
            <w:tcBorders>
              <w:top w:val="nil"/>
              <w:left w:val="nil"/>
              <w:bottom w:val="nil"/>
              <w:right w:val="nil"/>
            </w:tcBorders>
            <w:tcMar>
              <w:top w:w="120" w:type="dxa"/>
              <w:left w:w="120" w:type="dxa"/>
              <w:bottom w:w="120" w:type="dxa"/>
              <w:right w:w="120" w:type="dxa"/>
            </w:tcMar>
            <w:vAlign w:val="center"/>
          </w:tcPr>
          <w:p w14:paraId="259539E6" w14:textId="77777777" w:rsidR="0023730F" w:rsidRDefault="00000000">
            <w:r>
              <w:rPr>
                <w:sz w:val="20"/>
              </w:rPr>
              <w:t>签字：</w:t>
            </w:r>
          </w:p>
        </w:tc>
        <w:tc>
          <w:tcPr>
            <w:tcW w:w="4608" w:type="dxa"/>
            <w:tcBorders>
              <w:top w:val="nil"/>
              <w:left w:val="nil"/>
              <w:bottom w:val="nil"/>
              <w:right w:val="nil"/>
            </w:tcBorders>
            <w:tcMar>
              <w:top w:w="120" w:type="dxa"/>
              <w:left w:w="120" w:type="dxa"/>
              <w:bottom w:w="120" w:type="dxa"/>
              <w:right w:w="120" w:type="dxa"/>
            </w:tcMar>
            <w:vAlign w:val="center"/>
          </w:tcPr>
          <w:p w14:paraId="68DAE87F" w14:textId="77777777" w:rsidR="0023730F" w:rsidRDefault="00000000">
            <w:r>
              <w:rPr>
                <w:sz w:val="20"/>
              </w:rPr>
              <w:t>签字：</w:t>
            </w:r>
          </w:p>
        </w:tc>
      </w:tr>
      <w:tr w:rsidR="0023730F" w14:paraId="7D277DEC" w14:textId="77777777">
        <w:trPr>
          <w:jc w:val="center"/>
        </w:trPr>
        <w:tc>
          <w:tcPr>
            <w:tcW w:w="4608" w:type="dxa"/>
            <w:tcBorders>
              <w:top w:val="nil"/>
              <w:left w:val="nil"/>
              <w:bottom w:val="nil"/>
              <w:right w:val="nil"/>
            </w:tcBorders>
            <w:tcMar>
              <w:top w:w="120" w:type="dxa"/>
              <w:left w:w="120" w:type="dxa"/>
              <w:bottom w:w="120" w:type="dxa"/>
              <w:right w:w="120" w:type="dxa"/>
            </w:tcMar>
            <w:vAlign w:val="center"/>
          </w:tcPr>
          <w:p w14:paraId="3C2118CD" w14:textId="77777777" w:rsidR="0023730F" w:rsidRDefault="00000000">
            <w:r>
              <w:rPr>
                <w:sz w:val="20"/>
              </w:rPr>
              <w:t>日期：    年  月  日</w:t>
            </w:r>
          </w:p>
        </w:tc>
        <w:tc>
          <w:tcPr>
            <w:tcW w:w="4608" w:type="dxa"/>
            <w:tcBorders>
              <w:top w:val="nil"/>
              <w:left w:val="nil"/>
              <w:bottom w:val="nil"/>
              <w:right w:val="nil"/>
            </w:tcBorders>
            <w:tcMar>
              <w:top w:w="120" w:type="dxa"/>
              <w:left w:w="120" w:type="dxa"/>
              <w:bottom w:w="120" w:type="dxa"/>
              <w:right w:w="120" w:type="dxa"/>
            </w:tcMar>
            <w:vAlign w:val="center"/>
          </w:tcPr>
          <w:p w14:paraId="5CC142AB" w14:textId="77777777" w:rsidR="0023730F" w:rsidRDefault="00000000">
            <w:proofErr w:type="spellStart"/>
            <w:r>
              <w:rPr>
                <w:sz w:val="20"/>
              </w:rPr>
              <w:t>日期</w:t>
            </w:r>
            <w:proofErr w:type="spellEnd"/>
            <w:r>
              <w:rPr>
                <w:sz w:val="20"/>
              </w:rPr>
              <w:t xml:space="preserve">：    </w:t>
            </w:r>
            <w:proofErr w:type="gramStart"/>
            <w:r>
              <w:rPr>
                <w:sz w:val="20"/>
              </w:rPr>
              <w:t>年  月</w:t>
            </w:r>
            <w:proofErr w:type="gramEnd"/>
            <w:r>
              <w:rPr>
                <w:sz w:val="20"/>
              </w:rPr>
              <w:t xml:space="preserve">  日</w:t>
            </w:r>
          </w:p>
        </w:tc>
      </w:tr>
    </w:tbl>
    <w:p w14:paraId="6F16C4D6" w14:textId="77777777" w:rsidR="0023730F" w:rsidRDefault="0023730F">
      <w:pPr>
        <w:sectPr w:rsidR="0023730F" w:rsidSect="00673F6C">
          <w:footerReference w:type="default" r:id="rId8"/>
          <w:pgSz w:w="11900" w:h="16840"/>
          <w:pgMar w:top="1138" w:right="1253" w:bottom="1080" w:left="1253" w:header="432" w:footer="432" w:gutter="0"/>
          <w:cols w:space="720"/>
          <w:docGrid w:linePitch="360"/>
        </w:sectPr>
      </w:pPr>
    </w:p>
    <w:p w14:paraId="578A3A8E" w14:textId="77777777" w:rsidR="0023730F" w:rsidRDefault="00000000">
      <w:pPr>
        <w:pStyle w:val="1"/>
        <w:rPr>
          <w:lang w:eastAsia="zh-CN"/>
        </w:rPr>
      </w:pPr>
      <w:r>
        <w:rPr>
          <w:rFonts w:ascii="Noto Sans CJK SC" w:eastAsia="Noto Sans CJK SC" w:hAnsi="Noto Sans CJK SC"/>
          <w:lang w:eastAsia="zh-CN"/>
        </w:rPr>
        <w:lastRenderedPageBreak/>
        <w:t>附件一  后训练任务确认单（模板）</w:t>
      </w:r>
    </w:p>
    <w:p w14:paraId="6CF53A51" w14:textId="77777777" w:rsidR="0023730F" w:rsidRDefault="00000000">
      <w:pPr>
        <w:pStyle w:val="NoteSmall"/>
        <w:rPr>
          <w:lang w:eastAsia="zh-CN"/>
        </w:rPr>
      </w:pPr>
      <w:r>
        <w:rPr>
          <w:lang w:eastAsia="zh-CN"/>
        </w:rPr>
        <w:t>说明：用于逐项确认具体后训练任务。未填写或未确认的事项，不视为双方已作出固定承诺。</w:t>
      </w:r>
    </w:p>
    <w:tbl>
      <w:tblPr>
        <w:tblStyle w:val="aff1"/>
        <w:tblW w:w="0" w:type="auto"/>
        <w:jc w:val="center"/>
        <w:tblLayout w:type="fixed"/>
        <w:tblLook w:val="04A0" w:firstRow="1" w:lastRow="0" w:firstColumn="1" w:lastColumn="0" w:noHBand="0" w:noVBand="1"/>
      </w:tblPr>
      <w:tblGrid>
        <w:gridCol w:w="3240"/>
        <w:gridCol w:w="10800"/>
      </w:tblGrid>
      <w:tr w:rsidR="0023730F" w14:paraId="356DF720" w14:textId="77777777">
        <w:trPr>
          <w:tblHeader/>
          <w:jc w:val="center"/>
        </w:trPr>
        <w:tc>
          <w:tcPr>
            <w:tcW w:w="3240" w:type="dxa"/>
            <w:shd w:val="clear" w:color="auto" w:fill="D9EAF7"/>
            <w:tcMar>
              <w:top w:w="70" w:type="dxa"/>
              <w:left w:w="90" w:type="dxa"/>
              <w:bottom w:w="70" w:type="dxa"/>
              <w:right w:w="90" w:type="dxa"/>
            </w:tcMar>
            <w:vAlign w:val="center"/>
          </w:tcPr>
          <w:p w14:paraId="16CB2260" w14:textId="77777777" w:rsidR="0023730F" w:rsidRDefault="00000000">
            <w:proofErr w:type="spellStart"/>
            <w:r>
              <w:rPr>
                <w:sz w:val="18"/>
              </w:rPr>
              <w:t>确认事项</w:t>
            </w:r>
            <w:proofErr w:type="spellEnd"/>
          </w:p>
        </w:tc>
        <w:tc>
          <w:tcPr>
            <w:tcW w:w="10800" w:type="dxa"/>
            <w:shd w:val="clear" w:color="auto" w:fill="D9EAF7"/>
            <w:tcMar>
              <w:top w:w="70" w:type="dxa"/>
              <w:left w:w="90" w:type="dxa"/>
              <w:bottom w:w="70" w:type="dxa"/>
              <w:right w:w="90" w:type="dxa"/>
            </w:tcMar>
            <w:vAlign w:val="center"/>
          </w:tcPr>
          <w:p w14:paraId="09F2748D" w14:textId="77777777" w:rsidR="0023730F" w:rsidRDefault="00000000">
            <w:r>
              <w:rPr>
                <w:sz w:val="18"/>
              </w:rPr>
              <w:t>具体内容</w:t>
            </w:r>
          </w:p>
        </w:tc>
      </w:tr>
      <w:tr w:rsidR="0023730F" w14:paraId="65E55AD6" w14:textId="77777777">
        <w:trPr>
          <w:jc w:val="center"/>
        </w:trPr>
        <w:tc>
          <w:tcPr>
            <w:tcW w:w="3240" w:type="dxa"/>
            <w:tcMar>
              <w:top w:w="70" w:type="dxa"/>
              <w:left w:w="90" w:type="dxa"/>
              <w:bottom w:w="70" w:type="dxa"/>
              <w:right w:w="90" w:type="dxa"/>
            </w:tcMar>
            <w:vAlign w:val="center"/>
          </w:tcPr>
          <w:p w14:paraId="56AE5F6A" w14:textId="77777777" w:rsidR="0023730F" w:rsidRDefault="00000000">
            <w:r>
              <w:rPr>
                <w:sz w:val="18"/>
              </w:rPr>
              <w:t>项目/任务名称</w:t>
            </w:r>
          </w:p>
        </w:tc>
        <w:tc>
          <w:tcPr>
            <w:tcW w:w="10800" w:type="dxa"/>
            <w:tcMar>
              <w:top w:w="70" w:type="dxa"/>
              <w:left w:w="90" w:type="dxa"/>
              <w:bottom w:w="70" w:type="dxa"/>
              <w:right w:w="90" w:type="dxa"/>
            </w:tcMar>
            <w:vAlign w:val="center"/>
          </w:tcPr>
          <w:p w14:paraId="7A8F48B6" w14:textId="77777777" w:rsidR="0023730F" w:rsidRDefault="0023730F"/>
        </w:tc>
      </w:tr>
      <w:tr w:rsidR="0023730F" w14:paraId="6C33685F" w14:textId="77777777">
        <w:trPr>
          <w:jc w:val="center"/>
        </w:trPr>
        <w:tc>
          <w:tcPr>
            <w:tcW w:w="3240" w:type="dxa"/>
            <w:tcMar>
              <w:top w:w="70" w:type="dxa"/>
              <w:left w:w="90" w:type="dxa"/>
              <w:bottom w:w="70" w:type="dxa"/>
              <w:right w:w="90" w:type="dxa"/>
            </w:tcMar>
            <w:vAlign w:val="center"/>
          </w:tcPr>
          <w:p w14:paraId="2ADAB32A" w14:textId="77777777" w:rsidR="0023730F" w:rsidRDefault="00000000">
            <w:r>
              <w:rPr>
                <w:sz w:val="18"/>
              </w:rPr>
              <w:t>提出方</w:t>
            </w:r>
          </w:p>
        </w:tc>
        <w:tc>
          <w:tcPr>
            <w:tcW w:w="10800" w:type="dxa"/>
            <w:tcMar>
              <w:top w:w="70" w:type="dxa"/>
              <w:left w:w="90" w:type="dxa"/>
              <w:bottom w:w="70" w:type="dxa"/>
              <w:right w:w="90" w:type="dxa"/>
            </w:tcMar>
            <w:vAlign w:val="center"/>
          </w:tcPr>
          <w:p w14:paraId="2318098F" w14:textId="77777777" w:rsidR="0023730F" w:rsidRDefault="00000000">
            <w:pPr>
              <w:rPr>
                <w:lang w:eastAsia="zh-CN"/>
              </w:rPr>
            </w:pPr>
            <w:r>
              <w:rPr>
                <w:sz w:val="18"/>
                <w:lang w:eastAsia="zh-CN"/>
              </w:rPr>
              <w:t>□甲方   □乙方   □双方共同</w:t>
            </w:r>
          </w:p>
        </w:tc>
      </w:tr>
      <w:tr w:rsidR="0023730F" w14:paraId="78CA88FF" w14:textId="77777777">
        <w:trPr>
          <w:jc w:val="center"/>
        </w:trPr>
        <w:tc>
          <w:tcPr>
            <w:tcW w:w="3240" w:type="dxa"/>
            <w:tcMar>
              <w:top w:w="70" w:type="dxa"/>
              <w:left w:w="90" w:type="dxa"/>
              <w:bottom w:w="70" w:type="dxa"/>
              <w:right w:w="90" w:type="dxa"/>
            </w:tcMar>
            <w:vAlign w:val="center"/>
          </w:tcPr>
          <w:p w14:paraId="0B37F1E9" w14:textId="77777777" w:rsidR="0023730F" w:rsidRDefault="00000000">
            <w:proofErr w:type="spellStart"/>
            <w:r>
              <w:rPr>
                <w:sz w:val="18"/>
              </w:rPr>
              <w:t>任务背景与目标</w:t>
            </w:r>
            <w:proofErr w:type="spellEnd"/>
          </w:p>
        </w:tc>
        <w:tc>
          <w:tcPr>
            <w:tcW w:w="10800" w:type="dxa"/>
            <w:tcMar>
              <w:top w:w="70" w:type="dxa"/>
              <w:left w:w="90" w:type="dxa"/>
              <w:bottom w:w="70" w:type="dxa"/>
              <w:right w:w="90" w:type="dxa"/>
            </w:tcMar>
            <w:vAlign w:val="center"/>
          </w:tcPr>
          <w:p w14:paraId="7C48329C" w14:textId="77777777" w:rsidR="0023730F" w:rsidRDefault="0023730F"/>
        </w:tc>
      </w:tr>
      <w:tr w:rsidR="0023730F" w14:paraId="6F5CD08E" w14:textId="77777777">
        <w:trPr>
          <w:jc w:val="center"/>
        </w:trPr>
        <w:tc>
          <w:tcPr>
            <w:tcW w:w="3240" w:type="dxa"/>
            <w:tcMar>
              <w:top w:w="70" w:type="dxa"/>
              <w:left w:w="90" w:type="dxa"/>
              <w:bottom w:w="70" w:type="dxa"/>
              <w:right w:w="90" w:type="dxa"/>
            </w:tcMar>
            <w:vAlign w:val="center"/>
          </w:tcPr>
          <w:p w14:paraId="0CF6A86F" w14:textId="77777777" w:rsidR="0023730F" w:rsidRDefault="00000000">
            <w:r>
              <w:rPr>
                <w:sz w:val="18"/>
              </w:rPr>
              <w:t>拟使用模型版本/能力</w:t>
            </w:r>
          </w:p>
        </w:tc>
        <w:tc>
          <w:tcPr>
            <w:tcW w:w="10800" w:type="dxa"/>
            <w:tcMar>
              <w:top w:w="70" w:type="dxa"/>
              <w:left w:w="90" w:type="dxa"/>
              <w:bottom w:w="70" w:type="dxa"/>
              <w:right w:w="90" w:type="dxa"/>
            </w:tcMar>
            <w:vAlign w:val="center"/>
          </w:tcPr>
          <w:p w14:paraId="6DA85F4C" w14:textId="77777777" w:rsidR="0023730F" w:rsidRDefault="0023730F"/>
        </w:tc>
      </w:tr>
      <w:tr w:rsidR="0023730F" w14:paraId="1DC6E518" w14:textId="77777777">
        <w:trPr>
          <w:jc w:val="center"/>
        </w:trPr>
        <w:tc>
          <w:tcPr>
            <w:tcW w:w="3240" w:type="dxa"/>
            <w:tcMar>
              <w:top w:w="70" w:type="dxa"/>
              <w:left w:w="90" w:type="dxa"/>
              <w:bottom w:w="70" w:type="dxa"/>
              <w:right w:w="90" w:type="dxa"/>
            </w:tcMar>
            <w:vAlign w:val="center"/>
          </w:tcPr>
          <w:p w14:paraId="56B9D1CB" w14:textId="77777777" w:rsidR="0023730F" w:rsidRDefault="00000000">
            <w:r>
              <w:rPr>
                <w:sz w:val="18"/>
              </w:rPr>
              <w:t>数据来源及使用依据</w:t>
            </w:r>
          </w:p>
        </w:tc>
        <w:tc>
          <w:tcPr>
            <w:tcW w:w="10800" w:type="dxa"/>
            <w:tcMar>
              <w:top w:w="70" w:type="dxa"/>
              <w:left w:w="90" w:type="dxa"/>
              <w:bottom w:w="70" w:type="dxa"/>
              <w:right w:w="90" w:type="dxa"/>
            </w:tcMar>
            <w:vAlign w:val="center"/>
          </w:tcPr>
          <w:p w14:paraId="31B23C7A" w14:textId="77777777" w:rsidR="0023730F" w:rsidRDefault="0023730F"/>
        </w:tc>
      </w:tr>
      <w:tr w:rsidR="0023730F" w14:paraId="7DD901DD" w14:textId="77777777">
        <w:trPr>
          <w:jc w:val="center"/>
        </w:trPr>
        <w:tc>
          <w:tcPr>
            <w:tcW w:w="3240" w:type="dxa"/>
            <w:tcMar>
              <w:top w:w="70" w:type="dxa"/>
              <w:left w:w="90" w:type="dxa"/>
              <w:bottom w:w="70" w:type="dxa"/>
              <w:right w:w="90" w:type="dxa"/>
            </w:tcMar>
            <w:vAlign w:val="center"/>
          </w:tcPr>
          <w:p w14:paraId="724F9C36" w14:textId="77777777" w:rsidR="0023730F" w:rsidRDefault="00000000">
            <w:r>
              <w:rPr>
                <w:sz w:val="18"/>
              </w:rPr>
              <w:t>后训练基础设施形态</w:t>
            </w:r>
          </w:p>
        </w:tc>
        <w:tc>
          <w:tcPr>
            <w:tcW w:w="10800" w:type="dxa"/>
            <w:tcMar>
              <w:top w:w="70" w:type="dxa"/>
              <w:left w:w="90" w:type="dxa"/>
              <w:bottom w:w="70" w:type="dxa"/>
              <w:right w:w="90" w:type="dxa"/>
            </w:tcMar>
            <w:vAlign w:val="center"/>
          </w:tcPr>
          <w:p w14:paraId="7328C34B" w14:textId="77777777" w:rsidR="0023730F" w:rsidRDefault="00000000">
            <w:pPr>
              <w:rPr>
                <w:lang w:eastAsia="zh-CN"/>
              </w:rPr>
            </w:pPr>
            <w:r>
              <w:rPr>
                <w:sz w:val="18"/>
                <w:lang w:eastAsia="zh-CN"/>
              </w:rPr>
              <w:t>□托管平台   □专用环境   □私有化部署   □其他：</w:t>
            </w:r>
          </w:p>
        </w:tc>
      </w:tr>
      <w:tr w:rsidR="0023730F" w14:paraId="5E891152" w14:textId="77777777">
        <w:trPr>
          <w:jc w:val="center"/>
        </w:trPr>
        <w:tc>
          <w:tcPr>
            <w:tcW w:w="3240" w:type="dxa"/>
            <w:tcMar>
              <w:top w:w="70" w:type="dxa"/>
              <w:left w:w="90" w:type="dxa"/>
              <w:bottom w:w="70" w:type="dxa"/>
              <w:right w:w="90" w:type="dxa"/>
            </w:tcMar>
            <w:vAlign w:val="center"/>
          </w:tcPr>
          <w:p w14:paraId="0929719A" w14:textId="77777777" w:rsidR="0023730F" w:rsidRDefault="00000000">
            <w:proofErr w:type="spellStart"/>
            <w:r>
              <w:rPr>
                <w:sz w:val="18"/>
              </w:rPr>
              <w:t>双方主要分工</w:t>
            </w:r>
            <w:proofErr w:type="spellEnd"/>
          </w:p>
        </w:tc>
        <w:tc>
          <w:tcPr>
            <w:tcW w:w="10800" w:type="dxa"/>
            <w:tcMar>
              <w:top w:w="70" w:type="dxa"/>
              <w:left w:w="90" w:type="dxa"/>
              <w:bottom w:w="70" w:type="dxa"/>
              <w:right w:w="90" w:type="dxa"/>
            </w:tcMar>
            <w:vAlign w:val="center"/>
          </w:tcPr>
          <w:p w14:paraId="15F7CD3B" w14:textId="77777777" w:rsidR="0023730F" w:rsidRDefault="0023730F"/>
        </w:tc>
      </w:tr>
      <w:tr w:rsidR="0023730F" w14:paraId="2D4F6B73" w14:textId="77777777">
        <w:trPr>
          <w:jc w:val="center"/>
        </w:trPr>
        <w:tc>
          <w:tcPr>
            <w:tcW w:w="3240" w:type="dxa"/>
            <w:tcMar>
              <w:top w:w="70" w:type="dxa"/>
              <w:left w:w="90" w:type="dxa"/>
              <w:bottom w:w="70" w:type="dxa"/>
              <w:right w:w="90" w:type="dxa"/>
            </w:tcMar>
            <w:vAlign w:val="center"/>
          </w:tcPr>
          <w:p w14:paraId="4B6A5C2B" w14:textId="77777777" w:rsidR="0023730F" w:rsidRDefault="00000000">
            <w:r>
              <w:rPr>
                <w:sz w:val="18"/>
              </w:rPr>
              <w:t>阶段计划/关键节点</w:t>
            </w:r>
          </w:p>
        </w:tc>
        <w:tc>
          <w:tcPr>
            <w:tcW w:w="10800" w:type="dxa"/>
            <w:tcMar>
              <w:top w:w="70" w:type="dxa"/>
              <w:left w:w="90" w:type="dxa"/>
              <w:bottom w:w="70" w:type="dxa"/>
              <w:right w:w="90" w:type="dxa"/>
            </w:tcMar>
            <w:vAlign w:val="center"/>
          </w:tcPr>
          <w:p w14:paraId="4A5EAE3E" w14:textId="77777777" w:rsidR="0023730F" w:rsidRDefault="0023730F"/>
        </w:tc>
      </w:tr>
      <w:tr w:rsidR="0023730F" w14:paraId="7DF115A5" w14:textId="77777777">
        <w:trPr>
          <w:jc w:val="center"/>
        </w:trPr>
        <w:tc>
          <w:tcPr>
            <w:tcW w:w="3240" w:type="dxa"/>
            <w:tcMar>
              <w:top w:w="70" w:type="dxa"/>
              <w:left w:w="90" w:type="dxa"/>
              <w:bottom w:w="70" w:type="dxa"/>
              <w:right w:w="90" w:type="dxa"/>
            </w:tcMar>
            <w:vAlign w:val="center"/>
          </w:tcPr>
          <w:p w14:paraId="5AD9D5F8" w14:textId="77777777" w:rsidR="0023730F" w:rsidRDefault="00000000">
            <w:pPr>
              <w:rPr>
                <w:lang w:eastAsia="zh-CN"/>
              </w:rPr>
            </w:pPr>
            <w:r>
              <w:rPr>
                <w:sz w:val="18"/>
                <w:lang w:eastAsia="zh-CN"/>
              </w:rPr>
              <w:t>专项评测指标与验收方式</w:t>
            </w:r>
          </w:p>
        </w:tc>
        <w:tc>
          <w:tcPr>
            <w:tcW w:w="10800" w:type="dxa"/>
            <w:tcMar>
              <w:top w:w="70" w:type="dxa"/>
              <w:left w:w="90" w:type="dxa"/>
              <w:bottom w:w="70" w:type="dxa"/>
              <w:right w:w="90" w:type="dxa"/>
            </w:tcMar>
            <w:vAlign w:val="center"/>
          </w:tcPr>
          <w:p w14:paraId="71F277F6" w14:textId="77777777" w:rsidR="0023730F" w:rsidRDefault="0023730F">
            <w:pPr>
              <w:rPr>
                <w:lang w:eastAsia="zh-CN"/>
              </w:rPr>
            </w:pPr>
          </w:p>
        </w:tc>
      </w:tr>
      <w:tr w:rsidR="0023730F" w14:paraId="3ECD6E6A" w14:textId="77777777">
        <w:trPr>
          <w:jc w:val="center"/>
        </w:trPr>
        <w:tc>
          <w:tcPr>
            <w:tcW w:w="3240" w:type="dxa"/>
            <w:tcMar>
              <w:top w:w="70" w:type="dxa"/>
              <w:left w:w="90" w:type="dxa"/>
              <w:bottom w:w="70" w:type="dxa"/>
              <w:right w:w="90" w:type="dxa"/>
            </w:tcMar>
            <w:vAlign w:val="center"/>
          </w:tcPr>
          <w:p w14:paraId="24D84FC2" w14:textId="77777777" w:rsidR="0023730F" w:rsidRDefault="00000000">
            <w:pPr>
              <w:rPr>
                <w:lang w:eastAsia="zh-CN"/>
              </w:rPr>
            </w:pPr>
            <w:r>
              <w:rPr>
                <w:sz w:val="18"/>
                <w:lang w:eastAsia="zh-CN"/>
              </w:rPr>
              <w:t>专项成果权属及使用范围</w:t>
            </w:r>
          </w:p>
        </w:tc>
        <w:tc>
          <w:tcPr>
            <w:tcW w:w="10800" w:type="dxa"/>
            <w:tcMar>
              <w:top w:w="70" w:type="dxa"/>
              <w:left w:w="90" w:type="dxa"/>
              <w:bottom w:w="70" w:type="dxa"/>
              <w:right w:w="90" w:type="dxa"/>
            </w:tcMar>
            <w:vAlign w:val="center"/>
          </w:tcPr>
          <w:p w14:paraId="19787FD9" w14:textId="77777777" w:rsidR="0023730F" w:rsidRDefault="0023730F">
            <w:pPr>
              <w:rPr>
                <w:lang w:eastAsia="zh-CN"/>
              </w:rPr>
            </w:pPr>
          </w:p>
        </w:tc>
      </w:tr>
      <w:tr w:rsidR="0023730F" w14:paraId="3EA69FD9" w14:textId="77777777">
        <w:trPr>
          <w:jc w:val="center"/>
        </w:trPr>
        <w:tc>
          <w:tcPr>
            <w:tcW w:w="3240" w:type="dxa"/>
            <w:tcMar>
              <w:top w:w="70" w:type="dxa"/>
              <w:left w:w="90" w:type="dxa"/>
              <w:bottom w:w="70" w:type="dxa"/>
              <w:right w:w="90" w:type="dxa"/>
            </w:tcMar>
            <w:vAlign w:val="center"/>
          </w:tcPr>
          <w:p w14:paraId="6A11B664" w14:textId="77777777" w:rsidR="0023730F" w:rsidRDefault="00000000">
            <w:proofErr w:type="spellStart"/>
            <w:r>
              <w:rPr>
                <w:sz w:val="18"/>
              </w:rPr>
              <w:t>过程信息使用范围</w:t>
            </w:r>
            <w:proofErr w:type="spellEnd"/>
          </w:p>
        </w:tc>
        <w:tc>
          <w:tcPr>
            <w:tcW w:w="10800" w:type="dxa"/>
            <w:tcMar>
              <w:top w:w="70" w:type="dxa"/>
              <w:left w:w="90" w:type="dxa"/>
              <w:bottom w:w="70" w:type="dxa"/>
              <w:right w:w="90" w:type="dxa"/>
            </w:tcMar>
            <w:vAlign w:val="center"/>
          </w:tcPr>
          <w:p w14:paraId="448F0B05" w14:textId="77777777" w:rsidR="0023730F" w:rsidRDefault="00000000">
            <w:pPr>
              <w:rPr>
                <w:lang w:eastAsia="zh-CN"/>
              </w:rPr>
            </w:pPr>
            <w:r>
              <w:rPr>
                <w:sz w:val="18"/>
                <w:lang w:eastAsia="zh-CN"/>
              </w:rPr>
              <w:t>当前任务研发、测试、评测、验证范围</w:t>
            </w:r>
          </w:p>
        </w:tc>
      </w:tr>
      <w:tr w:rsidR="0023730F" w14:paraId="25C78A59" w14:textId="77777777">
        <w:trPr>
          <w:jc w:val="center"/>
        </w:trPr>
        <w:tc>
          <w:tcPr>
            <w:tcW w:w="3240" w:type="dxa"/>
            <w:tcMar>
              <w:top w:w="70" w:type="dxa"/>
              <w:left w:w="90" w:type="dxa"/>
              <w:bottom w:w="70" w:type="dxa"/>
              <w:right w:w="90" w:type="dxa"/>
            </w:tcMar>
            <w:vAlign w:val="center"/>
          </w:tcPr>
          <w:p w14:paraId="194F2A4A" w14:textId="77777777" w:rsidR="0023730F" w:rsidRDefault="00000000">
            <w:pPr>
              <w:rPr>
                <w:lang w:eastAsia="zh-CN"/>
              </w:rPr>
            </w:pPr>
            <w:r>
              <w:rPr>
                <w:sz w:val="18"/>
                <w:lang w:eastAsia="zh-CN"/>
              </w:rPr>
              <w:t>专项技术服务内容及费用</w:t>
            </w:r>
          </w:p>
        </w:tc>
        <w:tc>
          <w:tcPr>
            <w:tcW w:w="10800" w:type="dxa"/>
            <w:tcMar>
              <w:top w:w="70" w:type="dxa"/>
              <w:left w:w="90" w:type="dxa"/>
              <w:bottom w:w="70" w:type="dxa"/>
              <w:right w:w="90" w:type="dxa"/>
            </w:tcMar>
            <w:vAlign w:val="center"/>
          </w:tcPr>
          <w:p w14:paraId="0D16264A" w14:textId="77777777" w:rsidR="0023730F" w:rsidRDefault="0023730F">
            <w:pPr>
              <w:rPr>
                <w:lang w:eastAsia="zh-CN"/>
              </w:rPr>
            </w:pPr>
          </w:p>
        </w:tc>
      </w:tr>
      <w:tr w:rsidR="0023730F" w14:paraId="7D307FA0" w14:textId="77777777">
        <w:trPr>
          <w:jc w:val="center"/>
        </w:trPr>
        <w:tc>
          <w:tcPr>
            <w:tcW w:w="3240" w:type="dxa"/>
            <w:tcMar>
              <w:top w:w="70" w:type="dxa"/>
              <w:left w:w="90" w:type="dxa"/>
              <w:bottom w:w="70" w:type="dxa"/>
              <w:right w:w="90" w:type="dxa"/>
            </w:tcMar>
            <w:vAlign w:val="center"/>
          </w:tcPr>
          <w:p w14:paraId="73134B46" w14:textId="77777777" w:rsidR="0023730F" w:rsidRDefault="00000000">
            <w:proofErr w:type="spellStart"/>
            <w:r>
              <w:rPr>
                <w:sz w:val="18"/>
              </w:rPr>
              <w:t>其他约定</w:t>
            </w:r>
            <w:proofErr w:type="spellEnd"/>
          </w:p>
        </w:tc>
        <w:tc>
          <w:tcPr>
            <w:tcW w:w="10800" w:type="dxa"/>
            <w:tcMar>
              <w:top w:w="70" w:type="dxa"/>
              <w:left w:w="90" w:type="dxa"/>
              <w:bottom w:w="70" w:type="dxa"/>
              <w:right w:w="90" w:type="dxa"/>
            </w:tcMar>
            <w:vAlign w:val="center"/>
          </w:tcPr>
          <w:p w14:paraId="463BBF8E" w14:textId="77777777" w:rsidR="0023730F" w:rsidRDefault="0023730F"/>
        </w:tc>
      </w:tr>
    </w:tbl>
    <w:p w14:paraId="489D238C" w14:textId="77777777" w:rsidR="0023730F" w:rsidRDefault="00000000">
      <w:r>
        <w:br w:type="page"/>
      </w:r>
    </w:p>
    <w:p w14:paraId="4F69869A" w14:textId="77777777" w:rsidR="0023730F" w:rsidRDefault="00000000">
      <w:pPr>
        <w:pStyle w:val="1"/>
        <w:rPr>
          <w:lang w:eastAsia="zh-CN"/>
        </w:rPr>
      </w:pPr>
      <w:r>
        <w:rPr>
          <w:rFonts w:ascii="Noto Sans CJK SC" w:eastAsia="Noto Sans CJK SC" w:hAnsi="Noto Sans CJK SC"/>
          <w:lang w:eastAsia="zh-CN"/>
        </w:rPr>
        <w:lastRenderedPageBreak/>
        <w:t>附件二  模型授权、后训练基础设施及云服务确认单（模板）</w:t>
      </w:r>
    </w:p>
    <w:p w14:paraId="1E5DAC7F" w14:textId="77777777" w:rsidR="0023730F" w:rsidRDefault="00000000">
      <w:pPr>
        <w:pStyle w:val="NoteSmall"/>
        <w:rPr>
          <w:lang w:eastAsia="zh-CN"/>
        </w:rPr>
      </w:pPr>
      <w:r>
        <w:rPr>
          <w:lang w:eastAsia="zh-CN"/>
        </w:rPr>
        <w:t>说明：用于明确具体项目中不同商业对象的使用范围、部署方式、费用及服务周期。</w:t>
      </w:r>
    </w:p>
    <w:tbl>
      <w:tblPr>
        <w:tblStyle w:val="aff1"/>
        <w:tblW w:w="0" w:type="auto"/>
        <w:jc w:val="center"/>
        <w:tblLayout w:type="fixed"/>
        <w:tblLook w:val="04A0" w:firstRow="1" w:lastRow="0" w:firstColumn="1" w:lastColumn="0" w:noHBand="0" w:noVBand="1"/>
      </w:tblPr>
      <w:tblGrid>
        <w:gridCol w:w="1800"/>
        <w:gridCol w:w="2592"/>
        <w:gridCol w:w="2952"/>
        <w:gridCol w:w="1800"/>
        <w:gridCol w:w="2088"/>
        <w:gridCol w:w="2088"/>
        <w:gridCol w:w="1656"/>
      </w:tblGrid>
      <w:tr w:rsidR="0023730F" w14:paraId="33C471C6" w14:textId="77777777">
        <w:trPr>
          <w:tblHeader/>
          <w:jc w:val="center"/>
        </w:trPr>
        <w:tc>
          <w:tcPr>
            <w:tcW w:w="1800" w:type="dxa"/>
            <w:shd w:val="clear" w:color="auto" w:fill="D9EAF7"/>
            <w:tcMar>
              <w:top w:w="60" w:type="dxa"/>
              <w:left w:w="70" w:type="dxa"/>
              <w:bottom w:w="60" w:type="dxa"/>
              <w:right w:w="70" w:type="dxa"/>
            </w:tcMar>
            <w:vAlign w:val="center"/>
          </w:tcPr>
          <w:p w14:paraId="0AAF42DB" w14:textId="77777777" w:rsidR="0023730F" w:rsidRDefault="00000000">
            <w:proofErr w:type="spellStart"/>
            <w:r>
              <w:rPr>
                <w:sz w:val="17"/>
              </w:rPr>
              <w:t>项目类别</w:t>
            </w:r>
            <w:proofErr w:type="spellEnd"/>
          </w:p>
        </w:tc>
        <w:tc>
          <w:tcPr>
            <w:tcW w:w="2592" w:type="dxa"/>
            <w:shd w:val="clear" w:color="auto" w:fill="D9EAF7"/>
            <w:tcMar>
              <w:top w:w="60" w:type="dxa"/>
              <w:left w:w="70" w:type="dxa"/>
              <w:bottom w:w="60" w:type="dxa"/>
              <w:right w:w="70" w:type="dxa"/>
            </w:tcMar>
            <w:vAlign w:val="center"/>
          </w:tcPr>
          <w:p w14:paraId="00A48050" w14:textId="77777777" w:rsidR="0023730F" w:rsidRDefault="00000000">
            <w:r>
              <w:rPr>
                <w:sz w:val="17"/>
              </w:rPr>
              <w:t>具体对象/版本</w:t>
            </w:r>
          </w:p>
        </w:tc>
        <w:tc>
          <w:tcPr>
            <w:tcW w:w="2952" w:type="dxa"/>
            <w:shd w:val="clear" w:color="auto" w:fill="D9EAF7"/>
            <w:tcMar>
              <w:top w:w="60" w:type="dxa"/>
              <w:left w:w="70" w:type="dxa"/>
              <w:bottom w:w="60" w:type="dxa"/>
              <w:right w:w="70" w:type="dxa"/>
            </w:tcMar>
            <w:vAlign w:val="center"/>
          </w:tcPr>
          <w:p w14:paraId="41DB2BBE" w14:textId="77777777" w:rsidR="0023730F" w:rsidRDefault="00000000">
            <w:r>
              <w:rPr>
                <w:sz w:val="17"/>
              </w:rPr>
              <w:t>使用或部署范围</w:t>
            </w:r>
          </w:p>
        </w:tc>
        <w:tc>
          <w:tcPr>
            <w:tcW w:w="1800" w:type="dxa"/>
            <w:shd w:val="clear" w:color="auto" w:fill="D9EAF7"/>
            <w:tcMar>
              <w:top w:w="60" w:type="dxa"/>
              <w:left w:w="70" w:type="dxa"/>
              <w:bottom w:w="60" w:type="dxa"/>
              <w:right w:w="70" w:type="dxa"/>
            </w:tcMar>
            <w:vAlign w:val="center"/>
          </w:tcPr>
          <w:p w14:paraId="1029F816" w14:textId="77777777" w:rsidR="0023730F" w:rsidRDefault="00000000">
            <w:r>
              <w:rPr>
                <w:sz w:val="17"/>
              </w:rPr>
              <w:t>期限/服务周期</w:t>
            </w:r>
          </w:p>
        </w:tc>
        <w:tc>
          <w:tcPr>
            <w:tcW w:w="2088" w:type="dxa"/>
            <w:shd w:val="clear" w:color="auto" w:fill="D9EAF7"/>
            <w:tcMar>
              <w:top w:w="60" w:type="dxa"/>
              <w:left w:w="70" w:type="dxa"/>
              <w:bottom w:w="60" w:type="dxa"/>
              <w:right w:w="70" w:type="dxa"/>
            </w:tcMar>
            <w:vAlign w:val="center"/>
          </w:tcPr>
          <w:p w14:paraId="351F1DB0" w14:textId="77777777" w:rsidR="0023730F" w:rsidRDefault="00000000">
            <w:r>
              <w:rPr>
                <w:sz w:val="17"/>
              </w:rPr>
              <w:t>费用及付款</w:t>
            </w:r>
          </w:p>
        </w:tc>
        <w:tc>
          <w:tcPr>
            <w:tcW w:w="2088" w:type="dxa"/>
            <w:shd w:val="clear" w:color="auto" w:fill="D9EAF7"/>
            <w:tcMar>
              <w:top w:w="60" w:type="dxa"/>
              <w:left w:w="70" w:type="dxa"/>
              <w:bottom w:w="60" w:type="dxa"/>
              <w:right w:w="70" w:type="dxa"/>
            </w:tcMar>
            <w:vAlign w:val="center"/>
          </w:tcPr>
          <w:p w14:paraId="05C2BD89" w14:textId="77777777" w:rsidR="0023730F" w:rsidRDefault="00000000">
            <w:r>
              <w:rPr>
                <w:sz w:val="17"/>
              </w:rPr>
              <w:t>升级/支持</w:t>
            </w:r>
          </w:p>
        </w:tc>
        <w:tc>
          <w:tcPr>
            <w:tcW w:w="1656" w:type="dxa"/>
            <w:shd w:val="clear" w:color="auto" w:fill="D9EAF7"/>
            <w:tcMar>
              <w:top w:w="60" w:type="dxa"/>
              <w:left w:w="70" w:type="dxa"/>
              <w:bottom w:w="60" w:type="dxa"/>
              <w:right w:w="70" w:type="dxa"/>
            </w:tcMar>
            <w:vAlign w:val="center"/>
          </w:tcPr>
          <w:p w14:paraId="1AEDE705" w14:textId="77777777" w:rsidR="0023730F" w:rsidRDefault="00000000">
            <w:r>
              <w:rPr>
                <w:sz w:val="17"/>
              </w:rPr>
              <w:t>备注</w:t>
            </w:r>
          </w:p>
        </w:tc>
      </w:tr>
      <w:tr w:rsidR="0023730F" w14:paraId="4785BD07" w14:textId="77777777">
        <w:trPr>
          <w:jc w:val="center"/>
        </w:trPr>
        <w:tc>
          <w:tcPr>
            <w:tcW w:w="1800" w:type="dxa"/>
            <w:tcMar>
              <w:top w:w="60" w:type="dxa"/>
              <w:left w:w="70" w:type="dxa"/>
              <w:bottom w:w="60" w:type="dxa"/>
              <w:right w:w="70" w:type="dxa"/>
            </w:tcMar>
            <w:vAlign w:val="center"/>
          </w:tcPr>
          <w:p w14:paraId="124D934C" w14:textId="77777777" w:rsidR="0023730F" w:rsidRDefault="00000000">
            <w:r>
              <w:rPr>
                <w:sz w:val="17"/>
              </w:rPr>
              <w:t>模型授权</w:t>
            </w:r>
          </w:p>
        </w:tc>
        <w:tc>
          <w:tcPr>
            <w:tcW w:w="2592" w:type="dxa"/>
            <w:tcMar>
              <w:top w:w="60" w:type="dxa"/>
              <w:left w:w="70" w:type="dxa"/>
              <w:bottom w:w="60" w:type="dxa"/>
              <w:right w:w="70" w:type="dxa"/>
            </w:tcMar>
            <w:vAlign w:val="center"/>
          </w:tcPr>
          <w:p w14:paraId="45188055" w14:textId="77777777" w:rsidR="0023730F" w:rsidRDefault="0023730F"/>
        </w:tc>
        <w:tc>
          <w:tcPr>
            <w:tcW w:w="2952" w:type="dxa"/>
            <w:tcMar>
              <w:top w:w="60" w:type="dxa"/>
              <w:left w:w="70" w:type="dxa"/>
              <w:bottom w:w="60" w:type="dxa"/>
              <w:right w:w="70" w:type="dxa"/>
            </w:tcMar>
            <w:vAlign w:val="center"/>
          </w:tcPr>
          <w:p w14:paraId="58001FC8" w14:textId="77777777" w:rsidR="0023730F" w:rsidRDefault="0023730F"/>
        </w:tc>
        <w:tc>
          <w:tcPr>
            <w:tcW w:w="1800" w:type="dxa"/>
            <w:tcMar>
              <w:top w:w="60" w:type="dxa"/>
              <w:left w:w="70" w:type="dxa"/>
              <w:bottom w:w="60" w:type="dxa"/>
              <w:right w:w="70" w:type="dxa"/>
            </w:tcMar>
            <w:vAlign w:val="center"/>
          </w:tcPr>
          <w:p w14:paraId="17D032DF" w14:textId="77777777" w:rsidR="0023730F" w:rsidRDefault="0023730F"/>
        </w:tc>
        <w:tc>
          <w:tcPr>
            <w:tcW w:w="2088" w:type="dxa"/>
            <w:tcMar>
              <w:top w:w="60" w:type="dxa"/>
              <w:left w:w="70" w:type="dxa"/>
              <w:bottom w:w="60" w:type="dxa"/>
              <w:right w:w="70" w:type="dxa"/>
            </w:tcMar>
            <w:vAlign w:val="center"/>
          </w:tcPr>
          <w:p w14:paraId="293C481D" w14:textId="77777777" w:rsidR="0023730F" w:rsidRDefault="0023730F"/>
        </w:tc>
        <w:tc>
          <w:tcPr>
            <w:tcW w:w="2088" w:type="dxa"/>
            <w:tcMar>
              <w:top w:w="60" w:type="dxa"/>
              <w:left w:w="70" w:type="dxa"/>
              <w:bottom w:w="60" w:type="dxa"/>
              <w:right w:w="70" w:type="dxa"/>
            </w:tcMar>
            <w:vAlign w:val="center"/>
          </w:tcPr>
          <w:p w14:paraId="08A755BB" w14:textId="77777777" w:rsidR="0023730F" w:rsidRDefault="0023730F"/>
        </w:tc>
        <w:tc>
          <w:tcPr>
            <w:tcW w:w="1656" w:type="dxa"/>
            <w:tcMar>
              <w:top w:w="60" w:type="dxa"/>
              <w:left w:w="70" w:type="dxa"/>
              <w:bottom w:w="60" w:type="dxa"/>
              <w:right w:w="70" w:type="dxa"/>
            </w:tcMar>
            <w:vAlign w:val="center"/>
          </w:tcPr>
          <w:p w14:paraId="1690AE91" w14:textId="77777777" w:rsidR="0023730F" w:rsidRDefault="0023730F"/>
        </w:tc>
      </w:tr>
      <w:tr w:rsidR="0023730F" w14:paraId="570730BC" w14:textId="77777777">
        <w:trPr>
          <w:jc w:val="center"/>
        </w:trPr>
        <w:tc>
          <w:tcPr>
            <w:tcW w:w="1800" w:type="dxa"/>
            <w:tcMar>
              <w:top w:w="60" w:type="dxa"/>
              <w:left w:w="70" w:type="dxa"/>
              <w:bottom w:w="60" w:type="dxa"/>
              <w:right w:w="70" w:type="dxa"/>
            </w:tcMar>
            <w:vAlign w:val="center"/>
          </w:tcPr>
          <w:p w14:paraId="70B192E7" w14:textId="77777777" w:rsidR="0023730F" w:rsidRDefault="00000000">
            <w:r>
              <w:rPr>
                <w:sz w:val="17"/>
              </w:rPr>
              <w:t>后训练基础设施</w:t>
            </w:r>
          </w:p>
        </w:tc>
        <w:tc>
          <w:tcPr>
            <w:tcW w:w="2592" w:type="dxa"/>
            <w:tcMar>
              <w:top w:w="60" w:type="dxa"/>
              <w:left w:w="70" w:type="dxa"/>
              <w:bottom w:w="60" w:type="dxa"/>
              <w:right w:w="70" w:type="dxa"/>
            </w:tcMar>
            <w:vAlign w:val="center"/>
          </w:tcPr>
          <w:p w14:paraId="675D8E31" w14:textId="77777777" w:rsidR="0023730F" w:rsidRDefault="0023730F"/>
        </w:tc>
        <w:tc>
          <w:tcPr>
            <w:tcW w:w="2952" w:type="dxa"/>
            <w:tcMar>
              <w:top w:w="60" w:type="dxa"/>
              <w:left w:w="70" w:type="dxa"/>
              <w:bottom w:w="60" w:type="dxa"/>
              <w:right w:w="70" w:type="dxa"/>
            </w:tcMar>
            <w:vAlign w:val="center"/>
          </w:tcPr>
          <w:p w14:paraId="0B24EBC2" w14:textId="77777777" w:rsidR="0023730F" w:rsidRDefault="0023730F"/>
        </w:tc>
        <w:tc>
          <w:tcPr>
            <w:tcW w:w="1800" w:type="dxa"/>
            <w:tcMar>
              <w:top w:w="60" w:type="dxa"/>
              <w:left w:w="70" w:type="dxa"/>
              <w:bottom w:w="60" w:type="dxa"/>
              <w:right w:w="70" w:type="dxa"/>
            </w:tcMar>
            <w:vAlign w:val="center"/>
          </w:tcPr>
          <w:p w14:paraId="227531EB" w14:textId="77777777" w:rsidR="0023730F" w:rsidRDefault="0023730F"/>
        </w:tc>
        <w:tc>
          <w:tcPr>
            <w:tcW w:w="2088" w:type="dxa"/>
            <w:tcMar>
              <w:top w:w="60" w:type="dxa"/>
              <w:left w:w="70" w:type="dxa"/>
              <w:bottom w:w="60" w:type="dxa"/>
              <w:right w:w="70" w:type="dxa"/>
            </w:tcMar>
            <w:vAlign w:val="center"/>
          </w:tcPr>
          <w:p w14:paraId="0508BFF1" w14:textId="77777777" w:rsidR="0023730F" w:rsidRDefault="0023730F"/>
        </w:tc>
        <w:tc>
          <w:tcPr>
            <w:tcW w:w="2088" w:type="dxa"/>
            <w:tcMar>
              <w:top w:w="60" w:type="dxa"/>
              <w:left w:w="70" w:type="dxa"/>
              <w:bottom w:w="60" w:type="dxa"/>
              <w:right w:w="70" w:type="dxa"/>
            </w:tcMar>
            <w:vAlign w:val="center"/>
          </w:tcPr>
          <w:p w14:paraId="3BB8438A" w14:textId="77777777" w:rsidR="0023730F" w:rsidRDefault="0023730F"/>
        </w:tc>
        <w:tc>
          <w:tcPr>
            <w:tcW w:w="1656" w:type="dxa"/>
            <w:tcMar>
              <w:top w:w="60" w:type="dxa"/>
              <w:left w:w="70" w:type="dxa"/>
              <w:bottom w:w="60" w:type="dxa"/>
              <w:right w:w="70" w:type="dxa"/>
            </w:tcMar>
            <w:vAlign w:val="center"/>
          </w:tcPr>
          <w:p w14:paraId="2703C772" w14:textId="77777777" w:rsidR="0023730F" w:rsidRDefault="0023730F"/>
        </w:tc>
      </w:tr>
      <w:tr w:rsidR="0023730F" w14:paraId="4C45FEB8" w14:textId="77777777">
        <w:trPr>
          <w:jc w:val="center"/>
        </w:trPr>
        <w:tc>
          <w:tcPr>
            <w:tcW w:w="1800" w:type="dxa"/>
            <w:tcMar>
              <w:top w:w="60" w:type="dxa"/>
              <w:left w:w="70" w:type="dxa"/>
              <w:bottom w:w="60" w:type="dxa"/>
              <w:right w:w="70" w:type="dxa"/>
            </w:tcMar>
            <w:vAlign w:val="center"/>
          </w:tcPr>
          <w:p w14:paraId="49E591B6" w14:textId="77777777" w:rsidR="0023730F" w:rsidRDefault="00000000">
            <w:r>
              <w:rPr>
                <w:sz w:val="17"/>
              </w:rPr>
              <w:t>云服务</w:t>
            </w:r>
          </w:p>
        </w:tc>
        <w:tc>
          <w:tcPr>
            <w:tcW w:w="2592" w:type="dxa"/>
            <w:tcMar>
              <w:top w:w="60" w:type="dxa"/>
              <w:left w:w="70" w:type="dxa"/>
              <w:bottom w:w="60" w:type="dxa"/>
              <w:right w:w="70" w:type="dxa"/>
            </w:tcMar>
            <w:vAlign w:val="center"/>
          </w:tcPr>
          <w:p w14:paraId="0713BECC" w14:textId="77777777" w:rsidR="0023730F" w:rsidRDefault="0023730F"/>
        </w:tc>
        <w:tc>
          <w:tcPr>
            <w:tcW w:w="2952" w:type="dxa"/>
            <w:tcMar>
              <w:top w:w="60" w:type="dxa"/>
              <w:left w:w="70" w:type="dxa"/>
              <w:bottom w:w="60" w:type="dxa"/>
              <w:right w:w="70" w:type="dxa"/>
            </w:tcMar>
            <w:vAlign w:val="center"/>
          </w:tcPr>
          <w:p w14:paraId="1B8B5D1F" w14:textId="77777777" w:rsidR="0023730F" w:rsidRDefault="0023730F"/>
        </w:tc>
        <w:tc>
          <w:tcPr>
            <w:tcW w:w="1800" w:type="dxa"/>
            <w:tcMar>
              <w:top w:w="60" w:type="dxa"/>
              <w:left w:w="70" w:type="dxa"/>
              <w:bottom w:w="60" w:type="dxa"/>
              <w:right w:w="70" w:type="dxa"/>
            </w:tcMar>
            <w:vAlign w:val="center"/>
          </w:tcPr>
          <w:p w14:paraId="4C802CE7" w14:textId="77777777" w:rsidR="0023730F" w:rsidRDefault="0023730F"/>
        </w:tc>
        <w:tc>
          <w:tcPr>
            <w:tcW w:w="2088" w:type="dxa"/>
            <w:tcMar>
              <w:top w:w="60" w:type="dxa"/>
              <w:left w:w="70" w:type="dxa"/>
              <w:bottom w:w="60" w:type="dxa"/>
              <w:right w:w="70" w:type="dxa"/>
            </w:tcMar>
            <w:vAlign w:val="center"/>
          </w:tcPr>
          <w:p w14:paraId="6C476E0F" w14:textId="77777777" w:rsidR="0023730F" w:rsidRDefault="0023730F"/>
        </w:tc>
        <w:tc>
          <w:tcPr>
            <w:tcW w:w="2088" w:type="dxa"/>
            <w:tcMar>
              <w:top w:w="60" w:type="dxa"/>
              <w:left w:w="70" w:type="dxa"/>
              <w:bottom w:w="60" w:type="dxa"/>
              <w:right w:w="70" w:type="dxa"/>
            </w:tcMar>
            <w:vAlign w:val="center"/>
          </w:tcPr>
          <w:p w14:paraId="0B5634FB" w14:textId="77777777" w:rsidR="0023730F" w:rsidRDefault="0023730F"/>
        </w:tc>
        <w:tc>
          <w:tcPr>
            <w:tcW w:w="1656" w:type="dxa"/>
            <w:tcMar>
              <w:top w:w="60" w:type="dxa"/>
              <w:left w:w="70" w:type="dxa"/>
              <w:bottom w:w="60" w:type="dxa"/>
              <w:right w:w="70" w:type="dxa"/>
            </w:tcMar>
            <w:vAlign w:val="center"/>
          </w:tcPr>
          <w:p w14:paraId="053B3AA8" w14:textId="77777777" w:rsidR="0023730F" w:rsidRDefault="0023730F"/>
        </w:tc>
      </w:tr>
      <w:tr w:rsidR="0023730F" w14:paraId="7AFE493A" w14:textId="77777777">
        <w:trPr>
          <w:jc w:val="center"/>
        </w:trPr>
        <w:tc>
          <w:tcPr>
            <w:tcW w:w="1800" w:type="dxa"/>
            <w:tcMar>
              <w:top w:w="60" w:type="dxa"/>
              <w:left w:w="70" w:type="dxa"/>
              <w:bottom w:w="60" w:type="dxa"/>
              <w:right w:w="70" w:type="dxa"/>
            </w:tcMar>
            <w:vAlign w:val="center"/>
          </w:tcPr>
          <w:p w14:paraId="3449C1D2" w14:textId="77777777" w:rsidR="0023730F" w:rsidRDefault="00000000">
            <w:r>
              <w:rPr>
                <w:sz w:val="17"/>
              </w:rPr>
              <w:t>专项后训练技术服务</w:t>
            </w:r>
          </w:p>
        </w:tc>
        <w:tc>
          <w:tcPr>
            <w:tcW w:w="2592" w:type="dxa"/>
            <w:tcMar>
              <w:top w:w="60" w:type="dxa"/>
              <w:left w:w="70" w:type="dxa"/>
              <w:bottom w:w="60" w:type="dxa"/>
              <w:right w:w="70" w:type="dxa"/>
            </w:tcMar>
            <w:vAlign w:val="center"/>
          </w:tcPr>
          <w:p w14:paraId="0C9D5B20" w14:textId="77777777" w:rsidR="0023730F" w:rsidRDefault="0023730F"/>
        </w:tc>
        <w:tc>
          <w:tcPr>
            <w:tcW w:w="2952" w:type="dxa"/>
            <w:tcMar>
              <w:top w:w="60" w:type="dxa"/>
              <w:left w:w="70" w:type="dxa"/>
              <w:bottom w:w="60" w:type="dxa"/>
              <w:right w:w="70" w:type="dxa"/>
            </w:tcMar>
            <w:vAlign w:val="center"/>
          </w:tcPr>
          <w:p w14:paraId="0BBD9932" w14:textId="77777777" w:rsidR="0023730F" w:rsidRDefault="0023730F"/>
        </w:tc>
        <w:tc>
          <w:tcPr>
            <w:tcW w:w="1800" w:type="dxa"/>
            <w:tcMar>
              <w:top w:w="60" w:type="dxa"/>
              <w:left w:w="70" w:type="dxa"/>
              <w:bottom w:w="60" w:type="dxa"/>
              <w:right w:w="70" w:type="dxa"/>
            </w:tcMar>
            <w:vAlign w:val="center"/>
          </w:tcPr>
          <w:p w14:paraId="03AAB9FB" w14:textId="77777777" w:rsidR="0023730F" w:rsidRDefault="0023730F"/>
        </w:tc>
        <w:tc>
          <w:tcPr>
            <w:tcW w:w="2088" w:type="dxa"/>
            <w:tcMar>
              <w:top w:w="60" w:type="dxa"/>
              <w:left w:w="70" w:type="dxa"/>
              <w:bottom w:w="60" w:type="dxa"/>
              <w:right w:w="70" w:type="dxa"/>
            </w:tcMar>
            <w:vAlign w:val="center"/>
          </w:tcPr>
          <w:p w14:paraId="47AD891B" w14:textId="77777777" w:rsidR="0023730F" w:rsidRDefault="0023730F"/>
        </w:tc>
        <w:tc>
          <w:tcPr>
            <w:tcW w:w="2088" w:type="dxa"/>
            <w:tcMar>
              <w:top w:w="60" w:type="dxa"/>
              <w:left w:w="70" w:type="dxa"/>
              <w:bottom w:w="60" w:type="dxa"/>
              <w:right w:w="70" w:type="dxa"/>
            </w:tcMar>
            <w:vAlign w:val="center"/>
          </w:tcPr>
          <w:p w14:paraId="6771B01E" w14:textId="77777777" w:rsidR="0023730F" w:rsidRDefault="0023730F"/>
        </w:tc>
        <w:tc>
          <w:tcPr>
            <w:tcW w:w="1656" w:type="dxa"/>
            <w:tcMar>
              <w:top w:w="60" w:type="dxa"/>
              <w:left w:w="70" w:type="dxa"/>
              <w:bottom w:w="60" w:type="dxa"/>
              <w:right w:w="70" w:type="dxa"/>
            </w:tcMar>
            <w:vAlign w:val="center"/>
          </w:tcPr>
          <w:p w14:paraId="0F7E4A8A" w14:textId="77777777" w:rsidR="0023730F" w:rsidRDefault="0023730F"/>
        </w:tc>
      </w:tr>
    </w:tbl>
    <w:p w14:paraId="084C1FA6" w14:textId="77777777" w:rsidR="0023730F" w:rsidRDefault="00000000">
      <w:pPr>
        <w:pStyle w:val="NoteSmall"/>
        <w:rPr>
          <w:lang w:eastAsia="zh-CN"/>
        </w:rPr>
      </w:pPr>
      <w:r>
        <w:rPr>
          <w:b/>
          <w:highlight w:val="yellow"/>
          <w:lang w:eastAsia="zh-CN"/>
        </w:rPr>
        <w:t>【重点疑问项】“基础设施买断”在正式签署前应进一步确认买断对象、使用期限、部署实例范围、是否含硬件资产以及后续升级/维护是否另行收费。</w:t>
      </w:r>
    </w:p>
    <w:p w14:paraId="6B66D43B" w14:textId="77777777" w:rsidR="0023730F" w:rsidRDefault="00000000">
      <w:pPr>
        <w:rPr>
          <w:lang w:eastAsia="zh-CN"/>
        </w:rPr>
      </w:pPr>
      <w:r>
        <w:rPr>
          <w:lang w:eastAsia="zh-CN"/>
        </w:rPr>
        <w:br w:type="page"/>
      </w:r>
    </w:p>
    <w:p w14:paraId="62E8CCB9" w14:textId="77777777" w:rsidR="0023730F" w:rsidRDefault="00000000">
      <w:pPr>
        <w:pStyle w:val="1"/>
        <w:rPr>
          <w:lang w:eastAsia="zh-CN"/>
        </w:rPr>
      </w:pPr>
      <w:r>
        <w:rPr>
          <w:rFonts w:ascii="Noto Sans CJK SC" w:eastAsia="Noto Sans CJK SC" w:hAnsi="Noto Sans CJK SC"/>
          <w:lang w:eastAsia="zh-CN"/>
        </w:rPr>
        <w:lastRenderedPageBreak/>
        <w:t>附件三  交付与验收确认单（模板）</w:t>
      </w:r>
    </w:p>
    <w:p w14:paraId="1802C7A0" w14:textId="77777777" w:rsidR="0023730F" w:rsidRDefault="00000000">
      <w:pPr>
        <w:pStyle w:val="NoteSmall"/>
        <w:rPr>
          <w:lang w:eastAsia="zh-CN"/>
        </w:rPr>
      </w:pPr>
      <w:r>
        <w:rPr>
          <w:lang w:eastAsia="zh-CN"/>
        </w:rPr>
        <w:t>说明：基础能力交付与专项后训练效果分别验收，避免将具体场景效果直接等同于模型、基础设施或云服务的基础交付义务。</w:t>
      </w:r>
    </w:p>
    <w:tbl>
      <w:tblPr>
        <w:tblStyle w:val="aff1"/>
        <w:tblW w:w="0" w:type="auto"/>
        <w:jc w:val="center"/>
        <w:tblLayout w:type="fixed"/>
        <w:tblLook w:val="04A0" w:firstRow="1" w:lastRow="0" w:firstColumn="1" w:lastColumn="0" w:noHBand="0" w:noVBand="1"/>
      </w:tblPr>
      <w:tblGrid>
        <w:gridCol w:w="1944"/>
        <w:gridCol w:w="2952"/>
        <w:gridCol w:w="3816"/>
        <w:gridCol w:w="2520"/>
        <w:gridCol w:w="1800"/>
        <w:gridCol w:w="1800"/>
      </w:tblGrid>
      <w:tr w:rsidR="0023730F" w14:paraId="3289360F" w14:textId="77777777">
        <w:trPr>
          <w:tblHeader/>
          <w:jc w:val="center"/>
        </w:trPr>
        <w:tc>
          <w:tcPr>
            <w:tcW w:w="1944" w:type="dxa"/>
            <w:shd w:val="clear" w:color="auto" w:fill="D9EAF7"/>
            <w:tcMar>
              <w:top w:w="60" w:type="dxa"/>
              <w:left w:w="70" w:type="dxa"/>
              <w:bottom w:w="60" w:type="dxa"/>
              <w:right w:w="70" w:type="dxa"/>
            </w:tcMar>
            <w:vAlign w:val="center"/>
          </w:tcPr>
          <w:p w14:paraId="3DB1069D" w14:textId="77777777" w:rsidR="0023730F" w:rsidRDefault="00000000">
            <w:proofErr w:type="spellStart"/>
            <w:r>
              <w:rPr>
                <w:sz w:val="17"/>
              </w:rPr>
              <w:t>交付类别</w:t>
            </w:r>
            <w:proofErr w:type="spellEnd"/>
          </w:p>
        </w:tc>
        <w:tc>
          <w:tcPr>
            <w:tcW w:w="2952" w:type="dxa"/>
            <w:shd w:val="clear" w:color="auto" w:fill="D9EAF7"/>
            <w:tcMar>
              <w:top w:w="60" w:type="dxa"/>
              <w:left w:w="70" w:type="dxa"/>
              <w:bottom w:w="60" w:type="dxa"/>
              <w:right w:w="70" w:type="dxa"/>
            </w:tcMar>
            <w:vAlign w:val="center"/>
          </w:tcPr>
          <w:p w14:paraId="4B57856F" w14:textId="77777777" w:rsidR="0023730F" w:rsidRDefault="00000000">
            <w:r>
              <w:rPr>
                <w:sz w:val="17"/>
              </w:rPr>
              <w:t>交付内容</w:t>
            </w:r>
          </w:p>
        </w:tc>
        <w:tc>
          <w:tcPr>
            <w:tcW w:w="3816" w:type="dxa"/>
            <w:shd w:val="clear" w:color="auto" w:fill="D9EAF7"/>
            <w:tcMar>
              <w:top w:w="60" w:type="dxa"/>
              <w:left w:w="70" w:type="dxa"/>
              <w:bottom w:w="60" w:type="dxa"/>
              <w:right w:w="70" w:type="dxa"/>
            </w:tcMar>
            <w:vAlign w:val="center"/>
          </w:tcPr>
          <w:p w14:paraId="77A6C957" w14:textId="77777777" w:rsidR="0023730F" w:rsidRDefault="00000000">
            <w:r>
              <w:rPr>
                <w:sz w:val="17"/>
              </w:rPr>
              <w:t>基础验收标准</w:t>
            </w:r>
          </w:p>
        </w:tc>
        <w:tc>
          <w:tcPr>
            <w:tcW w:w="2520" w:type="dxa"/>
            <w:shd w:val="clear" w:color="auto" w:fill="D9EAF7"/>
            <w:tcMar>
              <w:top w:w="60" w:type="dxa"/>
              <w:left w:w="70" w:type="dxa"/>
              <w:bottom w:w="60" w:type="dxa"/>
              <w:right w:w="70" w:type="dxa"/>
            </w:tcMar>
            <w:vAlign w:val="center"/>
          </w:tcPr>
          <w:p w14:paraId="5486FC86" w14:textId="77777777" w:rsidR="0023730F" w:rsidRDefault="00000000">
            <w:r>
              <w:rPr>
                <w:sz w:val="17"/>
              </w:rPr>
              <w:t>专项指标/任务文件</w:t>
            </w:r>
          </w:p>
        </w:tc>
        <w:tc>
          <w:tcPr>
            <w:tcW w:w="1800" w:type="dxa"/>
            <w:shd w:val="clear" w:color="auto" w:fill="D9EAF7"/>
            <w:tcMar>
              <w:top w:w="60" w:type="dxa"/>
              <w:left w:w="70" w:type="dxa"/>
              <w:bottom w:w="60" w:type="dxa"/>
              <w:right w:w="70" w:type="dxa"/>
            </w:tcMar>
            <w:vAlign w:val="center"/>
          </w:tcPr>
          <w:p w14:paraId="59928C80" w14:textId="77777777" w:rsidR="0023730F" w:rsidRDefault="00000000">
            <w:r>
              <w:rPr>
                <w:sz w:val="17"/>
              </w:rPr>
              <w:t>验收结果</w:t>
            </w:r>
          </w:p>
        </w:tc>
        <w:tc>
          <w:tcPr>
            <w:tcW w:w="1800" w:type="dxa"/>
            <w:shd w:val="clear" w:color="auto" w:fill="D9EAF7"/>
            <w:tcMar>
              <w:top w:w="60" w:type="dxa"/>
              <w:left w:w="70" w:type="dxa"/>
              <w:bottom w:w="60" w:type="dxa"/>
              <w:right w:w="70" w:type="dxa"/>
            </w:tcMar>
            <w:vAlign w:val="center"/>
          </w:tcPr>
          <w:p w14:paraId="6624F2F3" w14:textId="77777777" w:rsidR="0023730F" w:rsidRDefault="00000000">
            <w:r>
              <w:rPr>
                <w:sz w:val="17"/>
              </w:rPr>
              <w:t>备注</w:t>
            </w:r>
          </w:p>
        </w:tc>
      </w:tr>
      <w:tr w:rsidR="0023730F" w14:paraId="4C8831DD" w14:textId="77777777">
        <w:trPr>
          <w:jc w:val="center"/>
        </w:trPr>
        <w:tc>
          <w:tcPr>
            <w:tcW w:w="1944" w:type="dxa"/>
            <w:tcMar>
              <w:top w:w="60" w:type="dxa"/>
              <w:left w:w="70" w:type="dxa"/>
              <w:bottom w:w="60" w:type="dxa"/>
              <w:right w:w="70" w:type="dxa"/>
            </w:tcMar>
            <w:vAlign w:val="center"/>
          </w:tcPr>
          <w:p w14:paraId="54EBB8DC" w14:textId="77777777" w:rsidR="0023730F" w:rsidRDefault="00000000">
            <w:r>
              <w:rPr>
                <w:sz w:val="17"/>
              </w:rPr>
              <w:t>模型授权</w:t>
            </w:r>
          </w:p>
        </w:tc>
        <w:tc>
          <w:tcPr>
            <w:tcW w:w="2952" w:type="dxa"/>
            <w:tcMar>
              <w:top w:w="60" w:type="dxa"/>
              <w:left w:w="70" w:type="dxa"/>
              <w:bottom w:w="60" w:type="dxa"/>
              <w:right w:w="70" w:type="dxa"/>
            </w:tcMar>
            <w:vAlign w:val="center"/>
          </w:tcPr>
          <w:p w14:paraId="721FC0D6" w14:textId="77777777" w:rsidR="0023730F" w:rsidRDefault="0023730F"/>
        </w:tc>
        <w:tc>
          <w:tcPr>
            <w:tcW w:w="3816" w:type="dxa"/>
            <w:tcMar>
              <w:top w:w="60" w:type="dxa"/>
              <w:left w:w="70" w:type="dxa"/>
              <w:bottom w:w="60" w:type="dxa"/>
              <w:right w:w="70" w:type="dxa"/>
            </w:tcMar>
            <w:vAlign w:val="center"/>
          </w:tcPr>
          <w:p w14:paraId="4735C7AE" w14:textId="77777777" w:rsidR="0023730F" w:rsidRDefault="00000000">
            <w:pPr>
              <w:rPr>
                <w:lang w:eastAsia="zh-CN"/>
              </w:rPr>
            </w:pPr>
            <w:r>
              <w:rPr>
                <w:sz w:val="17"/>
                <w:lang w:eastAsia="zh-CN"/>
              </w:rPr>
              <w:t>版本、授权范围、接口/调用方式可正常使用</w:t>
            </w:r>
          </w:p>
        </w:tc>
        <w:tc>
          <w:tcPr>
            <w:tcW w:w="2520" w:type="dxa"/>
            <w:tcMar>
              <w:top w:w="60" w:type="dxa"/>
              <w:left w:w="70" w:type="dxa"/>
              <w:bottom w:w="60" w:type="dxa"/>
              <w:right w:w="70" w:type="dxa"/>
            </w:tcMar>
            <w:vAlign w:val="center"/>
          </w:tcPr>
          <w:p w14:paraId="753A3473" w14:textId="77777777" w:rsidR="0023730F" w:rsidRDefault="0023730F">
            <w:pPr>
              <w:rPr>
                <w:lang w:eastAsia="zh-CN"/>
              </w:rPr>
            </w:pPr>
          </w:p>
        </w:tc>
        <w:tc>
          <w:tcPr>
            <w:tcW w:w="1800" w:type="dxa"/>
            <w:tcMar>
              <w:top w:w="60" w:type="dxa"/>
              <w:left w:w="70" w:type="dxa"/>
              <w:bottom w:w="60" w:type="dxa"/>
              <w:right w:w="70" w:type="dxa"/>
            </w:tcMar>
            <w:vAlign w:val="center"/>
          </w:tcPr>
          <w:p w14:paraId="54FB229A" w14:textId="77777777" w:rsidR="0023730F" w:rsidRDefault="00000000">
            <w:r>
              <w:rPr>
                <w:sz w:val="17"/>
              </w:rPr>
              <w:t>□</w:t>
            </w:r>
            <w:proofErr w:type="spellStart"/>
            <w:proofErr w:type="gramStart"/>
            <w:r>
              <w:rPr>
                <w:sz w:val="17"/>
              </w:rPr>
              <w:t>通过</w:t>
            </w:r>
            <w:proofErr w:type="spellEnd"/>
            <w:r>
              <w:rPr>
                <w:sz w:val="17"/>
              </w:rPr>
              <w:t xml:space="preserve">  □</w:t>
            </w:r>
            <w:proofErr w:type="spellStart"/>
            <w:proofErr w:type="gramEnd"/>
            <w:r>
              <w:rPr>
                <w:sz w:val="17"/>
              </w:rPr>
              <w:t>待整改</w:t>
            </w:r>
            <w:proofErr w:type="spellEnd"/>
          </w:p>
        </w:tc>
        <w:tc>
          <w:tcPr>
            <w:tcW w:w="1800" w:type="dxa"/>
            <w:tcMar>
              <w:top w:w="60" w:type="dxa"/>
              <w:left w:w="70" w:type="dxa"/>
              <w:bottom w:w="60" w:type="dxa"/>
              <w:right w:w="70" w:type="dxa"/>
            </w:tcMar>
            <w:vAlign w:val="center"/>
          </w:tcPr>
          <w:p w14:paraId="416B4D7B" w14:textId="77777777" w:rsidR="0023730F" w:rsidRDefault="0023730F"/>
        </w:tc>
      </w:tr>
      <w:tr w:rsidR="0023730F" w14:paraId="21D60AAD" w14:textId="77777777">
        <w:trPr>
          <w:jc w:val="center"/>
        </w:trPr>
        <w:tc>
          <w:tcPr>
            <w:tcW w:w="1944" w:type="dxa"/>
            <w:tcMar>
              <w:top w:w="60" w:type="dxa"/>
              <w:left w:w="70" w:type="dxa"/>
              <w:bottom w:w="60" w:type="dxa"/>
              <w:right w:w="70" w:type="dxa"/>
            </w:tcMar>
            <w:vAlign w:val="center"/>
          </w:tcPr>
          <w:p w14:paraId="1FEDBE62" w14:textId="77777777" w:rsidR="0023730F" w:rsidRDefault="00000000">
            <w:r>
              <w:rPr>
                <w:sz w:val="17"/>
              </w:rPr>
              <w:t>后训练基础设施</w:t>
            </w:r>
          </w:p>
        </w:tc>
        <w:tc>
          <w:tcPr>
            <w:tcW w:w="2952" w:type="dxa"/>
            <w:tcMar>
              <w:top w:w="60" w:type="dxa"/>
              <w:left w:w="70" w:type="dxa"/>
              <w:bottom w:w="60" w:type="dxa"/>
              <w:right w:w="70" w:type="dxa"/>
            </w:tcMar>
            <w:vAlign w:val="center"/>
          </w:tcPr>
          <w:p w14:paraId="7EAD79EF" w14:textId="77777777" w:rsidR="0023730F" w:rsidRDefault="0023730F"/>
        </w:tc>
        <w:tc>
          <w:tcPr>
            <w:tcW w:w="3816" w:type="dxa"/>
            <w:tcMar>
              <w:top w:w="60" w:type="dxa"/>
              <w:left w:w="70" w:type="dxa"/>
              <w:bottom w:w="60" w:type="dxa"/>
              <w:right w:w="70" w:type="dxa"/>
            </w:tcMar>
            <w:vAlign w:val="center"/>
          </w:tcPr>
          <w:p w14:paraId="602BB8D6" w14:textId="77777777" w:rsidR="0023730F" w:rsidRDefault="00000000">
            <w:pPr>
              <w:rPr>
                <w:lang w:eastAsia="zh-CN"/>
              </w:rPr>
            </w:pPr>
            <w:r>
              <w:rPr>
                <w:sz w:val="17"/>
                <w:lang w:eastAsia="zh-CN"/>
              </w:rPr>
              <w:t>部署完成、约定核心功能可正常使用</w:t>
            </w:r>
          </w:p>
        </w:tc>
        <w:tc>
          <w:tcPr>
            <w:tcW w:w="2520" w:type="dxa"/>
            <w:tcMar>
              <w:top w:w="60" w:type="dxa"/>
              <w:left w:w="70" w:type="dxa"/>
              <w:bottom w:w="60" w:type="dxa"/>
              <w:right w:w="70" w:type="dxa"/>
            </w:tcMar>
            <w:vAlign w:val="center"/>
          </w:tcPr>
          <w:p w14:paraId="085EE30E" w14:textId="77777777" w:rsidR="0023730F" w:rsidRDefault="0023730F">
            <w:pPr>
              <w:rPr>
                <w:lang w:eastAsia="zh-CN"/>
              </w:rPr>
            </w:pPr>
          </w:p>
        </w:tc>
        <w:tc>
          <w:tcPr>
            <w:tcW w:w="1800" w:type="dxa"/>
            <w:tcMar>
              <w:top w:w="60" w:type="dxa"/>
              <w:left w:w="70" w:type="dxa"/>
              <w:bottom w:w="60" w:type="dxa"/>
              <w:right w:w="70" w:type="dxa"/>
            </w:tcMar>
            <w:vAlign w:val="center"/>
          </w:tcPr>
          <w:p w14:paraId="3B39467C" w14:textId="77777777" w:rsidR="0023730F" w:rsidRDefault="00000000">
            <w:r>
              <w:rPr>
                <w:sz w:val="17"/>
              </w:rPr>
              <w:t>□</w:t>
            </w:r>
            <w:proofErr w:type="spellStart"/>
            <w:proofErr w:type="gramStart"/>
            <w:r>
              <w:rPr>
                <w:sz w:val="17"/>
              </w:rPr>
              <w:t>通过</w:t>
            </w:r>
            <w:proofErr w:type="spellEnd"/>
            <w:r>
              <w:rPr>
                <w:sz w:val="17"/>
              </w:rPr>
              <w:t xml:space="preserve">  □</w:t>
            </w:r>
            <w:proofErr w:type="spellStart"/>
            <w:proofErr w:type="gramEnd"/>
            <w:r>
              <w:rPr>
                <w:sz w:val="17"/>
              </w:rPr>
              <w:t>待整改</w:t>
            </w:r>
            <w:proofErr w:type="spellEnd"/>
          </w:p>
        </w:tc>
        <w:tc>
          <w:tcPr>
            <w:tcW w:w="1800" w:type="dxa"/>
            <w:tcMar>
              <w:top w:w="60" w:type="dxa"/>
              <w:left w:w="70" w:type="dxa"/>
              <w:bottom w:w="60" w:type="dxa"/>
              <w:right w:w="70" w:type="dxa"/>
            </w:tcMar>
            <w:vAlign w:val="center"/>
          </w:tcPr>
          <w:p w14:paraId="1F51D7F1" w14:textId="77777777" w:rsidR="0023730F" w:rsidRDefault="0023730F"/>
        </w:tc>
      </w:tr>
      <w:tr w:rsidR="0023730F" w14:paraId="32DDF888" w14:textId="77777777">
        <w:trPr>
          <w:jc w:val="center"/>
        </w:trPr>
        <w:tc>
          <w:tcPr>
            <w:tcW w:w="1944" w:type="dxa"/>
            <w:tcMar>
              <w:top w:w="60" w:type="dxa"/>
              <w:left w:w="70" w:type="dxa"/>
              <w:bottom w:w="60" w:type="dxa"/>
              <w:right w:w="70" w:type="dxa"/>
            </w:tcMar>
            <w:vAlign w:val="center"/>
          </w:tcPr>
          <w:p w14:paraId="2B644552" w14:textId="77777777" w:rsidR="0023730F" w:rsidRDefault="00000000">
            <w:r>
              <w:rPr>
                <w:sz w:val="17"/>
              </w:rPr>
              <w:t>云服务</w:t>
            </w:r>
          </w:p>
        </w:tc>
        <w:tc>
          <w:tcPr>
            <w:tcW w:w="2952" w:type="dxa"/>
            <w:tcMar>
              <w:top w:w="60" w:type="dxa"/>
              <w:left w:w="70" w:type="dxa"/>
              <w:bottom w:w="60" w:type="dxa"/>
              <w:right w:w="70" w:type="dxa"/>
            </w:tcMar>
            <w:vAlign w:val="center"/>
          </w:tcPr>
          <w:p w14:paraId="40C436A7" w14:textId="77777777" w:rsidR="0023730F" w:rsidRDefault="0023730F"/>
        </w:tc>
        <w:tc>
          <w:tcPr>
            <w:tcW w:w="3816" w:type="dxa"/>
            <w:tcMar>
              <w:top w:w="60" w:type="dxa"/>
              <w:left w:w="70" w:type="dxa"/>
              <w:bottom w:w="60" w:type="dxa"/>
              <w:right w:w="70" w:type="dxa"/>
            </w:tcMar>
            <w:vAlign w:val="center"/>
          </w:tcPr>
          <w:p w14:paraId="427172AB" w14:textId="77777777" w:rsidR="0023730F" w:rsidRDefault="00000000">
            <w:pPr>
              <w:rPr>
                <w:lang w:eastAsia="zh-CN"/>
              </w:rPr>
            </w:pPr>
            <w:r>
              <w:rPr>
                <w:sz w:val="17"/>
                <w:lang w:eastAsia="zh-CN"/>
              </w:rPr>
              <w:t>服务开通并具备约定服务能力</w:t>
            </w:r>
          </w:p>
        </w:tc>
        <w:tc>
          <w:tcPr>
            <w:tcW w:w="2520" w:type="dxa"/>
            <w:tcMar>
              <w:top w:w="60" w:type="dxa"/>
              <w:left w:w="70" w:type="dxa"/>
              <w:bottom w:w="60" w:type="dxa"/>
              <w:right w:w="70" w:type="dxa"/>
            </w:tcMar>
            <w:vAlign w:val="center"/>
          </w:tcPr>
          <w:p w14:paraId="1548E756" w14:textId="77777777" w:rsidR="0023730F" w:rsidRDefault="0023730F">
            <w:pPr>
              <w:rPr>
                <w:lang w:eastAsia="zh-CN"/>
              </w:rPr>
            </w:pPr>
          </w:p>
        </w:tc>
        <w:tc>
          <w:tcPr>
            <w:tcW w:w="1800" w:type="dxa"/>
            <w:tcMar>
              <w:top w:w="60" w:type="dxa"/>
              <w:left w:w="70" w:type="dxa"/>
              <w:bottom w:w="60" w:type="dxa"/>
              <w:right w:w="70" w:type="dxa"/>
            </w:tcMar>
            <w:vAlign w:val="center"/>
          </w:tcPr>
          <w:p w14:paraId="28DF8039" w14:textId="77777777" w:rsidR="0023730F" w:rsidRDefault="00000000">
            <w:r>
              <w:rPr>
                <w:sz w:val="17"/>
              </w:rPr>
              <w:t>□</w:t>
            </w:r>
            <w:proofErr w:type="spellStart"/>
            <w:proofErr w:type="gramStart"/>
            <w:r>
              <w:rPr>
                <w:sz w:val="17"/>
              </w:rPr>
              <w:t>通过</w:t>
            </w:r>
            <w:proofErr w:type="spellEnd"/>
            <w:r>
              <w:rPr>
                <w:sz w:val="17"/>
              </w:rPr>
              <w:t xml:space="preserve">  □</w:t>
            </w:r>
            <w:proofErr w:type="spellStart"/>
            <w:proofErr w:type="gramEnd"/>
            <w:r>
              <w:rPr>
                <w:sz w:val="17"/>
              </w:rPr>
              <w:t>待整改</w:t>
            </w:r>
            <w:proofErr w:type="spellEnd"/>
          </w:p>
        </w:tc>
        <w:tc>
          <w:tcPr>
            <w:tcW w:w="1800" w:type="dxa"/>
            <w:tcMar>
              <w:top w:w="60" w:type="dxa"/>
              <w:left w:w="70" w:type="dxa"/>
              <w:bottom w:w="60" w:type="dxa"/>
              <w:right w:w="70" w:type="dxa"/>
            </w:tcMar>
            <w:vAlign w:val="center"/>
          </w:tcPr>
          <w:p w14:paraId="2146C41B" w14:textId="77777777" w:rsidR="0023730F" w:rsidRDefault="0023730F"/>
        </w:tc>
      </w:tr>
      <w:tr w:rsidR="0023730F" w14:paraId="6001F202" w14:textId="77777777">
        <w:trPr>
          <w:jc w:val="center"/>
        </w:trPr>
        <w:tc>
          <w:tcPr>
            <w:tcW w:w="1944" w:type="dxa"/>
            <w:tcMar>
              <w:top w:w="60" w:type="dxa"/>
              <w:left w:w="70" w:type="dxa"/>
              <w:bottom w:w="60" w:type="dxa"/>
              <w:right w:w="70" w:type="dxa"/>
            </w:tcMar>
            <w:vAlign w:val="center"/>
          </w:tcPr>
          <w:p w14:paraId="08944024" w14:textId="77777777" w:rsidR="0023730F" w:rsidRDefault="00000000">
            <w:r>
              <w:rPr>
                <w:sz w:val="17"/>
              </w:rPr>
              <w:t>专项后训练任务</w:t>
            </w:r>
          </w:p>
        </w:tc>
        <w:tc>
          <w:tcPr>
            <w:tcW w:w="2952" w:type="dxa"/>
            <w:tcMar>
              <w:top w:w="60" w:type="dxa"/>
              <w:left w:w="70" w:type="dxa"/>
              <w:bottom w:w="60" w:type="dxa"/>
              <w:right w:w="70" w:type="dxa"/>
            </w:tcMar>
            <w:vAlign w:val="center"/>
          </w:tcPr>
          <w:p w14:paraId="3A6D6A8A" w14:textId="77777777" w:rsidR="0023730F" w:rsidRDefault="0023730F"/>
        </w:tc>
        <w:tc>
          <w:tcPr>
            <w:tcW w:w="3816" w:type="dxa"/>
            <w:tcMar>
              <w:top w:w="60" w:type="dxa"/>
              <w:left w:w="70" w:type="dxa"/>
              <w:bottom w:w="60" w:type="dxa"/>
              <w:right w:w="70" w:type="dxa"/>
            </w:tcMar>
            <w:vAlign w:val="center"/>
          </w:tcPr>
          <w:p w14:paraId="129CF239" w14:textId="77777777" w:rsidR="0023730F" w:rsidRDefault="00000000">
            <w:pPr>
              <w:rPr>
                <w:lang w:eastAsia="zh-CN"/>
              </w:rPr>
            </w:pPr>
            <w:r>
              <w:rPr>
                <w:sz w:val="17"/>
                <w:lang w:eastAsia="zh-CN"/>
              </w:rPr>
              <w:t>按对应《后训练任务确认单》执行</w:t>
            </w:r>
          </w:p>
        </w:tc>
        <w:tc>
          <w:tcPr>
            <w:tcW w:w="2520" w:type="dxa"/>
            <w:tcMar>
              <w:top w:w="60" w:type="dxa"/>
              <w:left w:w="70" w:type="dxa"/>
              <w:bottom w:w="60" w:type="dxa"/>
              <w:right w:w="70" w:type="dxa"/>
            </w:tcMar>
            <w:vAlign w:val="center"/>
          </w:tcPr>
          <w:p w14:paraId="2A053020" w14:textId="77777777" w:rsidR="0023730F" w:rsidRDefault="0023730F">
            <w:pPr>
              <w:rPr>
                <w:lang w:eastAsia="zh-CN"/>
              </w:rPr>
            </w:pPr>
          </w:p>
        </w:tc>
        <w:tc>
          <w:tcPr>
            <w:tcW w:w="1800" w:type="dxa"/>
            <w:tcMar>
              <w:top w:w="60" w:type="dxa"/>
              <w:left w:w="70" w:type="dxa"/>
              <w:bottom w:w="60" w:type="dxa"/>
              <w:right w:w="70" w:type="dxa"/>
            </w:tcMar>
            <w:vAlign w:val="center"/>
          </w:tcPr>
          <w:p w14:paraId="2414170A" w14:textId="77777777" w:rsidR="0023730F" w:rsidRDefault="00000000">
            <w:r>
              <w:rPr>
                <w:sz w:val="17"/>
              </w:rPr>
              <w:t>□</w:t>
            </w:r>
            <w:proofErr w:type="spellStart"/>
            <w:proofErr w:type="gramStart"/>
            <w:r>
              <w:rPr>
                <w:sz w:val="17"/>
              </w:rPr>
              <w:t>通过</w:t>
            </w:r>
            <w:proofErr w:type="spellEnd"/>
            <w:r>
              <w:rPr>
                <w:sz w:val="17"/>
              </w:rPr>
              <w:t xml:space="preserve">  □</w:t>
            </w:r>
            <w:proofErr w:type="spellStart"/>
            <w:proofErr w:type="gramEnd"/>
            <w:r>
              <w:rPr>
                <w:sz w:val="17"/>
              </w:rPr>
              <w:t>待整改</w:t>
            </w:r>
            <w:proofErr w:type="spellEnd"/>
          </w:p>
        </w:tc>
        <w:tc>
          <w:tcPr>
            <w:tcW w:w="1800" w:type="dxa"/>
            <w:tcMar>
              <w:top w:w="60" w:type="dxa"/>
              <w:left w:w="70" w:type="dxa"/>
              <w:bottom w:w="60" w:type="dxa"/>
              <w:right w:w="70" w:type="dxa"/>
            </w:tcMar>
            <w:vAlign w:val="center"/>
          </w:tcPr>
          <w:p w14:paraId="31C4A530" w14:textId="77777777" w:rsidR="0023730F" w:rsidRDefault="0023730F"/>
        </w:tc>
      </w:tr>
    </w:tbl>
    <w:p w14:paraId="45AE332F" w14:textId="77777777" w:rsidR="0023730F" w:rsidRDefault="00000000">
      <w:pPr>
        <w:pStyle w:val="21"/>
      </w:pPr>
      <w:r>
        <w:rPr>
          <w:rFonts w:ascii="Noto Sans CJK SC" w:eastAsia="Noto Sans CJK SC" w:hAnsi="Noto Sans CJK SC"/>
        </w:rPr>
        <w:t>附件确认</w:t>
      </w:r>
    </w:p>
    <w:p w14:paraId="46EE6099" w14:textId="77777777" w:rsidR="0023730F" w:rsidRDefault="00000000">
      <w:pPr>
        <w:rPr>
          <w:lang w:eastAsia="zh-CN"/>
        </w:rPr>
      </w:pPr>
      <w:r>
        <w:rPr>
          <w:lang w:eastAsia="zh-CN"/>
        </w:rPr>
        <w:t>上述附件为本协议配套模板。双方可根据具体项目需要增删字段或另行形成等效书面文件；经双方签署或以其他有效书面方式确认后，与对应项目具有同等效力。</w:t>
      </w:r>
    </w:p>
    <w:sectPr w:rsidR="0023730F" w:rsidSect="00034616">
      <w:footerReference w:type="default" r:id="rId9"/>
      <w:pgSz w:w="15840" w:h="12240" w:orient="landscape"/>
      <w:pgMar w:top="792" w:right="835" w:bottom="792" w:left="835"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F0362E" w14:textId="77777777" w:rsidR="00D924B0" w:rsidRDefault="00D924B0">
      <w:pPr>
        <w:spacing w:after="0" w:line="240" w:lineRule="auto"/>
      </w:pPr>
      <w:r>
        <w:separator/>
      </w:r>
    </w:p>
  </w:endnote>
  <w:endnote w:type="continuationSeparator" w:id="0">
    <w:p w14:paraId="6933DC4E" w14:textId="77777777" w:rsidR="00D924B0" w:rsidRDefault="00D92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Noto Sans CJK SC">
    <w:altName w:val="Cambria"/>
    <w:panose1 w:val="020B0604020202020204"/>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240342" w14:textId="725868C6" w:rsidR="0023730F" w:rsidRDefault="0023730F">
    <w:pPr>
      <w:pStyle w:val="a7"/>
      <w:jc w:val="center"/>
      <w:rPr>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0202C" w14:textId="77777777" w:rsidR="007D118A" w:rsidRDefault="007D118A">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0A8017" w14:textId="77777777" w:rsidR="00D924B0" w:rsidRDefault="00D924B0">
      <w:pPr>
        <w:spacing w:after="0" w:line="240" w:lineRule="auto"/>
      </w:pPr>
      <w:r>
        <w:separator/>
      </w:r>
    </w:p>
  </w:footnote>
  <w:footnote w:type="continuationSeparator" w:id="0">
    <w:p w14:paraId="1B20A1B2" w14:textId="77777777" w:rsidR="00D924B0" w:rsidRDefault="00D924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5514251">
    <w:abstractNumId w:val="8"/>
  </w:num>
  <w:num w:numId="2" w16cid:durableId="100075268">
    <w:abstractNumId w:val="6"/>
  </w:num>
  <w:num w:numId="3" w16cid:durableId="51387825">
    <w:abstractNumId w:val="5"/>
  </w:num>
  <w:num w:numId="4" w16cid:durableId="1828548413">
    <w:abstractNumId w:val="4"/>
  </w:num>
  <w:num w:numId="5" w16cid:durableId="525944882">
    <w:abstractNumId w:val="7"/>
  </w:num>
  <w:num w:numId="6" w16cid:durableId="1159423652">
    <w:abstractNumId w:val="3"/>
  </w:num>
  <w:num w:numId="7" w16cid:durableId="86998278">
    <w:abstractNumId w:val="2"/>
  </w:num>
  <w:num w:numId="8" w16cid:durableId="816797155">
    <w:abstractNumId w:val="1"/>
  </w:num>
  <w:num w:numId="9" w16cid:durableId="308635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30F"/>
    <w:rsid w:val="0029639D"/>
    <w:rsid w:val="00326F90"/>
    <w:rsid w:val="00673F6C"/>
    <w:rsid w:val="007D118A"/>
    <w:rsid w:val="009E54DB"/>
    <w:rsid w:val="00AA1D8D"/>
    <w:rsid w:val="00B47730"/>
    <w:rsid w:val="00CB0664"/>
    <w:rsid w:val="00D924B0"/>
    <w:rsid w:val="00DD36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091C2"/>
  <w14:defaultImageDpi w14:val="300"/>
  <w15:docId w15:val="{794544FE-F808-A546-BF36-6BD24BB27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pPr>
    <w:rPr>
      <w:rFonts w:ascii="Noto Serif CJK SC" w:eastAsia="Noto Serif CJK SC" w:hAnsi="Noto Serif CJK SC"/>
      <w:sz w:val="21"/>
    </w:rPr>
  </w:style>
  <w:style w:type="paragraph" w:styleId="1">
    <w:name w:val="heading 1"/>
    <w:basedOn w:val="a1"/>
    <w:next w:val="a1"/>
    <w:link w:val="10"/>
    <w:uiPriority w:val="9"/>
    <w:qFormat/>
    <w:rsid w:val="00FC693F"/>
    <w:pPr>
      <w:keepNext/>
      <w:keepLines/>
      <w:spacing w:before="200" w:after="120" w:line="240" w:lineRule="auto"/>
      <w:outlineLvl w:val="0"/>
    </w:pPr>
    <w:rPr>
      <w:rFonts w:asciiTheme="majorHAnsi" w:eastAsiaTheme="majorEastAsia" w:hAnsiTheme="majorHAnsi" w:cstheme="majorBidi"/>
      <w:b/>
      <w:bCs/>
      <w:color w:val="365F91"/>
      <w:sz w:val="30"/>
      <w:szCs w:val="28"/>
    </w:rPr>
  </w:style>
  <w:style w:type="paragraph" w:styleId="21">
    <w:name w:val="heading 2"/>
    <w:basedOn w:val="a1"/>
    <w:next w:val="a1"/>
    <w:link w:val="22"/>
    <w:uiPriority w:val="9"/>
    <w:unhideWhenUsed/>
    <w:qFormat/>
    <w:rsid w:val="00FC693F"/>
    <w:pPr>
      <w:keepNext/>
      <w:keepLines/>
      <w:spacing w:before="180" w:after="60"/>
      <w:outlineLvl w:val="1"/>
    </w:pPr>
    <w:rPr>
      <w:rFonts w:asciiTheme="majorHAnsi" w:eastAsiaTheme="majorEastAsia" w:hAnsiTheme="majorHAnsi" w:cstheme="majorBidi"/>
      <w:b/>
      <w:bCs/>
      <w:color w:val="4F81BD"/>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Small">
    <w:name w:val="NoteSmall"/>
    <w:pPr>
      <w:spacing w:after="60" w:line="288" w:lineRule="auto"/>
    </w:pPr>
    <w:rPr>
      <w:rFonts w:ascii="Noto Serif CJK SC" w:eastAsia="Noto Serif CJK SC" w:hAnsi="Noto Serif CJK S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宇 邹</cp:lastModifiedBy>
  <cp:revision>3</cp:revision>
  <dcterms:created xsi:type="dcterms:W3CDTF">2013-12-23T23:15:00Z</dcterms:created>
  <dcterms:modified xsi:type="dcterms:W3CDTF">2026-08-30T09:04:00Z</dcterms:modified>
  <cp:category/>
</cp:coreProperties>
</file>