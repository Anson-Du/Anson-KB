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55042" w14:textId="77777777" w:rsidR="000D78A6" w:rsidRPr="00755021" w:rsidRDefault="00D90536">
      <w:pPr>
        <w:jc w:val="center"/>
        <w:rPr>
          <w:rFonts w:ascii="宋体" w:eastAsia="宋体" w:hAnsi="宋体"/>
          <w:lang w:eastAsia="zh-CN"/>
        </w:rPr>
      </w:pPr>
      <w:r w:rsidRPr="00755021">
        <w:rPr>
          <w:rFonts w:ascii="宋体" w:eastAsia="宋体" w:hAnsi="宋体"/>
          <w:b/>
          <w:sz w:val="36"/>
          <w:lang w:eastAsia="zh-CN"/>
        </w:rPr>
        <w:t>无本体数采装置专项合作协议</w:t>
      </w:r>
    </w:p>
    <w:p w14:paraId="30427108" w14:textId="77777777" w:rsidR="000D78A6" w:rsidRPr="00755021" w:rsidRDefault="00D90536">
      <w:pPr>
        <w:spacing w:after="20"/>
        <w:rPr>
          <w:rFonts w:ascii="宋体" w:eastAsia="宋体" w:hAnsi="宋体"/>
          <w:lang w:eastAsia="zh-CN"/>
        </w:rPr>
      </w:pPr>
      <w:r w:rsidRPr="00755021">
        <w:rPr>
          <w:rFonts w:ascii="宋体" w:eastAsia="宋体" w:hAnsi="宋体"/>
          <w:lang w:eastAsia="zh-CN"/>
        </w:rPr>
        <w:t>甲方：睦灵科技（杭州）有限公司</w:t>
      </w:r>
    </w:p>
    <w:p w14:paraId="7FF7183E" w14:textId="6998D7F7" w:rsidR="000D78A6" w:rsidRPr="00755021" w:rsidRDefault="00D90536">
      <w:pPr>
        <w:spacing w:after="20"/>
        <w:rPr>
          <w:rFonts w:ascii="宋体" w:eastAsia="宋体" w:hAnsi="宋体"/>
          <w:lang w:eastAsia="zh-CN"/>
        </w:rPr>
      </w:pPr>
      <w:r w:rsidRPr="00755021">
        <w:rPr>
          <w:rFonts w:ascii="宋体" w:eastAsia="宋体" w:hAnsi="宋体"/>
          <w:lang w:eastAsia="zh-CN"/>
        </w:rPr>
        <w:t>乙方：长虹集团</w:t>
      </w:r>
    </w:p>
    <w:p w14:paraId="0FDA812E" w14:textId="77777777" w:rsidR="000D78A6" w:rsidRPr="00755021" w:rsidRDefault="00D90536">
      <w:pPr>
        <w:rPr>
          <w:rFonts w:ascii="宋体" w:eastAsia="宋体" w:hAnsi="宋体"/>
          <w:lang w:eastAsia="zh-CN"/>
        </w:rPr>
      </w:pPr>
      <w:r w:rsidRPr="00755021">
        <w:rPr>
          <w:rFonts w:ascii="宋体" w:eastAsia="宋体" w:hAnsi="宋体"/>
          <w:lang w:eastAsia="zh-CN"/>
        </w:rPr>
        <w:t>鉴于双方已签署/拟签署《战略合作框架协议》，并就无本体数据采集装置的产品定义、工程化、训练场试点、规模量产、场景部署及商业化合作形成共识，现就该专项合作进一步明确双方投入责任、产品研发协作、核心权益、商业合作、安全合规及退出机制。双方本着长期合作、优势互补、共同研发、共同开拓市场的原则，达成本协议。</w:t>
      </w:r>
    </w:p>
    <w:p w14:paraId="4C9A7004"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第一条  合作定位与目标</w:t>
      </w:r>
    </w:p>
    <w:p w14:paraId="5BC82D08"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1.1  </w:t>
      </w:r>
      <w:r w:rsidRPr="00755021">
        <w:rPr>
          <w:rFonts w:ascii="宋体" w:eastAsia="宋体" w:hAnsi="宋体"/>
          <w:lang w:eastAsia="zh-CN"/>
        </w:rPr>
        <w:t>双方围绕无本体数据采集装置建立从产品定义、软件算法研发、硬件工程化、样机验证、试产量产到场景部署和商业化推广的长期专项合作。</w:t>
      </w:r>
    </w:p>
    <w:p w14:paraId="2974751B"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1.2  </w:t>
      </w:r>
      <w:r w:rsidRPr="00755021">
        <w:rPr>
          <w:rFonts w:ascii="宋体" w:eastAsia="宋体" w:hAnsi="宋体"/>
          <w:lang w:eastAsia="zh-CN"/>
        </w:rPr>
        <w:t>双方确认，本项目所称无本体数据采集装置并非单一硬件设备，而是由硬件载体、数据采集软件、算法、多模态同步、数据管理、质量控制及相关接口共同构成的数据采集系统。</w:t>
      </w:r>
    </w:p>
    <w:p w14:paraId="73BD678B"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1.3  </w:t>
      </w:r>
      <w:r w:rsidRPr="00755021">
        <w:rPr>
          <w:rFonts w:ascii="宋体" w:eastAsia="宋体" w:hAnsi="宋体"/>
          <w:lang w:eastAsia="zh-CN"/>
        </w:rPr>
        <w:t>甲方原则上主导产品定义、数据需求、核心软件算法和数据系统研发；乙方原则上负责硬件工程化、产品化、样机试制、量产制造及相关场景执行能力建设。双方分别承担各自领域的主要研发投入，共同推进产品落地。</w:t>
      </w:r>
    </w:p>
    <w:p w14:paraId="443A3E6D"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1.4  </w:t>
      </w:r>
      <w:r w:rsidRPr="00755021">
        <w:rPr>
          <w:rFonts w:ascii="宋体" w:eastAsia="宋体" w:hAnsi="宋体"/>
          <w:lang w:eastAsia="zh-CN"/>
        </w:rPr>
        <w:t>产品完成验证后，双方共同拓展家庭、企业、酒店、文旅、康养及其他适合的数据采集场景和商业市场，不预设甲方为固定采购方，也不预设单一销售主体；具体项目的商务承接和收益分配按项目确认。</w:t>
      </w:r>
    </w:p>
    <w:p w14:paraId="0979AA0D" w14:textId="2E8829F3"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1.5  </w:t>
      </w:r>
      <w:r w:rsidRPr="00755021">
        <w:rPr>
          <w:rFonts w:ascii="宋体" w:eastAsia="宋体" w:hAnsi="宋体"/>
          <w:highlight w:val="yellow"/>
          <w:lang w:eastAsia="zh-CN"/>
        </w:rPr>
        <w:t>本协议有效期暂定为2年，自双方签字盖章之日起生效。协议期满前，双方优先协商续签。</w:t>
      </w:r>
    </w:p>
    <w:p w14:paraId="1B7D6F05"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第二条  合作内容与产品阶段</w:t>
      </w:r>
    </w:p>
    <w:p w14:paraId="3618D26E"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2.1  </w:t>
      </w:r>
      <w:r w:rsidRPr="00755021">
        <w:rPr>
          <w:rFonts w:ascii="宋体" w:eastAsia="宋体" w:hAnsi="宋体"/>
          <w:lang w:eastAsia="zh-CN"/>
        </w:rPr>
        <w:t>产品方案定义：由甲方根据数据采集需求、模型研发路线和市场反馈提出产品定位、功能边界、数据模态、核心技术要求、接口规范及主要迭代方向；乙方可从工程可行性、成本、供应链和制造实现角度提出建议。产品定义原则上由甲方最终确认。</w:t>
      </w:r>
    </w:p>
    <w:p w14:paraId="714DA7F7"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2.2  </w:t>
      </w:r>
      <w:r w:rsidRPr="00755021">
        <w:rPr>
          <w:rFonts w:ascii="宋体" w:eastAsia="宋体" w:hAnsi="宋体"/>
          <w:lang w:eastAsia="zh-CN"/>
        </w:rPr>
        <w:t>工程研发与样机：乙方依据双方确认的产品方案推进结构、电子、硬件集成、通用底层固件/驱动及样机工程化；甲方同步推进采集软件、算法、数据管线、接口及相关系统研发。</w:t>
      </w:r>
    </w:p>
    <w:p w14:paraId="4B319F0C"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2.3  </w:t>
      </w:r>
      <w:r w:rsidRPr="00755021">
        <w:rPr>
          <w:rFonts w:ascii="宋体" w:eastAsia="宋体" w:hAnsi="宋体"/>
          <w:lang w:eastAsia="zh-CN"/>
        </w:rPr>
        <w:t>训练场试点：首版样机完成后，原则上优先在乙方四川具身智能训练场开展功能、稳定性、数据有效性和人员操作流程验证；根据研发需要，双方也可同步选择其他真实场景开展验证。</w:t>
      </w:r>
    </w:p>
    <w:p w14:paraId="49AF73FD" w14:textId="77777777" w:rsidR="000D78A6" w:rsidRPr="00755021" w:rsidRDefault="00D90536">
      <w:pPr>
        <w:rPr>
          <w:rFonts w:ascii="宋体" w:eastAsia="宋体" w:hAnsi="宋体"/>
          <w:lang w:eastAsia="zh-CN"/>
        </w:rPr>
      </w:pPr>
      <w:r w:rsidRPr="00755021">
        <w:rPr>
          <w:rFonts w:ascii="宋体" w:eastAsia="宋体" w:hAnsi="宋体"/>
          <w:b/>
          <w:lang w:eastAsia="zh-CN"/>
        </w:rPr>
        <w:lastRenderedPageBreak/>
        <w:t xml:space="preserve">2.4  </w:t>
      </w:r>
      <w:r w:rsidRPr="00755021">
        <w:rPr>
          <w:rFonts w:ascii="宋体" w:eastAsia="宋体" w:hAnsi="宋体"/>
          <w:lang w:eastAsia="zh-CN"/>
        </w:rPr>
        <w:t>阶段推进：产品由“产品定义确认—工程样机—训练场验证—小批量试产—规模量产—外部商业部署”等阶段逐步推进。是否进入下一阶段，由双方结合数据有效性、软件系统表现、硬件稳定性、工程成熟度及制造可行性共同确认。</w:t>
      </w:r>
    </w:p>
    <w:p w14:paraId="6B018893" w14:textId="77777777"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2.5  </w:t>
      </w:r>
      <w:r w:rsidRPr="00755021">
        <w:rPr>
          <w:rFonts w:ascii="宋体" w:eastAsia="宋体" w:hAnsi="宋体"/>
          <w:highlight w:val="yellow"/>
          <w:lang w:eastAsia="zh-CN"/>
        </w:rPr>
        <w:t>小批量试产阶段当前方案原则上仍由乙方承担相关物料、装配、测试及试产投入，并作为乙方产品化和量产准备的一部分。</w:t>
      </w:r>
    </w:p>
    <w:p w14:paraId="44C03EDF"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2.6  </w:t>
      </w:r>
      <w:r w:rsidRPr="00755021">
        <w:rPr>
          <w:rFonts w:ascii="宋体" w:eastAsia="宋体" w:hAnsi="宋体"/>
          <w:lang w:eastAsia="zh-CN"/>
        </w:rPr>
        <w:t>模具、治具、专用工装等产品工程化投入，当前原则上由乙方承担，并作为其后续产品化和量产能力建设的一部分。</w:t>
      </w:r>
    </w:p>
    <w:p w14:paraId="1E38BB58"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第三条  双方投入与职责</w:t>
      </w:r>
    </w:p>
    <w:p w14:paraId="0177D9A4"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3.1  </w:t>
      </w:r>
      <w:r w:rsidRPr="00755021">
        <w:rPr>
          <w:rFonts w:ascii="宋体" w:eastAsia="宋体" w:hAnsi="宋体"/>
          <w:lang w:eastAsia="zh-CN"/>
        </w:rPr>
        <w:t>甲方主要投入与职责包括：</w:t>
      </w:r>
    </w:p>
    <w:p w14:paraId="6DE524AB"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主导产品定义、数据需求、数据标准、核心功能及产品迭代方向；</w:t>
      </w:r>
    </w:p>
    <w:p w14:paraId="0ABCA7E4"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负责数据采集软件系统、核心算法、数据管线、多模态同步、质量控制及相关系统能力的研发与持续迭代；</w:t>
      </w:r>
    </w:p>
    <w:p w14:paraId="028186E9"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根据产品集成需要提供SDK、API、可执行程序、驱动、接口文档、测试工具及必要的技术支持；</w:t>
      </w:r>
    </w:p>
    <w:p w14:paraId="3E214B26"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负责软件、算法、数据系统、遥操系统及相关接口的技术支持和安全管理；</w:t>
      </w:r>
    </w:p>
    <w:p w14:paraId="1E4CB49F"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参与训练场试点、产品验证、市场反馈分析及商业项目方案设计；</w:t>
      </w:r>
    </w:p>
    <w:p w14:paraId="7FB9EAA2"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与乙方共同开展商业市场拓展、客户方案和产品定价讨论。</w:t>
      </w:r>
    </w:p>
    <w:p w14:paraId="1A6B55DF"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3.2  </w:t>
      </w:r>
      <w:r w:rsidRPr="00755021">
        <w:rPr>
          <w:rFonts w:ascii="宋体" w:eastAsia="宋体" w:hAnsi="宋体"/>
          <w:lang w:eastAsia="zh-CN"/>
        </w:rPr>
        <w:t>乙方主要投入与职责包括：</w:t>
      </w:r>
    </w:p>
    <w:p w14:paraId="22C9F9CC"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负责硬件工程化、结构/电子实现、样机加工、装配测试及产品化推进；</w:t>
      </w:r>
    </w:p>
    <w:p w14:paraId="3980B9E9"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承担当前约定范围内的样机材料、外采器件、模具、治具、专用工装及试产等工程投入；</w:t>
      </w:r>
    </w:p>
    <w:p w14:paraId="1A68FF55"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负责产品制造能力、质量管理和规模化生产能力建设，并作为双方合作项目的优先制造合作方；</w:t>
      </w:r>
    </w:p>
    <w:p w14:paraId="491811A2"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负责硬件安装、现场部署、硬件维护及相关售后支持；</w:t>
      </w:r>
    </w:p>
    <w:p w14:paraId="3B693EB5"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根据具体场景需要组织数据采集执行人员、遥操操作人员及必要的现场协同资源；</w:t>
      </w:r>
    </w:p>
    <w:p w14:paraId="4F976AD6" w14:textId="77777777" w:rsidR="000D78A6" w:rsidRPr="00755021" w:rsidRDefault="00D90536">
      <w:pPr>
        <w:pStyle w:val="a0"/>
        <w:rPr>
          <w:rFonts w:ascii="宋体" w:eastAsia="宋体" w:hAnsi="宋体"/>
          <w:lang w:eastAsia="zh-CN"/>
        </w:rPr>
      </w:pPr>
      <w:r w:rsidRPr="00755021">
        <w:rPr>
          <w:rFonts w:ascii="宋体" w:eastAsia="宋体" w:hAnsi="宋体"/>
          <w:lang w:eastAsia="zh-CN"/>
        </w:rPr>
        <w:t>与甲方共同开展训练场验证、场景落地及商业市场拓展。</w:t>
      </w:r>
    </w:p>
    <w:p w14:paraId="7EEA7FB6"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3.3  </w:t>
      </w:r>
      <w:r w:rsidRPr="00755021">
        <w:rPr>
          <w:rFonts w:ascii="宋体" w:eastAsia="宋体" w:hAnsi="宋体"/>
          <w:lang w:eastAsia="zh-CN"/>
        </w:rPr>
        <w:t>双方均在自身优势领域持续投入研发和人员资源。本协议不对双方研发投入的价值高低进行比较，也不以单一现金成本作为双方贡献或权益分配的唯一依据。</w:t>
      </w:r>
    </w:p>
    <w:p w14:paraId="05325F82"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第四条  产品研发与迭代机制</w:t>
      </w:r>
    </w:p>
    <w:p w14:paraId="7886B166"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4.1  </w:t>
      </w:r>
      <w:r w:rsidRPr="00755021">
        <w:rPr>
          <w:rFonts w:ascii="宋体" w:eastAsia="宋体" w:hAnsi="宋体"/>
          <w:lang w:eastAsia="zh-CN"/>
        </w:rPr>
        <w:t>在双方已确认的产品需求和技术方案范围内，正常的工程优化、性能调试和样机迭代，由双方按前述职责持续推进。</w:t>
      </w:r>
    </w:p>
    <w:p w14:paraId="62509894"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4.2  </w:t>
      </w:r>
      <w:r w:rsidRPr="00755021">
        <w:rPr>
          <w:rFonts w:ascii="宋体" w:eastAsia="宋体" w:hAnsi="宋体"/>
          <w:lang w:eastAsia="zh-CN"/>
        </w:rPr>
        <w:t>如甲方后续对核心功能、主要硬件架构、数据模态或关键技术要求作出实质性调整，导致已完成方案需要大幅重构或产生明显新增投入，双方应在实施前重新确认调整方案、投入方式及阶段计划。</w:t>
      </w:r>
    </w:p>
    <w:p w14:paraId="48FA4FCA" w14:textId="77777777" w:rsidR="000D78A6" w:rsidRPr="00755021" w:rsidRDefault="00D90536">
      <w:pPr>
        <w:rPr>
          <w:rFonts w:ascii="宋体" w:eastAsia="宋体" w:hAnsi="宋体"/>
          <w:lang w:eastAsia="zh-CN"/>
        </w:rPr>
      </w:pPr>
      <w:r w:rsidRPr="00755021">
        <w:rPr>
          <w:rFonts w:ascii="宋体" w:eastAsia="宋体" w:hAnsi="宋体"/>
          <w:b/>
          <w:highlight w:val="yellow"/>
          <w:lang w:eastAsia="zh-CN"/>
        </w:rPr>
        <w:lastRenderedPageBreak/>
        <w:t xml:space="preserve">4.3  </w:t>
      </w:r>
      <w:r w:rsidRPr="00755021">
        <w:rPr>
          <w:rFonts w:ascii="宋体" w:eastAsia="宋体" w:hAnsi="宋体"/>
          <w:highlight w:val="yellow"/>
          <w:lang w:eastAsia="zh-CN"/>
        </w:rPr>
        <w:t>甲方原则上根据数据需求、软件算法演进、用户反馈和市场需要提出产品主要版本迭代方向；乙方从硬件工程、成本、供应链及制造可行性角度参与评估并共同推进版本落地。</w:t>
      </w:r>
    </w:p>
    <w:p w14:paraId="6A5444F4"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4.4  </w:t>
      </w:r>
      <w:r w:rsidRPr="00755021">
        <w:rPr>
          <w:rFonts w:ascii="宋体" w:eastAsia="宋体" w:hAnsi="宋体"/>
          <w:lang w:eastAsia="zh-CN"/>
        </w:rPr>
        <w:t>对于可能实质影响双方已确认的产品功能、数据能力、关键性能或接口兼容性的重大技术变更，双方应及时沟通并共同确认；乙方日常生产、供应链及一般工程优化由乙方自行管理。</w:t>
      </w:r>
    </w:p>
    <w:p w14:paraId="3DE63D6D"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第五条  知识产权与核心技术权益</w:t>
      </w:r>
    </w:p>
    <w:p w14:paraId="44CF50F2"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5.1  </w:t>
      </w:r>
      <w:r w:rsidRPr="00755021">
        <w:rPr>
          <w:rFonts w:ascii="宋体" w:eastAsia="宋体" w:hAnsi="宋体"/>
          <w:lang w:eastAsia="zh-CN"/>
        </w:rPr>
        <w:t>双方在本项目合作前已经合法拥有的模型、算法、软件、固件、硬件、专利、设计、工艺、Know-how及其他背景知识产权，仍归原权利人所有。</w:t>
      </w:r>
    </w:p>
    <w:p w14:paraId="60611F4A"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5.2  </w:t>
      </w:r>
      <w:r w:rsidRPr="00755021">
        <w:rPr>
          <w:rFonts w:ascii="宋体" w:eastAsia="宋体" w:hAnsi="宋体"/>
          <w:lang w:eastAsia="zh-CN"/>
        </w:rPr>
        <w:t>甲方已有或在本项目中独立形成的产品定义、数据标准、软件系统、核心算法、数据管线、系统方案及相关核心技术成果，原则上归甲方所有。</w:t>
      </w:r>
    </w:p>
    <w:p w14:paraId="08FA4FC0"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5.3  </w:t>
      </w:r>
      <w:r w:rsidRPr="00755021">
        <w:rPr>
          <w:rFonts w:ascii="宋体" w:eastAsia="宋体" w:hAnsi="宋体"/>
          <w:lang w:eastAsia="zh-CN"/>
        </w:rPr>
        <w:t>乙方已有或在本项目中独立形成的通用制造工艺、工程实现方法、通用结构设计能力、供应链Know-how，以及其自行开发的通用底层固件、硬件驱动、嵌入式程序和设备控制程序，原则上归乙方所有。甲方在本产品及其后续迭代产品范围内享有持续、长期的必要使用权。</w:t>
      </w:r>
    </w:p>
    <w:p w14:paraId="05D22184"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5.4  </w:t>
      </w:r>
      <w:r w:rsidRPr="00755021">
        <w:rPr>
          <w:rFonts w:ascii="宋体" w:eastAsia="宋体" w:hAnsi="宋体"/>
          <w:lang w:eastAsia="zh-CN"/>
        </w:rPr>
        <w:t>甲方核心软件、算法和核心数据系统源代码原则上由甲方独立管理。甲方可通过SDK、API、可执行程序、接口文档、测试工具及必要技术支持，配合乙方完成硬件集成、调试和量产测试；确需进一步开放技术信息的，由双方另行确认范围和用途。</w:t>
      </w:r>
    </w:p>
    <w:p w14:paraId="695C713C"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5.5  </w:t>
      </w:r>
      <w:r w:rsidRPr="00755021">
        <w:rPr>
          <w:rFonts w:ascii="宋体" w:eastAsia="宋体" w:hAnsi="宋体"/>
          <w:lang w:eastAsia="zh-CN"/>
        </w:rPr>
        <w:t>双方共同形成且无法清晰拆分的联合成果，其具体权利归属、使用范围和商业化方式，由双方结合具体成果另行书面确认，不因本协议当然形成无限制的共同所有。</w:t>
      </w:r>
    </w:p>
    <w:p w14:paraId="1A70F20D" w14:textId="77777777"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5.6  </w:t>
      </w:r>
      <w:r w:rsidRPr="00755021">
        <w:rPr>
          <w:rFonts w:ascii="宋体" w:eastAsia="宋体" w:hAnsi="宋体"/>
          <w:highlight w:val="yellow"/>
          <w:lang w:eastAsia="zh-CN"/>
        </w:rPr>
        <w:t>为保障产品持续迭代和供应连续性，当前方案为乙方在保护其通用制造Know-how和非本产品专用技术的前提下，配合沉淀并向甲方提供维持本产品持续生产所必要的BOM、关键器件规格、必要结构/电子资料、装配要求、测试规范、版本记录等项目资料。</w:t>
      </w:r>
    </w:p>
    <w:p w14:paraId="511D7248"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5.7  </w:t>
      </w:r>
      <w:r w:rsidRPr="00755021">
        <w:rPr>
          <w:rFonts w:ascii="宋体" w:eastAsia="宋体" w:hAnsi="宋体"/>
          <w:lang w:eastAsia="zh-CN"/>
        </w:rPr>
        <w:t>如后续乙方因持续产能不足、长期无法交付、质量长期不能达到双方确认标准、报价明显失去合理竞争力或其他客观原因无法继续合理承接生产，甲方可为保障产品连续供应，将维持本产品生产所必要的项目资料提供给替代制造商使用。替代制造商应承担相应保密义务，且不得因此取得乙方通用制造Know-how或与本产品无关的技术资料。</w:t>
      </w:r>
    </w:p>
    <w:p w14:paraId="71B61F14"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5.8  </w:t>
      </w:r>
      <w:r w:rsidRPr="00755021">
        <w:rPr>
          <w:rFonts w:ascii="宋体" w:eastAsia="宋体" w:hAnsi="宋体"/>
          <w:lang w:eastAsia="zh-CN"/>
        </w:rPr>
        <w:t>除本协议明确约定的知识产权、保密和专有资料使用边界外，本协议不另行设置竞业或同类产品合作限制。</w:t>
      </w:r>
    </w:p>
    <w:p w14:paraId="72D323D2"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第六条  产品量产与商业化合作</w:t>
      </w:r>
    </w:p>
    <w:p w14:paraId="29121C50"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6.1  </w:t>
      </w:r>
      <w:r w:rsidRPr="00755021">
        <w:rPr>
          <w:rFonts w:ascii="宋体" w:eastAsia="宋体" w:hAnsi="宋体"/>
          <w:lang w:eastAsia="zh-CN"/>
        </w:rPr>
        <w:t>乙方作为本产品的优先制造合作方。在质量、成本、产能和交付条件满足双方商业项目需要的情况下，双方共同商业化项目原则上优先由乙方承担试产及量产制造；该安排不构成绝对独家制造约定。</w:t>
      </w:r>
    </w:p>
    <w:p w14:paraId="36D4E7A1" w14:textId="77777777" w:rsidR="000D78A6" w:rsidRPr="00755021" w:rsidRDefault="00D90536">
      <w:pPr>
        <w:rPr>
          <w:rFonts w:ascii="宋体" w:eastAsia="宋体" w:hAnsi="宋体"/>
          <w:lang w:eastAsia="zh-CN"/>
        </w:rPr>
      </w:pPr>
      <w:r w:rsidRPr="00755021">
        <w:rPr>
          <w:rFonts w:ascii="宋体" w:eastAsia="宋体" w:hAnsi="宋体"/>
          <w:b/>
          <w:lang w:eastAsia="zh-CN"/>
        </w:rPr>
        <w:lastRenderedPageBreak/>
        <w:t xml:space="preserve">6.2  </w:t>
      </w:r>
      <w:r w:rsidRPr="00755021">
        <w:rPr>
          <w:rFonts w:ascii="宋体" w:eastAsia="宋体" w:hAnsi="宋体"/>
          <w:lang w:eastAsia="zh-CN"/>
        </w:rPr>
        <w:t>双方共同拓展本产品及相关数据采集解决方案的商业市场。任何一方获得与本产品直接相关的明确商业机会时，原则上优先与另一方协同推进；具体是否联合投标、商务承接主体、签约方式、交付分工及收益分配由双方按项目确认。</w:t>
      </w:r>
    </w:p>
    <w:p w14:paraId="20C6D8AB"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6.3  </w:t>
      </w:r>
      <w:r w:rsidRPr="00755021">
        <w:rPr>
          <w:rFonts w:ascii="宋体" w:eastAsia="宋体" w:hAnsi="宋体"/>
          <w:lang w:eastAsia="zh-CN"/>
        </w:rPr>
        <w:t>双方将制造结算价格与对外市场销售价格分开管理。乙方结合BOM、加工装配、测试、质量管理及规模化生产等制造成本提出制造结算价建议，并保留合理制造收益；甲方可结合产品研发投入、产品定位、市场反馈、目标客户接受程度及后续规模化计划参与定价讨论，双方共同协商形成各阶段制造结算价格。</w:t>
      </w:r>
    </w:p>
    <w:p w14:paraId="0772CF0C"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6.4  </w:t>
      </w:r>
      <w:r w:rsidRPr="00755021">
        <w:rPr>
          <w:rFonts w:ascii="宋体" w:eastAsia="宋体" w:hAnsi="宋体"/>
          <w:lang w:eastAsia="zh-CN"/>
        </w:rPr>
        <w:t>产品对外市场销售价格由双方结合产品定位、客户需求、市场反馈、渠道成本及商业策略共同讨论确定。制造结算价与对外销售价格之间形成的商业空间，作为联合市场开发产生的商业价值，按照具体项目约定进行分配。</w:t>
      </w:r>
    </w:p>
    <w:p w14:paraId="5A7DB84E"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6.5  </w:t>
      </w:r>
      <w:r w:rsidRPr="00755021">
        <w:rPr>
          <w:rFonts w:ascii="宋体" w:eastAsia="宋体" w:hAnsi="宋体"/>
          <w:lang w:eastAsia="zh-CN"/>
        </w:rPr>
        <w:t>联合商业项目不预设固定分润比例。双方结合客户来源、商务推进、渠道投入、方案设计、技术交付、现场服务及售后责任等因素，在具体项目确认单或订单中协商确定收益分配和结算方式，并保留充分的商务谈判空间。</w:t>
      </w:r>
    </w:p>
    <w:p w14:paraId="241463FA" w14:textId="77777777"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6.6  </w:t>
      </w:r>
      <w:r w:rsidRPr="00755021">
        <w:rPr>
          <w:rFonts w:ascii="宋体" w:eastAsia="宋体" w:hAnsi="宋体"/>
          <w:highlight w:val="yellow"/>
          <w:lang w:eastAsia="zh-CN"/>
        </w:rPr>
        <w:t>双方原则上不因单一项目合作当然改变客户关系的长期归属；对于双方共同确认并推进的具体项目，以项目合作关系、双方分工和收益安排为核心。</w:t>
      </w:r>
    </w:p>
    <w:p w14:paraId="3D4C26EB" w14:textId="7671C83F" w:rsidR="000D78A6" w:rsidRPr="00755021" w:rsidRDefault="00755021">
      <w:pPr>
        <w:pStyle w:val="NoteSmall"/>
        <w:rPr>
          <w:rFonts w:ascii="宋体" w:eastAsia="宋体" w:hAnsi="宋体"/>
          <w:lang w:eastAsia="zh-CN"/>
        </w:rPr>
      </w:pPr>
      <w:r w:rsidRPr="00755021">
        <w:rPr>
          <w:rFonts w:ascii="宋体" w:eastAsia="宋体" w:hAnsi="宋体" w:cs="宋体" w:hint="eastAsia"/>
          <w:highlight w:val="yellow"/>
          <w:lang w:eastAsia="zh-CN"/>
        </w:rPr>
        <w:t>是否</w:t>
      </w:r>
      <w:r w:rsidR="00D90536" w:rsidRPr="00755021">
        <w:rPr>
          <w:rFonts w:ascii="宋体" w:eastAsia="宋体" w:hAnsi="宋体"/>
          <w:highlight w:val="yellow"/>
          <w:lang w:eastAsia="zh-CN"/>
        </w:rPr>
        <w:t>可结合双方销售激励体系，进一步讨论客户线索贡献、首单贡献、扩单奖励、联合销售激励等机制。</w:t>
      </w:r>
    </w:p>
    <w:p w14:paraId="2D7DC895"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6.7  </w:t>
      </w:r>
      <w:r w:rsidRPr="00755021">
        <w:rPr>
          <w:rFonts w:ascii="宋体" w:eastAsia="宋体" w:hAnsi="宋体"/>
          <w:lang w:eastAsia="zh-CN"/>
        </w:rPr>
        <w:t>双方不预设统一品牌方式。具体商业项目可根据客户、渠道、场景和市场策略采用甲方品牌、乙方品牌、联合品牌或项目品牌，具体商标授权和品牌呈现由双方按项目确认。</w:t>
      </w:r>
    </w:p>
    <w:p w14:paraId="4D84D358"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6.8  </w:t>
      </w:r>
      <w:r w:rsidRPr="00755021">
        <w:rPr>
          <w:rFonts w:ascii="宋体" w:eastAsia="宋体" w:hAnsi="宋体"/>
          <w:lang w:eastAsia="zh-CN"/>
        </w:rPr>
        <w:t>双方将持续通过产品设计、软件优化、硬件工程、供应链和规模生产等方式推动综合成本优化，目标是提升产品市场竞争力并扩大双方合理商业收益空间。具体制造价格及市场价格可结合实际项目和成本变化协商调整。</w:t>
      </w:r>
    </w:p>
    <w:p w14:paraId="7BACC14A"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第七条  场景部署、数据与运营协同</w:t>
      </w:r>
    </w:p>
    <w:p w14:paraId="2D802A6C"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7.1  </w:t>
      </w:r>
      <w:r w:rsidRPr="00755021">
        <w:rPr>
          <w:rFonts w:ascii="宋体" w:eastAsia="宋体" w:hAnsi="宋体"/>
          <w:lang w:eastAsia="zh-CN"/>
        </w:rPr>
        <w:t>本产品进入家庭、酒店、企业、训练场或其他外部场景后，主协议不预设统一的设备产权和资产持有模式。具体项目可根据实际商业模式采用甲方持有、乙方持有、客户采购、租赁或其他方式，并在项目确认单中明确产权、维护及退出安排。</w:t>
      </w:r>
    </w:p>
    <w:p w14:paraId="28E83280"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7.2  </w:t>
      </w:r>
      <w:r w:rsidRPr="00755021">
        <w:rPr>
          <w:rFonts w:ascii="宋体" w:eastAsia="宋体" w:hAnsi="宋体"/>
          <w:lang w:eastAsia="zh-CN"/>
        </w:rPr>
        <w:t>场景部署原则上按照双方技术分工协同完成：乙方负责硬件安装、现场部署、硬件维护及现场执行资源组织；甲方负责软件系统、算法、数据采集系统、遥操系统、接口及必要技术培训。</w:t>
      </w:r>
    </w:p>
    <w:p w14:paraId="6EE613FE"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7.3  </w:t>
      </w:r>
      <w:r w:rsidRPr="00755021">
        <w:rPr>
          <w:rFonts w:ascii="宋体" w:eastAsia="宋体" w:hAnsi="宋体"/>
          <w:lang w:eastAsia="zh-CN"/>
        </w:rPr>
        <w:t>部分项目可根据需要配置遥操操作人员、遥操技术支持人员、现场协同人员或异常处置人员。遥操操作人员原则上由乙方组织和管理，甲方提供遥操系统、软件接口、操作规范及必要培训。具体人数、服务方式和服务周期由项目文件确认。</w:t>
      </w:r>
    </w:p>
    <w:p w14:paraId="0B99D9A8"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7.4  </w:t>
      </w:r>
      <w:r w:rsidRPr="00755021">
        <w:rPr>
          <w:rFonts w:ascii="宋体" w:eastAsia="宋体" w:hAnsi="宋体"/>
          <w:lang w:eastAsia="zh-CN"/>
        </w:rPr>
        <w:t>遥操人员及其他现场执行人员的成本原则上作为具体商业项目的综合运营成本统一核算，不在本协议中预设固定人时或人天单价。</w:t>
      </w:r>
    </w:p>
    <w:p w14:paraId="283FC88A" w14:textId="77777777" w:rsidR="000D78A6" w:rsidRPr="00755021" w:rsidRDefault="00D90536">
      <w:pPr>
        <w:rPr>
          <w:rFonts w:ascii="宋体" w:eastAsia="宋体" w:hAnsi="宋体"/>
          <w:lang w:eastAsia="zh-CN"/>
        </w:rPr>
      </w:pPr>
      <w:r w:rsidRPr="00755021">
        <w:rPr>
          <w:rFonts w:ascii="宋体" w:eastAsia="宋体" w:hAnsi="宋体"/>
          <w:b/>
          <w:lang w:eastAsia="zh-CN"/>
        </w:rPr>
        <w:lastRenderedPageBreak/>
        <w:t xml:space="preserve">7.5  </w:t>
      </w:r>
      <w:r w:rsidRPr="00755021">
        <w:rPr>
          <w:rFonts w:ascii="宋体" w:eastAsia="宋体" w:hAnsi="宋体"/>
          <w:lang w:eastAsia="zh-CN"/>
        </w:rPr>
        <w:t>本产品产生的操作训练数据、触觉数据及其他用于模型训练的数据，原则上按照双方另行签署的《训练场评测与数据采集专项合作协议》及具体数据需求单/订单处理，本协议不重复建立独立的数据采购、计价及权利体系。</w:t>
      </w:r>
    </w:p>
    <w:p w14:paraId="31FD2D0D"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7.6  </w:t>
      </w:r>
      <w:r w:rsidRPr="00755021">
        <w:rPr>
          <w:rFonts w:ascii="宋体" w:eastAsia="宋体" w:hAnsi="宋体"/>
          <w:lang w:eastAsia="zh-CN"/>
        </w:rPr>
        <w:t>设备运行状态、故障日志、版本信息、运行时长等设备运行及运维数据，可由双方在本产品研发、质量分析、故障诊断、版本优化和售后服务等必要范围内共同使用；任何一方不因此当然取得对方商业秘密或核心技术的对外商业化权利。</w:t>
      </w:r>
    </w:p>
    <w:p w14:paraId="58B61A2C"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第八条  质量、售后、安全与合规</w:t>
      </w:r>
    </w:p>
    <w:p w14:paraId="5D16EAA4"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8.1  </w:t>
      </w:r>
      <w:r w:rsidRPr="00755021">
        <w:rPr>
          <w:rFonts w:ascii="宋体" w:eastAsia="宋体" w:hAnsi="宋体"/>
          <w:lang w:eastAsia="zh-CN"/>
        </w:rPr>
        <w:t>产品售后原则上按照双方各自负责的技术领域进行分工：乙方负责硬件本体、制造质量、零部件及维修相关事项；甲方负责软件系统、算法、数据系统及接口相关技术支持。对一时无法判断原因的问题，双方先共同排查，再根据实际问题归属配合处理。</w:t>
      </w:r>
    </w:p>
    <w:p w14:paraId="53347B8E" w14:textId="77777777"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8.2  </w:t>
      </w:r>
      <w:r w:rsidRPr="00755021">
        <w:rPr>
          <w:rFonts w:ascii="宋体" w:eastAsia="宋体" w:hAnsi="宋体"/>
          <w:highlight w:val="yellow"/>
          <w:lang w:eastAsia="zh-CN"/>
        </w:rPr>
        <w:t>量产产品基础硬件质保期当前暂定为自产品交付或验收之日起12个月；具体项目如需延长质保或调整服务范围，由双方按项目另行确认。</w:t>
      </w:r>
    </w:p>
    <w:p w14:paraId="1F74D898" w14:textId="061C1892" w:rsidR="000D78A6" w:rsidRPr="00755021" w:rsidRDefault="00D90536">
      <w:pPr>
        <w:pStyle w:val="NoteSmall"/>
        <w:rPr>
          <w:rFonts w:ascii="宋体" w:eastAsia="宋体" w:hAnsi="宋体"/>
          <w:lang w:eastAsia="zh-CN"/>
        </w:rPr>
      </w:pPr>
      <w:r w:rsidRPr="00755021">
        <w:rPr>
          <w:rFonts w:ascii="宋体" w:eastAsia="宋体" w:hAnsi="宋体"/>
          <w:highlight w:val="yellow"/>
          <w:lang w:eastAsia="zh-CN"/>
        </w:rPr>
        <w:t>基础质保期限、起算方式及具体服务范围后续可根据产品成熟度、客户要求和制造成本调整。</w:t>
      </w:r>
    </w:p>
    <w:p w14:paraId="60A6092C" w14:textId="77777777"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8.3  </w:t>
      </w:r>
      <w:r w:rsidRPr="00755021">
        <w:rPr>
          <w:rFonts w:ascii="宋体" w:eastAsia="宋体" w:hAnsi="宋体"/>
          <w:highlight w:val="yellow"/>
          <w:lang w:eastAsia="zh-CN"/>
        </w:rPr>
        <w:t>产品基础工程验证和常规生产测试原则上由乙方负责；面向特定市场、特定客户或新增区域所要求的专项认证、检测及较大额合规投入，当前方案由双方在进入对应市场或项目之前另行确认承担方式。</w:t>
      </w:r>
    </w:p>
    <w:p w14:paraId="5CBAC189" w14:textId="4455B8B6" w:rsidR="000D78A6" w:rsidRPr="00755021" w:rsidRDefault="00755021">
      <w:pPr>
        <w:pStyle w:val="NoteSmall"/>
        <w:rPr>
          <w:rFonts w:ascii="宋体" w:eastAsia="宋体" w:hAnsi="宋体"/>
          <w:lang w:eastAsia="zh-CN"/>
        </w:rPr>
      </w:pPr>
      <w:r w:rsidRPr="00755021">
        <w:rPr>
          <w:rFonts w:ascii="宋体" w:eastAsia="宋体" w:hAnsi="宋体" w:cs="宋体" w:hint="eastAsia"/>
          <w:highlight w:val="yellow"/>
          <w:lang w:eastAsia="zh-CN"/>
        </w:rPr>
        <w:t>或者直接列明</w:t>
      </w:r>
      <w:r w:rsidR="00D90536" w:rsidRPr="00755021">
        <w:rPr>
          <w:rFonts w:ascii="宋体" w:eastAsia="宋体" w:hAnsi="宋体"/>
          <w:highlight w:val="yellow"/>
          <w:lang w:eastAsia="zh-CN"/>
        </w:rPr>
        <w:t>专项认证、检测及合规费用原则上由乙方承担，作为产品工程化和量产体系建设的一部分。</w:t>
      </w:r>
      <w:r w:rsidRPr="00755021">
        <w:rPr>
          <w:rFonts w:ascii="宋体" w:eastAsia="宋体" w:hAnsi="宋体" w:cs="宋体" w:hint="eastAsia"/>
          <w:highlight w:val="yellow"/>
          <w:lang w:eastAsia="zh-CN"/>
        </w:rPr>
        <w:t>后续涉及到出海的认证费用会比较大。</w:t>
      </w:r>
    </w:p>
    <w:p w14:paraId="039F9BD6"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8.4  </w:t>
      </w:r>
      <w:r w:rsidRPr="00755021">
        <w:rPr>
          <w:rFonts w:ascii="宋体" w:eastAsia="宋体" w:hAnsi="宋体"/>
          <w:lang w:eastAsia="zh-CN"/>
        </w:rPr>
        <w:t>安全与合规按照双方实际角色分工处理。甲方负责产品软件、算法、数据采集逻辑、系统接口及相关技术安全；乙方负责硬件安全、现场部署安全、设备使用管理、遥操人员管理及其实际组织场景中的相关合规事项。具体客户项目存在额外要求的，由双方另行确认。</w:t>
      </w:r>
    </w:p>
    <w:p w14:paraId="1D2A05E9" w14:textId="77777777" w:rsidR="000D78A6" w:rsidRPr="00755021" w:rsidRDefault="00D90536">
      <w:pPr>
        <w:pStyle w:val="1"/>
        <w:rPr>
          <w:rFonts w:ascii="宋体" w:eastAsia="宋体" w:hAnsi="宋体"/>
          <w:lang w:eastAsia="zh-CN"/>
        </w:rPr>
      </w:pPr>
      <w:r w:rsidRPr="00755021">
        <w:rPr>
          <w:rFonts w:ascii="宋体" w:eastAsia="宋体" w:hAnsi="宋体"/>
          <w:lang w:eastAsia="zh-CN"/>
        </w:rPr>
        <w:t>第九条  保密、商业信息与品牌宣传</w:t>
      </w:r>
    </w:p>
    <w:p w14:paraId="703172B7"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9.1  </w:t>
      </w:r>
      <w:r w:rsidRPr="00755021">
        <w:rPr>
          <w:rFonts w:ascii="宋体" w:eastAsia="宋体" w:hAnsi="宋体"/>
          <w:lang w:eastAsia="zh-CN"/>
        </w:rPr>
        <w:t>双方继续遵守《战略合作框架协议》中关于保密、商业秘密和对外信息发布的约定。本项目中取得的技术、经营、财务、客户及其他未公开信息，仅限用于双方确认的合作事项。</w:t>
      </w:r>
    </w:p>
    <w:p w14:paraId="340AC3BA"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9.2  </w:t>
      </w:r>
      <w:r w:rsidRPr="00755021">
        <w:rPr>
          <w:rFonts w:ascii="宋体" w:eastAsia="宋体" w:hAnsi="宋体"/>
          <w:lang w:eastAsia="zh-CN"/>
        </w:rPr>
        <w:t>双方在联合市场拓展过程中获悉的客户资料、报价策略、项目方案、渠道信息及未公开商业计划，原则上仅用于双方确认的合作事项；未经对方同意，不应据此绕开对方单独推进同一具体项目。</w:t>
      </w:r>
    </w:p>
    <w:p w14:paraId="1C038A1E" w14:textId="77777777"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9.3  </w:t>
      </w:r>
      <w:r w:rsidRPr="00755021">
        <w:rPr>
          <w:rFonts w:ascii="宋体" w:eastAsia="宋体" w:hAnsi="宋体"/>
          <w:highlight w:val="yellow"/>
          <w:lang w:eastAsia="zh-CN"/>
        </w:rPr>
        <w:t>双方可以共同开展产品发布、案例宣传、行业活动、媒体传播及市场推广；涉及双方名称、商标、技术能力、客户案例及合作成果的具体内容，对外发布前由双方确认。</w:t>
      </w:r>
    </w:p>
    <w:p w14:paraId="4ED668AE" w14:textId="7C23431F" w:rsidR="000D78A6" w:rsidRPr="00755021" w:rsidRDefault="00755021">
      <w:pPr>
        <w:pStyle w:val="NoteSmall"/>
        <w:rPr>
          <w:rFonts w:ascii="宋体" w:eastAsia="宋体" w:hAnsi="宋体"/>
          <w:lang w:eastAsia="zh-CN"/>
        </w:rPr>
      </w:pPr>
      <w:r w:rsidRPr="00755021">
        <w:rPr>
          <w:rFonts w:ascii="宋体" w:eastAsia="宋体" w:hAnsi="宋体" w:cs="宋体" w:hint="eastAsia"/>
          <w:highlight w:val="yellow"/>
          <w:lang w:eastAsia="zh-CN"/>
        </w:rPr>
        <w:t>需要</w:t>
      </w:r>
      <w:r w:rsidR="00D90536" w:rsidRPr="00755021">
        <w:rPr>
          <w:rFonts w:ascii="宋体" w:eastAsia="宋体" w:hAnsi="宋体"/>
          <w:highlight w:val="yellow"/>
          <w:lang w:eastAsia="zh-CN"/>
        </w:rPr>
        <w:t>讨论哪些宣传内容可形成常规授权机制、哪些事项需要逐次确认，以兼顾市场效率和品牌管理。</w:t>
      </w:r>
    </w:p>
    <w:p w14:paraId="127AB581"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9.4  </w:t>
      </w:r>
      <w:r w:rsidRPr="00755021">
        <w:rPr>
          <w:rFonts w:ascii="宋体" w:eastAsia="宋体" w:hAnsi="宋体"/>
          <w:lang w:eastAsia="zh-CN"/>
        </w:rPr>
        <w:t>涉及对方商标、企业名称或品牌标识的使用，应按照双方确认的授权范围、时间和使用方式执行。</w:t>
      </w:r>
    </w:p>
    <w:p w14:paraId="0891C49F" w14:textId="77777777" w:rsidR="000D78A6" w:rsidRPr="00755021" w:rsidRDefault="00D90536">
      <w:pPr>
        <w:pStyle w:val="1"/>
        <w:rPr>
          <w:rFonts w:ascii="宋体" w:eastAsia="宋体" w:hAnsi="宋体"/>
          <w:lang w:eastAsia="zh-CN"/>
        </w:rPr>
      </w:pPr>
      <w:r w:rsidRPr="00755021">
        <w:rPr>
          <w:rFonts w:ascii="宋体" w:eastAsia="宋体" w:hAnsi="宋体"/>
          <w:lang w:eastAsia="zh-CN"/>
        </w:rPr>
        <w:lastRenderedPageBreak/>
        <w:t>第十条  协议期限、退出与效力</w:t>
      </w:r>
    </w:p>
    <w:p w14:paraId="5B30C86C" w14:textId="017CA438"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10.1  </w:t>
      </w:r>
      <w:r w:rsidRPr="00755021">
        <w:rPr>
          <w:rFonts w:ascii="宋体" w:eastAsia="宋体" w:hAnsi="宋体"/>
          <w:highlight w:val="yellow"/>
          <w:lang w:eastAsia="zh-CN"/>
        </w:rPr>
        <w:t>本协议有效期为2年，具体起止日期由双方正式签署时确认。协议期满前，双方优先协商续签。</w:t>
      </w:r>
    </w:p>
    <w:p w14:paraId="7985CE11"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10.2  </w:t>
      </w:r>
      <w:r w:rsidRPr="00755021">
        <w:rPr>
          <w:rFonts w:ascii="宋体" w:eastAsia="宋体" w:hAnsi="宋体"/>
          <w:lang w:eastAsia="zh-CN"/>
        </w:rPr>
        <w:t>任何一方拟提前终止本协议，原则上应提前3个月书面通知另一方。协议终止不当然影响已经生效并正在执行的客户项目、订单或商业交付事项，双方原则上继续按照原项目约定完成生产、交付、售后及收益结算；确需调整的，由双方另行协商。</w:t>
      </w:r>
    </w:p>
    <w:p w14:paraId="1D3F6587" w14:textId="77777777" w:rsidR="000D78A6" w:rsidRPr="00755021" w:rsidRDefault="00D90536">
      <w:pPr>
        <w:rPr>
          <w:rFonts w:ascii="宋体" w:eastAsia="宋体" w:hAnsi="宋体"/>
          <w:lang w:eastAsia="zh-CN"/>
        </w:rPr>
      </w:pPr>
      <w:r w:rsidRPr="00755021">
        <w:rPr>
          <w:rFonts w:ascii="宋体" w:eastAsia="宋体" w:hAnsi="宋体"/>
          <w:b/>
          <w:highlight w:val="yellow"/>
          <w:lang w:eastAsia="zh-CN"/>
        </w:rPr>
        <w:t xml:space="preserve">10.3  </w:t>
      </w:r>
      <w:r w:rsidRPr="00755021">
        <w:rPr>
          <w:rFonts w:ascii="宋体" w:eastAsia="宋体" w:hAnsi="宋体"/>
          <w:highlight w:val="yellow"/>
          <w:lang w:eastAsia="zh-CN"/>
        </w:rPr>
        <w:t>正常技术验证失败、市场判断变化或双方共同决定终止时，原则上由双方各自承担自身已发生投入；如一方在双方已经确认继续推进后因自身原因退出，导致另一方形成难以通过继续利用、转售或其他方式合理消化的专用物料、模具、专项开发等明确净损失，双方结合剩余价值和可继续利用程度协商处理。</w:t>
      </w:r>
    </w:p>
    <w:p w14:paraId="2426AF8E" w14:textId="741F7490" w:rsidR="000D78A6" w:rsidRPr="00755021" w:rsidRDefault="00D90536">
      <w:pPr>
        <w:pStyle w:val="NoteSmall"/>
        <w:rPr>
          <w:rFonts w:ascii="宋体" w:eastAsia="宋体" w:hAnsi="宋体"/>
          <w:lang w:eastAsia="zh-CN"/>
        </w:rPr>
      </w:pPr>
      <w:r w:rsidRPr="00755021">
        <w:rPr>
          <w:rFonts w:ascii="宋体" w:eastAsia="宋体" w:hAnsi="宋体"/>
          <w:highlight w:val="yellow"/>
          <w:lang w:eastAsia="zh-CN"/>
        </w:rPr>
        <w:t>单方退出时前期投入和净损失的具体处理方式，</w:t>
      </w:r>
      <w:r w:rsidR="00755021" w:rsidRPr="00755021">
        <w:rPr>
          <w:rFonts w:ascii="宋体" w:eastAsia="宋体" w:hAnsi="宋体" w:cs="宋体" w:hint="eastAsia"/>
          <w:highlight w:val="yellow"/>
          <w:lang w:eastAsia="zh-CN"/>
        </w:rPr>
        <w:t>需要</w:t>
      </w:r>
      <w:r w:rsidRPr="00755021">
        <w:rPr>
          <w:rFonts w:ascii="宋体" w:eastAsia="宋体" w:hAnsi="宋体"/>
          <w:highlight w:val="yellow"/>
          <w:lang w:eastAsia="zh-CN"/>
        </w:rPr>
        <w:t>进一步讨论。</w:t>
      </w:r>
    </w:p>
    <w:p w14:paraId="7B29A74F"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10.4  </w:t>
      </w:r>
      <w:r w:rsidRPr="00755021">
        <w:rPr>
          <w:rFonts w:ascii="宋体" w:eastAsia="宋体" w:hAnsi="宋体"/>
          <w:lang w:eastAsia="zh-CN"/>
        </w:rPr>
        <w:t>合作结束或项目终止后，已经形成的样机、模具、专用工装及其他实物资产，由双方结合实际出资情况、剩余价值、后续使用需求及产品延续安排协商确定归属或后续使用方式。</w:t>
      </w:r>
    </w:p>
    <w:p w14:paraId="080481E8"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10.5  </w:t>
      </w:r>
      <w:r w:rsidRPr="00755021">
        <w:rPr>
          <w:rFonts w:ascii="宋体" w:eastAsia="宋体" w:hAnsi="宋体"/>
          <w:lang w:eastAsia="zh-CN"/>
        </w:rPr>
        <w:t>本协议作为《战略合作框架协议》项下关于无本体数采装置的具体专项合作协议。如本协议与框架协议在本专项事项上存在不一致，以本协议的具体约定为准；本协议未约定事项继续适用框架协议。</w:t>
      </w:r>
    </w:p>
    <w:p w14:paraId="2FF84CAB" w14:textId="77777777" w:rsidR="000D78A6" w:rsidRPr="00755021" w:rsidRDefault="00D90536">
      <w:pPr>
        <w:rPr>
          <w:rFonts w:ascii="宋体" w:eastAsia="宋体" w:hAnsi="宋体"/>
          <w:lang w:eastAsia="zh-CN"/>
        </w:rPr>
      </w:pPr>
      <w:r w:rsidRPr="00755021">
        <w:rPr>
          <w:rFonts w:ascii="宋体" w:eastAsia="宋体" w:hAnsi="宋体"/>
          <w:b/>
          <w:lang w:eastAsia="zh-CN"/>
        </w:rPr>
        <w:t xml:space="preserve">10.6  </w:t>
      </w:r>
      <w:r w:rsidRPr="00755021">
        <w:rPr>
          <w:rFonts w:ascii="宋体" w:eastAsia="宋体" w:hAnsi="宋体"/>
          <w:lang w:eastAsia="zh-CN"/>
        </w:rPr>
        <w:t>因本协议产生的争议，双方应优先通过友好协商解决；协商未果的，按照《战略合作框架协议》约定的争议解决机制处理。</w:t>
      </w:r>
    </w:p>
    <w:p w14:paraId="68FFD4CF" w14:textId="5F084173" w:rsidR="00755021" w:rsidRDefault="00755021">
      <w:pPr>
        <w:rPr>
          <w:rFonts w:ascii="宋体" w:eastAsia="宋体" w:hAnsi="宋体"/>
          <w:lang w:eastAsia="zh-CN"/>
        </w:rPr>
      </w:pPr>
    </w:p>
    <w:tbl>
      <w:tblPr>
        <w:tblStyle w:val="aff1"/>
        <w:tblW w:w="0" w:type="auto"/>
        <w:jc w:val="center"/>
        <w:tblLook w:val="04A0" w:firstRow="1" w:lastRow="0" w:firstColumn="1" w:lastColumn="0" w:noHBand="0" w:noVBand="1"/>
      </w:tblPr>
      <w:tblGrid>
        <w:gridCol w:w="4816"/>
        <w:gridCol w:w="4816"/>
      </w:tblGrid>
      <w:tr w:rsidR="00755021" w:rsidRPr="00945C69" w14:paraId="74A5935D" w14:textId="77777777" w:rsidTr="00E9610C">
        <w:trPr>
          <w:jc w:val="center"/>
        </w:trPr>
        <w:tc>
          <w:tcPr>
            <w:tcW w:w="4816" w:type="dxa"/>
            <w:tcMar>
              <w:top w:w="100" w:type="dxa"/>
              <w:left w:w="120" w:type="dxa"/>
              <w:bottom w:w="100" w:type="dxa"/>
              <w:right w:w="120" w:type="dxa"/>
            </w:tcMar>
            <w:vAlign w:val="center"/>
          </w:tcPr>
          <w:p w14:paraId="399402CF" w14:textId="77777777" w:rsidR="00755021" w:rsidRPr="00945C69" w:rsidRDefault="00755021" w:rsidP="00E9610C">
            <w:pPr>
              <w:rPr>
                <w:rFonts w:ascii="宋体" w:eastAsia="宋体" w:hAnsi="宋体"/>
                <w:bCs/>
                <w:lang w:eastAsia="zh-CN"/>
              </w:rPr>
            </w:pPr>
            <w:r w:rsidRPr="00945C69">
              <w:rPr>
                <w:rFonts w:ascii="宋体" w:eastAsia="宋体" w:hAnsi="宋体"/>
                <w:bCs/>
                <w:lang w:eastAsia="zh-CN"/>
              </w:rPr>
              <w:t>甲方：睦灵科技（杭州）有限公司</w:t>
            </w:r>
          </w:p>
        </w:tc>
        <w:tc>
          <w:tcPr>
            <w:tcW w:w="4816" w:type="dxa"/>
            <w:tcMar>
              <w:top w:w="100" w:type="dxa"/>
              <w:left w:w="120" w:type="dxa"/>
              <w:bottom w:w="100" w:type="dxa"/>
              <w:right w:w="120" w:type="dxa"/>
            </w:tcMar>
            <w:vAlign w:val="center"/>
          </w:tcPr>
          <w:p w14:paraId="7E3C9178" w14:textId="77777777" w:rsidR="00755021" w:rsidRPr="00945C69" w:rsidRDefault="00755021" w:rsidP="00E9610C">
            <w:pPr>
              <w:rPr>
                <w:rFonts w:ascii="宋体" w:eastAsia="宋体" w:hAnsi="宋体"/>
                <w:bCs/>
                <w:lang w:eastAsia="zh-CN"/>
              </w:rPr>
            </w:pPr>
            <w:r w:rsidRPr="00945C69">
              <w:rPr>
                <w:rFonts w:ascii="宋体" w:eastAsia="宋体" w:hAnsi="宋体"/>
                <w:bCs/>
                <w:lang w:eastAsia="zh-CN"/>
              </w:rPr>
              <w:t>乙方：</w:t>
            </w:r>
          </w:p>
        </w:tc>
      </w:tr>
      <w:tr w:rsidR="00755021" w:rsidRPr="00945C69" w14:paraId="7874975A" w14:textId="77777777" w:rsidTr="00E9610C">
        <w:trPr>
          <w:jc w:val="center"/>
        </w:trPr>
        <w:tc>
          <w:tcPr>
            <w:tcW w:w="4816" w:type="dxa"/>
            <w:tcMar>
              <w:top w:w="100" w:type="dxa"/>
              <w:left w:w="120" w:type="dxa"/>
              <w:bottom w:w="100" w:type="dxa"/>
              <w:right w:w="120" w:type="dxa"/>
            </w:tcMar>
            <w:vAlign w:val="center"/>
          </w:tcPr>
          <w:p w14:paraId="0F1350D9" w14:textId="77777777" w:rsidR="00755021" w:rsidRPr="00945C69" w:rsidRDefault="00755021" w:rsidP="00E9610C">
            <w:pPr>
              <w:rPr>
                <w:rFonts w:ascii="宋体" w:eastAsia="宋体" w:hAnsi="宋体"/>
                <w:bCs/>
              </w:rPr>
            </w:pPr>
            <w:r w:rsidRPr="00945C69">
              <w:rPr>
                <w:rFonts w:ascii="宋体" w:eastAsia="宋体" w:hAnsi="宋体"/>
                <w:bCs/>
              </w:rPr>
              <w:t>（</w:t>
            </w:r>
            <w:proofErr w:type="spellStart"/>
            <w:r w:rsidRPr="00945C69">
              <w:rPr>
                <w:rFonts w:ascii="宋体" w:eastAsia="宋体" w:hAnsi="宋体"/>
                <w:bCs/>
              </w:rPr>
              <w:t>盖章</w:t>
            </w:r>
            <w:proofErr w:type="spellEnd"/>
            <w:r w:rsidRPr="00945C69">
              <w:rPr>
                <w:rFonts w:ascii="宋体" w:eastAsia="宋体" w:hAnsi="宋体"/>
                <w:bCs/>
              </w:rPr>
              <w:t>）</w:t>
            </w:r>
          </w:p>
        </w:tc>
        <w:tc>
          <w:tcPr>
            <w:tcW w:w="4816" w:type="dxa"/>
            <w:tcMar>
              <w:top w:w="100" w:type="dxa"/>
              <w:left w:w="120" w:type="dxa"/>
              <w:bottom w:w="100" w:type="dxa"/>
              <w:right w:w="120" w:type="dxa"/>
            </w:tcMar>
            <w:vAlign w:val="center"/>
          </w:tcPr>
          <w:p w14:paraId="73114442" w14:textId="77777777" w:rsidR="00755021" w:rsidRPr="00945C69" w:rsidRDefault="00755021" w:rsidP="00E9610C">
            <w:pPr>
              <w:rPr>
                <w:rFonts w:ascii="宋体" w:eastAsia="宋体" w:hAnsi="宋体"/>
                <w:bCs/>
              </w:rPr>
            </w:pPr>
            <w:r w:rsidRPr="00945C69">
              <w:rPr>
                <w:rFonts w:ascii="宋体" w:eastAsia="宋体" w:hAnsi="宋体"/>
                <w:bCs/>
              </w:rPr>
              <w:t>（</w:t>
            </w:r>
            <w:proofErr w:type="spellStart"/>
            <w:r w:rsidRPr="00945C69">
              <w:rPr>
                <w:rFonts w:ascii="宋体" w:eastAsia="宋体" w:hAnsi="宋体"/>
                <w:bCs/>
              </w:rPr>
              <w:t>盖章</w:t>
            </w:r>
            <w:proofErr w:type="spellEnd"/>
            <w:r w:rsidRPr="00945C69">
              <w:rPr>
                <w:rFonts w:ascii="宋体" w:eastAsia="宋体" w:hAnsi="宋体"/>
                <w:bCs/>
              </w:rPr>
              <w:t>）</w:t>
            </w:r>
          </w:p>
        </w:tc>
      </w:tr>
      <w:tr w:rsidR="00755021" w:rsidRPr="00945C69" w14:paraId="38FD9224" w14:textId="77777777" w:rsidTr="00E9610C">
        <w:trPr>
          <w:jc w:val="center"/>
        </w:trPr>
        <w:tc>
          <w:tcPr>
            <w:tcW w:w="4816" w:type="dxa"/>
            <w:tcMar>
              <w:top w:w="100" w:type="dxa"/>
              <w:left w:w="120" w:type="dxa"/>
              <w:bottom w:w="100" w:type="dxa"/>
              <w:right w:w="120" w:type="dxa"/>
            </w:tcMar>
            <w:vAlign w:val="center"/>
          </w:tcPr>
          <w:p w14:paraId="2BDF4FCF" w14:textId="77777777" w:rsidR="00755021" w:rsidRPr="00945C69" w:rsidRDefault="00755021" w:rsidP="00E9610C">
            <w:pPr>
              <w:rPr>
                <w:rFonts w:ascii="宋体" w:eastAsia="宋体" w:hAnsi="宋体"/>
                <w:bCs/>
              </w:rPr>
            </w:pPr>
            <w:proofErr w:type="spellStart"/>
            <w:r w:rsidRPr="00945C69">
              <w:rPr>
                <w:rFonts w:ascii="宋体" w:eastAsia="宋体" w:hAnsi="宋体"/>
                <w:bCs/>
              </w:rPr>
              <w:t>授权代表</w:t>
            </w:r>
            <w:proofErr w:type="spellEnd"/>
            <w:r w:rsidRPr="00945C69">
              <w:rPr>
                <w:rFonts w:ascii="宋体" w:eastAsia="宋体" w:hAnsi="宋体"/>
                <w:bCs/>
              </w:rPr>
              <w:t>：________________</w:t>
            </w:r>
          </w:p>
        </w:tc>
        <w:tc>
          <w:tcPr>
            <w:tcW w:w="4816" w:type="dxa"/>
            <w:tcMar>
              <w:top w:w="100" w:type="dxa"/>
              <w:left w:w="120" w:type="dxa"/>
              <w:bottom w:w="100" w:type="dxa"/>
              <w:right w:w="120" w:type="dxa"/>
            </w:tcMar>
            <w:vAlign w:val="center"/>
          </w:tcPr>
          <w:p w14:paraId="31057245" w14:textId="77777777" w:rsidR="00755021" w:rsidRPr="00945C69" w:rsidRDefault="00755021" w:rsidP="00E9610C">
            <w:pPr>
              <w:rPr>
                <w:rFonts w:ascii="宋体" w:eastAsia="宋体" w:hAnsi="宋体"/>
                <w:bCs/>
              </w:rPr>
            </w:pPr>
            <w:proofErr w:type="spellStart"/>
            <w:r w:rsidRPr="00945C69">
              <w:rPr>
                <w:rFonts w:ascii="宋体" w:eastAsia="宋体" w:hAnsi="宋体"/>
                <w:bCs/>
              </w:rPr>
              <w:t>授权代表</w:t>
            </w:r>
            <w:proofErr w:type="spellEnd"/>
            <w:r w:rsidRPr="00945C69">
              <w:rPr>
                <w:rFonts w:ascii="宋体" w:eastAsia="宋体" w:hAnsi="宋体"/>
                <w:bCs/>
              </w:rPr>
              <w:t>：________________</w:t>
            </w:r>
          </w:p>
        </w:tc>
      </w:tr>
      <w:tr w:rsidR="00755021" w:rsidRPr="00945C69" w14:paraId="1F7DDA69" w14:textId="77777777" w:rsidTr="00E9610C">
        <w:trPr>
          <w:jc w:val="center"/>
        </w:trPr>
        <w:tc>
          <w:tcPr>
            <w:tcW w:w="4816" w:type="dxa"/>
            <w:tcMar>
              <w:top w:w="100" w:type="dxa"/>
              <w:left w:w="120" w:type="dxa"/>
              <w:bottom w:w="100" w:type="dxa"/>
              <w:right w:w="120" w:type="dxa"/>
            </w:tcMar>
            <w:vAlign w:val="center"/>
          </w:tcPr>
          <w:p w14:paraId="72DC3715" w14:textId="77777777" w:rsidR="00755021" w:rsidRPr="00945C69" w:rsidRDefault="00755021" w:rsidP="00E9610C">
            <w:pPr>
              <w:rPr>
                <w:rFonts w:ascii="宋体" w:eastAsia="宋体" w:hAnsi="宋体"/>
                <w:bCs/>
              </w:rPr>
            </w:pPr>
            <w:proofErr w:type="spellStart"/>
            <w:r w:rsidRPr="00945C69">
              <w:rPr>
                <w:rFonts w:ascii="宋体" w:eastAsia="宋体" w:hAnsi="宋体"/>
                <w:bCs/>
              </w:rPr>
              <w:t>日期</w:t>
            </w:r>
            <w:proofErr w:type="spellEnd"/>
            <w:r w:rsidRPr="00945C69">
              <w:rPr>
                <w:rFonts w:ascii="宋体" w:eastAsia="宋体" w:hAnsi="宋体"/>
                <w:bCs/>
              </w:rPr>
              <w:t>：____</w:t>
            </w:r>
            <w:proofErr w:type="spellStart"/>
            <w:r w:rsidRPr="00945C69">
              <w:rPr>
                <w:rFonts w:ascii="宋体" w:eastAsia="宋体" w:hAnsi="宋体"/>
                <w:bCs/>
              </w:rPr>
              <w:t>年__月__日</w:t>
            </w:r>
            <w:proofErr w:type="spellEnd"/>
          </w:p>
        </w:tc>
        <w:tc>
          <w:tcPr>
            <w:tcW w:w="4816" w:type="dxa"/>
            <w:tcMar>
              <w:top w:w="100" w:type="dxa"/>
              <w:left w:w="120" w:type="dxa"/>
              <w:bottom w:w="100" w:type="dxa"/>
              <w:right w:w="120" w:type="dxa"/>
            </w:tcMar>
            <w:vAlign w:val="center"/>
          </w:tcPr>
          <w:p w14:paraId="053A0FD4" w14:textId="77777777" w:rsidR="00755021" w:rsidRPr="00945C69" w:rsidRDefault="00755021" w:rsidP="00E9610C">
            <w:pPr>
              <w:rPr>
                <w:rFonts w:ascii="宋体" w:eastAsia="宋体" w:hAnsi="宋体"/>
                <w:bCs/>
              </w:rPr>
            </w:pPr>
            <w:proofErr w:type="spellStart"/>
            <w:r w:rsidRPr="00945C69">
              <w:rPr>
                <w:rFonts w:ascii="宋体" w:eastAsia="宋体" w:hAnsi="宋体"/>
                <w:bCs/>
              </w:rPr>
              <w:t>日期</w:t>
            </w:r>
            <w:proofErr w:type="spellEnd"/>
            <w:r w:rsidRPr="00945C69">
              <w:rPr>
                <w:rFonts w:ascii="宋体" w:eastAsia="宋体" w:hAnsi="宋体"/>
                <w:bCs/>
              </w:rPr>
              <w:t>：____</w:t>
            </w:r>
            <w:proofErr w:type="spellStart"/>
            <w:r w:rsidRPr="00945C69">
              <w:rPr>
                <w:rFonts w:ascii="宋体" w:eastAsia="宋体" w:hAnsi="宋体"/>
                <w:bCs/>
              </w:rPr>
              <w:t>年__月__日</w:t>
            </w:r>
            <w:proofErr w:type="spellEnd"/>
          </w:p>
        </w:tc>
      </w:tr>
    </w:tbl>
    <w:p w14:paraId="0E64B01D" w14:textId="77777777" w:rsidR="00D90536" w:rsidRPr="00755021" w:rsidRDefault="00D90536" w:rsidP="00755021">
      <w:pPr>
        <w:pStyle w:val="1"/>
        <w:rPr>
          <w:rFonts w:ascii="宋体" w:eastAsia="宋体" w:hAnsi="宋体"/>
          <w:b w:val="0"/>
          <w:bCs w:val="0"/>
          <w:lang w:eastAsia="zh-CN"/>
        </w:rPr>
      </w:pPr>
    </w:p>
    <w:sectPr w:rsidR="00D90536" w:rsidRPr="00755021" w:rsidSect="00034616">
      <w:headerReference w:type="even" r:id="rId8"/>
      <w:headerReference w:type="default" r:id="rId9"/>
      <w:footerReference w:type="even" r:id="rId10"/>
      <w:footerReference w:type="default" r:id="rId11"/>
      <w:headerReference w:type="first" r:id="rId12"/>
      <w:footerReference w:type="first" r:id="rId13"/>
      <w:pgSz w:w="15840" w:h="12240" w:orient="landscape"/>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94F27" w14:textId="77777777" w:rsidR="00EE4595" w:rsidRDefault="00EE4595">
      <w:pPr>
        <w:spacing w:after="0" w:line="240" w:lineRule="auto"/>
      </w:pPr>
      <w:r>
        <w:separator/>
      </w:r>
    </w:p>
  </w:endnote>
  <w:endnote w:type="continuationSeparator" w:id="0">
    <w:p w14:paraId="73A1C1EA" w14:textId="77777777" w:rsidR="00EE4595" w:rsidRDefault="00EE4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2319B" w14:textId="77777777" w:rsidR="00755021" w:rsidRDefault="0075502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8417B" w14:textId="3655F991" w:rsidR="000D78A6" w:rsidRDefault="000D78A6">
    <w:pPr>
      <w:pStyle w:val="a7"/>
      <w:jc w:val="center"/>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C851B" w14:textId="77777777" w:rsidR="00755021" w:rsidRDefault="0075502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8A8827" w14:textId="77777777" w:rsidR="00EE4595" w:rsidRDefault="00EE4595">
      <w:pPr>
        <w:spacing w:after="0" w:line="240" w:lineRule="auto"/>
      </w:pPr>
      <w:r>
        <w:separator/>
      </w:r>
    </w:p>
  </w:footnote>
  <w:footnote w:type="continuationSeparator" w:id="0">
    <w:p w14:paraId="0F350CAB" w14:textId="77777777" w:rsidR="00EE4595" w:rsidRDefault="00EE4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A97F6" w14:textId="77777777" w:rsidR="00755021" w:rsidRDefault="0075502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893DA" w14:textId="77777777" w:rsidR="00755021" w:rsidRDefault="0075502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2711A" w14:textId="77777777" w:rsidR="00755021" w:rsidRDefault="0075502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4440458">
    <w:abstractNumId w:val="8"/>
  </w:num>
  <w:num w:numId="2" w16cid:durableId="1304844469">
    <w:abstractNumId w:val="6"/>
  </w:num>
  <w:num w:numId="3" w16cid:durableId="1215191770">
    <w:abstractNumId w:val="5"/>
  </w:num>
  <w:num w:numId="4" w16cid:durableId="758137658">
    <w:abstractNumId w:val="4"/>
  </w:num>
  <w:num w:numId="5" w16cid:durableId="891042861">
    <w:abstractNumId w:val="7"/>
  </w:num>
  <w:num w:numId="6" w16cid:durableId="367295691">
    <w:abstractNumId w:val="3"/>
  </w:num>
  <w:num w:numId="7" w16cid:durableId="141503635">
    <w:abstractNumId w:val="2"/>
  </w:num>
  <w:num w:numId="8" w16cid:durableId="1655722662">
    <w:abstractNumId w:val="1"/>
  </w:num>
  <w:num w:numId="9" w16cid:durableId="108753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8A6"/>
    <w:rsid w:val="0015074B"/>
    <w:rsid w:val="0029639D"/>
    <w:rsid w:val="00326F90"/>
    <w:rsid w:val="0036129B"/>
    <w:rsid w:val="00755021"/>
    <w:rsid w:val="008941C6"/>
    <w:rsid w:val="00A57ACD"/>
    <w:rsid w:val="00AA1D8D"/>
    <w:rsid w:val="00B47730"/>
    <w:rsid w:val="00CB0664"/>
    <w:rsid w:val="00D17B33"/>
    <w:rsid w:val="00D90536"/>
    <w:rsid w:val="00DD3692"/>
    <w:rsid w:val="00EE45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F6208F"/>
  <w14:defaultImageDpi w14:val="300"/>
  <w15:docId w15:val="{9716648F-066C-4717-921D-3DF3B6D87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pPr>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line="30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mall">
    <w:name w:val="NoteSmall"/>
    <w:pPr>
      <w:spacing w:after="60" w:line="288" w:lineRule="auto"/>
    </w:pPr>
    <w:rPr>
      <w:rFonts w:ascii="Noto Serif CJK SC" w:eastAsia="Noto Serif CJK SC" w:hAnsi="Noto Serif CJK S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 邹</cp:lastModifiedBy>
  <cp:revision>3</cp:revision>
  <dcterms:created xsi:type="dcterms:W3CDTF">2026-08-28T07:43:00Z</dcterms:created>
  <dcterms:modified xsi:type="dcterms:W3CDTF">2026-08-30T08:53:00Z</dcterms:modified>
  <cp:category/>
</cp:coreProperties>
</file>